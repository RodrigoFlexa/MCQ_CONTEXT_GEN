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Banco de Questões FPSO — 100 por tópico</w:t>
      </w:r>
    </w:p>
    <w:p>
      <w:pPr>
        <w:jc w:val="center"/>
      </w:pPr>
      <w:r>
        <w:rPr>
          <w:color w:val="555555"/>
        </w:rPr>
        <w:t>1000 questões · gerado em 19/09/2026</w:t>
      </w:r>
    </w:p>
    <w:p>
      <w:pPr>
        <w:pStyle w:val="Heading1"/>
      </w:pPr>
      <w:r>
        <w:t>Sumário</w:t>
      </w:r>
    </w:p>
    <w:p>
      <w:r>
        <w:rPr>
          <w:i/>
          <w:color w:val="555555"/>
        </w:rPr>
        <w:t>Clique em um tópico ou subtópico para ir até ele (no Word, Ctrl+clique).</w:t>
      </w:r>
    </w:p>
    <w:p>
      <w:pPr>
        <w:spacing w:after="40"/>
      </w:pPr>
      <w:hyperlink w:anchor="topico_0">
        <w:r>
          <w:rPr>
            <w:color w:val="1F4E79"/>
            <w:u w:val="single"/>
            <w:b/>
          </w:rPr>
          <w:t xml:space="preserve">Manutenção, Inspeção e Integridade de Ativos</w:t>
        </w:r>
      </w:hyperlink>
      <w:r>
        <w:rPr>
          <w:b/>
        </w:rPr>
        <w:t xml:space="preserve">  ·  100 questões</w:t>
      </w:r>
    </w:p>
    <w:p>
      <w:pPr>
        <w:spacing w:after="0"/>
        <w:ind w:left="360"/>
      </w:pPr>
      <w:hyperlink w:anchor="topico_0_sub_0">
        <w:r>
          <w:rPr>
            <w:color w:val="1F4E79"/>
            <w:u w:val="single"/>
          </w:rPr>
          <w:t xml:space="preserve">Manutenção e Plano de Manutenção</w:t>
        </w:r>
      </w:hyperlink>
      <w:r>
        <w:t xml:space="preserve">  ·  38</w:t>
      </w:r>
    </w:p>
    <w:p>
      <w:pPr>
        <w:spacing w:after="0"/>
        <w:ind w:left="360"/>
      </w:pPr>
      <w:hyperlink w:anchor="topico_0_sub_1">
        <w:r>
          <w:rPr>
            <w:color w:val="1F4E79"/>
            <w:u w:val="single"/>
          </w:rPr>
          <w:t xml:space="preserve">Instrumentação, Controle e Automação</w:t>
        </w:r>
      </w:hyperlink>
      <w:r>
        <w:t xml:space="preserve">  ·  18</w:t>
      </w:r>
    </w:p>
    <w:p>
      <w:pPr>
        <w:spacing w:after="0"/>
        <w:ind w:left="360"/>
      </w:pPr>
      <w:hyperlink w:anchor="topico_0_sub_2">
        <w:r>
          <w:rPr>
            <w:color w:val="1F4E79"/>
            <w:u w:val="single"/>
          </w:rPr>
          <w:t xml:space="preserve">Cibersegurança e Integridade de Sistemas Digitais</w:t>
        </w:r>
      </w:hyperlink>
      <w:r>
        <w:t xml:space="preserve">  ·  8</w:t>
      </w:r>
    </w:p>
    <w:p>
      <w:pPr>
        <w:spacing w:after="0"/>
        <w:ind w:left="360"/>
      </w:pPr>
      <w:hyperlink w:anchor="topico_0_sub_3">
        <w:r>
          <w:rPr>
            <w:color w:val="1F4E79"/>
            <w:u w:val="single"/>
          </w:rPr>
          <w:t xml:space="preserve">Inspeção e Integridade</w:t>
        </w:r>
      </w:hyperlink>
      <w:r>
        <w:t xml:space="preserve">  ·  17</w:t>
      </w:r>
    </w:p>
    <w:p>
      <w:pPr>
        <w:spacing w:after="0"/>
        <w:ind w:left="360"/>
      </w:pPr>
      <w:hyperlink w:anchor="topico_0_sub_4">
        <w:r>
          <w:rPr>
            <w:color w:val="1F4E79"/>
            <w:u w:val="single"/>
          </w:rPr>
          <w:t xml:space="preserve">Apoio Técnico e Manutenção em um FPSO (Laboratório, Oficinas, Pipe Shop)</w:t>
        </w:r>
      </w:hyperlink>
      <w:r>
        <w:t xml:space="preserve">  ·  19</w:t>
      </w:r>
    </w:p>
    <w:p>
      <w:pPr>
        <w:spacing w:after="40"/>
      </w:pPr>
      <w:hyperlink w:anchor="topico_1">
        <w:r>
          <w:rPr>
            <w:color w:val="1F4E79"/>
            <w:u w:val="single"/>
            <w:b/>
          </w:rPr>
          <w:t xml:space="preserve">Produção e Processo (Medição Fiscal e Sistema de Alívio)</w:t>
        </w:r>
      </w:hyperlink>
      <w:r>
        <w:rPr>
          <w:b/>
        </w:rPr>
        <w:t xml:space="preserve">  ·  100 questões</w:t>
      </w:r>
    </w:p>
    <w:p>
      <w:pPr>
        <w:spacing w:after="0"/>
        <w:ind w:left="360"/>
      </w:pPr>
      <w:hyperlink w:anchor="topico_1_sub_0">
        <w:r>
          <w:rPr>
            <w:color w:val="1F4E79"/>
            <w:u w:val="single"/>
          </w:rPr>
          <w:t xml:space="preserve">Medição Fiscal de óleo, medição fiscal de gás e transferência de custódia em operações de offloading</w:t>
        </w:r>
      </w:hyperlink>
      <w:r>
        <w:t xml:space="preserve">  ·  11</w:t>
      </w:r>
    </w:p>
    <w:p>
      <w:pPr>
        <w:spacing w:after="0"/>
        <w:ind w:left="360"/>
      </w:pPr>
      <w:hyperlink w:anchor="topico_1_sub_1">
        <w:r>
          <w:rPr>
            <w:color w:val="1F4E79"/>
            <w:u w:val="single"/>
          </w:rPr>
          <w:t xml:space="preserve">Produtos químicos</w:t>
        </w:r>
      </w:hyperlink>
      <w:r>
        <w:t xml:space="preserve">  ·  5</w:t>
      </w:r>
    </w:p>
    <w:p>
      <w:pPr>
        <w:spacing w:after="0"/>
        <w:ind w:left="360"/>
      </w:pPr>
      <w:hyperlink w:anchor="topico_1_sub_2">
        <w:r>
          <w:rPr>
            <w:color w:val="1F4E79"/>
            <w:u w:val="single"/>
          </w:rPr>
          <w:t xml:space="preserve">Tratamento de água produzida para descarte</w:t>
        </w:r>
      </w:hyperlink>
      <w:r>
        <w:t xml:space="preserve">  ·  14</w:t>
      </w:r>
    </w:p>
    <w:p>
      <w:pPr>
        <w:spacing w:after="0"/>
        <w:ind w:left="360"/>
      </w:pPr>
      <w:hyperlink w:anchor="topico_1_sub_3">
        <w:r>
          <w:rPr>
            <w:color w:val="1F4E79"/>
            <w:u w:val="single"/>
          </w:rPr>
          <w:t xml:space="preserve">Sistema de captação e tratamento de água do mar para injeção no reservatório</w:t>
        </w:r>
      </w:hyperlink>
      <w:r>
        <w:t xml:space="preserve">  ·  15</w:t>
      </w:r>
    </w:p>
    <w:p>
      <w:pPr>
        <w:spacing w:after="0"/>
        <w:ind w:left="360"/>
      </w:pPr>
      <w:hyperlink w:anchor="topico_1_sub_4">
        <w:r>
          <w:rPr>
            <w:color w:val="1F4E79"/>
            <w:u w:val="single"/>
          </w:rPr>
          <w:t xml:space="preserve">Sistema de drenagem aberta e fechada</w:t>
        </w:r>
      </w:hyperlink>
      <w:r>
        <w:t xml:space="preserve">  ·  8</w:t>
      </w:r>
    </w:p>
    <w:p>
      <w:pPr>
        <w:spacing w:after="0"/>
        <w:ind w:left="360"/>
      </w:pPr>
      <w:hyperlink w:anchor="topico_1_sub_5">
        <w:r>
          <w:rPr>
            <w:color w:val="1F4E79"/>
            <w:u w:val="single"/>
          </w:rPr>
          <w:t xml:space="preserve">Operação Geral FPSO</w:t>
        </w:r>
      </w:hyperlink>
      <w:r>
        <w:t xml:space="preserve">  ·  7</w:t>
      </w:r>
    </w:p>
    <w:p>
      <w:pPr>
        <w:spacing w:after="0"/>
        <w:ind w:left="360"/>
      </w:pPr>
      <w:hyperlink w:anchor="topico_1_sub_6">
        <w:r>
          <w:rPr>
            <w:color w:val="1F4E79"/>
            <w:u w:val="single"/>
          </w:rPr>
          <w:t xml:space="preserve">Produção, processo e processamento do óleo</w:t>
        </w:r>
      </w:hyperlink>
      <w:r>
        <w:t xml:space="preserve">  ·  2</w:t>
      </w:r>
    </w:p>
    <w:p>
      <w:pPr>
        <w:spacing w:after="0"/>
        <w:ind w:left="360"/>
      </w:pPr>
      <w:hyperlink w:anchor="topico_1_sub_7">
        <w:r>
          <w:rPr>
            <w:color w:val="1F4E79"/>
            <w:u w:val="single"/>
          </w:rPr>
          <w:t xml:space="preserve">Sistema de Alívio e Flare</w:t>
        </w:r>
      </w:hyperlink>
      <w:r>
        <w:t xml:space="preserve">  ·  10</w:t>
      </w:r>
    </w:p>
    <w:p>
      <w:pPr>
        <w:spacing w:after="0"/>
        <w:ind w:left="360"/>
      </w:pPr>
      <w:hyperlink w:anchor="topico_1_sub_8">
        <w:r>
          <w:rPr>
            <w:color w:val="1F4E79"/>
            <w:u w:val="single"/>
          </w:rPr>
          <w:t xml:space="preserve">Operação de Tratadores Eletrostáticos</w:t>
        </w:r>
      </w:hyperlink>
      <w:r>
        <w:t xml:space="preserve">  ·  6</w:t>
      </w:r>
    </w:p>
    <w:p>
      <w:pPr>
        <w:spacing w:after="0"/>
        <w:ind w:left="360"/>
      </w:pPr>
      <w:hyperlink w:anchor="topico_1_sub_9">
        <w:r>
          <w:rPr>
            <w:color w:val="1F4E79"/>
            <w:u w:val="single"/>
          </w:rPr>
          <w:t xml:space="preserve">Operação de Separadores Trifásicos</w:t>
        </w:r>
      </w:hyperlink>
      <w:r>
        <w:t xml:space="preserve">  ·  8</w:t>
      </w:r>
    </w:p>
    <w:p>
      <w:pPr>
        <w:spacing w:after="0"/>
        <w:ind w:left="360"/>
      </w:pPr>
      <w:hyperlink w:anchor="topico_1_sub_10">
        <w:r>
          <w:rPr>
            <w:color w:val="1F4E79"/>
            <w:u w:val="single"/>
          </w:rPr>
          <w:t xml:space="preserve">Tratamento do Gás produzido</w:t>
        </w:r>
      </w:hyperlink>
      <w:r>
        <w:t xml:space="preserve">  ·  7</w:t>
      </w:r>
    </w:p>
    <w:p>
      <w:pPr>
        <w:spacing w:after="0"/>
        <w:ind w:left="360"/>
      </w:pPr>
      <w:hyperlink w:anchor="topico_1_sub_11">
        <w:r>
          <w:rPr>
            <w:color w:val="1F4E79"/>
            <w:u w:val="single"/>
          </w:rPr>
          <w:t xml:space="preserve">Compressão de Gás</w:t>
        </w:r>
      </w:hyperlink>
      <w:r>
        <w:t xml:space="preserve">  ·  7</w:t>
      </w:r>
    </w:p>
    <w:p>
      <w:pPr>
        <w:spacing w:after="40"/>
      </w:pPr>
      <w:hyperlink w:anchor="topico_2">
        <w:r>
          <w:rPr>
            <w:color w:val="1F4E79"/>
            <w:u w:val="single"/>
            <w:b/>
          </w:rPr>
          <w:t xml:space="preserve">Segurança Operacional, SGSO, Sistemas de Segurança e Gestão de Riscos</w:t>
        </w:r>
      </w:hyperlink>
      <w:r>
        <w:rPr>
          <w:b/>
        </w:rPr>
        <w:t xml:space="preserve">  ·  100 questões</w:t>
      </w:r>
    </w:p>
    <w:p>
      <w:pPr>
        <w:spacing w:after="0"/>
        <w:ind w:left="360"/>
      </w:pPr>
      <w:hyperlink w:anchor="topico_2_sub_0">
        <w:r>
          <w:rPr>
            <w:color w:val="1F4E79"/>
            <w:u w:val="single"/>
          </w:rPr>
          <w:t xml:space="preserve">SGSO</w:t>
        </w:r>
      </w:hyperlink>
      <w:r>
        <w:t xml:space="preserve">  ·  18</w:t>
      </w:r>
    </w:p>
    <w:p>
      <w:pPr>
        <w:spacing w:after="0"/>
        <w:ind w:left="360"/>
      </w:pPr>
      <w:hyperlink w:anchor="topico_2_sub_1">
        <w:r>
          <w:rPr>
            <w:color w:val="1F4E79"/>
            <w:u w:val="single"/>
          </w:rPr>
          <w:t xml:space="preserve">Sistema de Combate a Incêndio</w:t>
        </w:r>
      </w:hyperlink>
      <w:r>
        <w:t xml:space="preserve">  ·  19</w:t>
      </w:r>
    </w:p>
    <w:p>
      <w:pPr>
        <w:spacing w:after="0"/>
        <w:ind w:left="360"/>
      </w:pPr>
      <w:hyperlink w:anchor="topico_2_sub_2">
        <w:r>
          <w:rPr>
            <w:color w:val="1F4E79"/>
            <w:u w:val="single"/>
          </w:rPr>
          <w:t xml:space="preserve">Operações simultâneas – SIMOPS</w:t>
        </w:r>
      </w:hyperlink>
      <w:r>
        <w:t xml:space="preserve">  ·  9</w:t>
      </w:r>
    </w:p>
    <w:p>
      <w:pPr>
        <w:spacing w:after="0"/>
        <w:ind w:left="360"/>
      </w:pPr>
      <w:hyperlink w:anchor="topico_2_sub_3">
        <w:r>
          <w:rPr>
            <w:color w:val="1F4E79"/>
            <w:u w:val="single"/>
          </w:rPr>
          <w:t xml:space="preserve">Estudos de Segurança</w:t>
        </w:r>
      </w:hyperlink>
      <w:r>
        <w:t xml:space="preserve">  ·  13</w:t>
      </w:r>
    </w:p>
    <w:p>
      <w:pPr>
        <w:spacing w:after="0"/>
        <w:ind w:left="360"/>
      </w:pPr>
      <w:hyperlink w:anchor="topico_2_sub_4">
        <w:r>
          <w:rPr>
            <w:color w:val="1F4E79"/>
            <w:u w:val="single"/>
          </w:rPr>
          <w:t xml:space="preserve">Sistema de Fogo e Gás (F&amp;G)</w:t>
        </w:r>
      </w:hyperlink>
      <w:r>
        <w:t xml:space="preserve">  ·  20</w:t>
      </w:r>
    </w:p>
    <w:p>
      <w:pPr>
        <w:spacing w:after="0"/>
        <w:ind w:left="360"/>
      </w:pPr>
      <w:hyperlink w:anchor="topico_2_sub_5">
        <w:r>
          <w:rPr>
            <w:color w:val="1F4E79"/>
            <w:u w:val="single"/>
          </w:rPr>
          <w:t xml:space="preserve">Sistemas e equipamentos de salvatagem</w:t>
        </w:r>
      </w:hyperlink>
      <w:r>
        <w:t xml:space="preserve">  ·  15</w:t>
      </w:r>
    </w:p>
    <w:p>
      <w:pPr>
        <w:spacing w:after="0"/>
        <w:ind w:left="360"/>
      </w:pPr>
      <w:hyperlink w:anchor="topico_2_sub_6">
        <w:r>
          <w:rPr>
            <w:color w:val="1F4E79"/>
            <w:u w:val="single"/>
          </w:rPr>
          <w:t xml:space="preserve">Segurança e Controle de Riscos</w:t>
        </w:r>
      </w:hyperlink>
      <w:r>
        <w:t xml:space="preserve">  ·  6</w:t>
      </w:r>
    </w:p>
    <w:p>
      <w:pPr>
        <w:spacing w:after="40"/>
      </w:pPr>
      <w:hyperlink w:anchor="topico_3">
        <w:r>
          <w:rPr>
            <w:color w:val="1F4E79"/>
            <w:u w:val="single"/>
            <w:b/>
          </w:rPr>
          <w:t xml:space="preserve">Descomissionamento e Gestão do Ciclo de Vida da Unidade</w:t>
        </w:r>
      </w:hyperlink>
      <w:r>
        <w:rPr>
          <w:b/>
        </w:rPr>
        <w:t xml:space="preserve">  ·  100 questões</w:t>
      </w:r>
    </w:p>
    <w:p>
      <w:pPr>
        <w:spacing w:after="0"/>
        <w:ind w:left="360"/>
      </w:pPr>
      <w:hyperlink w:anchor="topico_3_sub_0">
        <w:r>
          <w:rPr>
            <w:color w:val="1F4E79"/>
            <w:u w:val="single"/>
          </w:rPr>
          <w:t xml:space="preserve">Geral</w:t>
        </w:r>
      </w:hyperlink>
      <w:r>
        <w:t xml:space="preserve">  ·  100</w:t>
      </w:r>
    </w:p>
    <w:p>
      <w:pPr>
        <w:spacing w:after="40"/>
      </w:pPr>
      <w:hyperlink w:anchor="topico_4">
        <w:r>
          <w:rPr>
            <w:color w:val="1F4E79"/>
            <w:u w:val="single"/>
            <w:b/>
          </w:rPr>
          <w:t xml:space="preserve">Sistemas de Lastro, Estabilidade, Ancoragem e Posicionamento, Offloading e Tanques de Carga</w:t>
        </w:r>
      </w:hyperlink>
      <w:r>
        <w:rPr>
          <w:b/>
        </w:rPr>
        <w:t xml:space="preserve">  ·  100 questões</w:t>
      </w:r>
    </w:p>
    <w:p>
      <w:pPr>
        <w:spacing w:after="0"/>
        <w:ind w:left="360"/>
      </w:pPr>
      <w:hyperlink w:anchor="topico_4_sub_0">
        <w:r>
          <w:rPr>
            <w:color w:val="1F4E79"/>
            <w:u w:val="single"/>
          </w:rPr>
          <w:t xml:space="preserve">Operação de Offloading</w:t>
        </w:r>
      </w:hyperlink>
      <w:r>
        <w:t xml:space="preserve">  ·  34</w:t>
      </w:r>
    </w:p>
    <w:p>
      <w:pPr>
        <w:spacing w:after="0"/>
        <w:ind w:left="360"/>
      </w:pPr>
      <w:hyperlink w:anchor="topico_4_sub_1">
        <w:r>
          <w:rPr>
            <w:color w:val="1F4E79"/>
            <w:u w:val="single"/>
          </w:rPr>
          <w:t xml:space="preserve">Sistema de ancoragem, manutenção e monitoramento da posição</w:t>
        </w:r>
      </w:hyperlink>
      <w:r>
        <w:t xml:space="preserve">  ·  38</w:t>
      </w:r>
    </w:p>
    <w:p>
      <w:pPr>
        <w:spacing w:after="0"/>
        <w:ind w:left="360"/>
      </w:pPr>
      <w:hyperlink w:anchor="topico_4_sub_2">
        <w:r>
          <w:rPr>
            <w:color w:val="1F4E79"/>
            <w:u w:val="single"/>
          </w:rPr>
          <w:t xml:space="preserve">Operação de tanques de carga, lastro, sistema gás inerte, ventilação e estabilidade</w:t>
        </w:r>
      </w:hyperlink>
      <w:r>
        <w:t xml:space="preserve">  ·  28</w:t>
      </w:r>
    </w:p>
    <w:p>
      <w:pPr>
        <w:spacing w:after="40"/>
      </w:pPr>
      <w:hyperlink w:anchor="topico_5">
        <w:r>
          <w:rPr>
            <w:color w:val="1F4E79"/>
            <w:u w:val="single"/>
            <w:b/>
          </w:rPr>
          <w:t xml:space="preserve">Operações submarinas, poços, risers e equipamentos submarinos</w:t>
        </w:r>
      </w:hyperlink>
      <w:r>
        <w:rPr>
          <w:b/>
        </w:rPr>
        <w:t xml:space="preserve">  ·  100 questões</w:t>
      </w:r>
    </w:p>
    <w:p>
      <w:pPr>
        <w:spacing w:after="0"/>
        <w:ind w:left="360"/>
      </w:pPr>
      <w:hyperlink w:anchor="topico_5_sub_0">
        <w:r>
          <w:rPr>
            <w:color w:val="1F4E79"/>
            <w:u w:val="single"/>
          </w:rPr>
          <w:t xml:space="preserve">Sistema e operação de pull in de risers</w:t>
        </w:r>
      </w:hyperlink>
      <w:r>
        <w:t xml:space="preserve">  ·  64</w:t>
      </w:r>
    </w:p>
    <w:p>
      <w:pPr>
        <w:spacing w:after="0"/>
        <w:ind w:left="360"/>
      </w:pPr>
      <w:hyperlink w:anchor="topico_5_sub_1">
        <w:r>
          <w:rPr>
            <w:color w:val="1F4E79"/>
            <w:u w:val="single"/>
          </w:rPr>
          <w:t xml:space="preserve">Operações submarinas, poços, manifolds, PLEM e PLET</w:t>
        </w:r>
      </w:hyperlink>
      <w:r>
        <w:t xml:space="preserve">  ·  36</w:t>
      </w:r>
    </w:p>
    <w:p>
      <w:pPr>
        <w:spacing w:after="40"/>
      </w:pPr>
      <w:hyperlink w:anchor="topico_6">
        <w:r>
          <w:rPr>
            <w:color w:val="1F4E79"/>
            <w:u w:val="single"/>
            <w:b/>
          </w:rPr>
          <w:t xml:space="preserve">Utilidades, geração de energia e sistemas auxiliares</w:t>
        </w:r>
      </w:hyperlink>
      <w:r>
        <w:rPr>
          <w:b/>
        </w:rPr>
        <w:t xml:space="preserve">  ·  100 questões</w:t>
      </w:r>
    </w:p>
    <w:p>
      <w:pPr>
        <w:spacing w:after="0"/>
        <w:ind w:left="360"/>
      </w:pPr>
      <w:hyperlink w:anchor="topico_6_sub_0">
        <w:r>
          <w:rPr>
            <w:color w:val="1F4E79"/>
            <w:u w:val="single"/>
          </w:rPr>
          <w:t xml:space="preserve">Sistema de utilidades</w:t>
        </w:r>
      </w:hyperlink>
      <w:r>
        <w:t xml:space="preserve">  ·  20</w:t>
      </w:r>
    </w:p>
    <w:p>
      <w:pPr>
        <w:spacing w:after="0"/>
        <w:ind w:left="360"/>
      </w:pPr>
      <w:hyperlink w:anchor="topico_6_sub_1">
        <w:r>
          <w:rPr>
            <w:color w:val="1F4E79"/>
            <w:u w:val="single"/>
          </w:rPr>
          <w:t xml:space="preserve">Geração e distribuição de energia elétrica</w:t>
        </w:r>
      </w:hyperlink>
      <w:r>
        <w:t xml:space="preserve">  ·  80</w:t>
      </w:r>
    </w:p>
    <w:p>
      <w:pPr>
        <w:spacing w:after="40"/>
      </w:pPr>
      <w:hyperlink w:anchor="topico_7">
        <w:r>
          <w:rPr>
            <w:color w:val="1F4E79"/>
            <w:u w:val="single"/>
            <w:b/>
          </w:rPr>
          <w:t xml:space="preserve">Segurança Ocupacional, Saúde e Meio Ambiente</w:t>
        </w:r>
      </w:hyperlink>
      <w:r>
        <w:rPr>
          <w:b/>
        </w:rPr>
        <w:t xml:space="preserve">  ·  100 questões</w:t>
      </w:r>
    </w:p>
    <w:p>
      <w:pPr>
        <w:spacing w:after="0"/>
        <w:ind w:left="360"/>
      </w:pPr>
      <w:hyperlink w:anchor="topico_7_sub_0">
        <w:r>
          <w:rPr>
            <w:color w:val="1F4E79"/>
            <w:u w:val="single"/>
          </w:rPr>
          <w:t xml:space="preserve">Saúde Ocupacional</w:t>
        </w:r>
      </w:hyperlink>
      <w:r>
        <w:t xml:space="preserve">  ·  7</w:t>
      </w:r>
    </w:p>
    <w:p>
      <w:pPr>
        <w:spacing w:after="0"/>
        <w:ind w:left="360"/>
      </w:pPr>
      <w:hyperlink w:anchor="topico_7_sub_1">
        <w:r>
          <w:rPr>
            <w:color w:val="1F4E79"/>
            <w:u w:val="single"/>
          </w:rPr>
          <w:t xml:space="preserve">Segurança Ocupacional</w:t>
        </w:r>
      </w:hyperlink>
      <w:r>
        <w:t xml:space="preserve">  ·  15</w:t>
      </w:r>
    </w:p>
    <w:p>
      <w:pPr>
        <w:spacing w:after="0"/>
        <w:ind w:left="360"/>
      </w:pPr>
      <w:hyperlink w:anchor="topico_7_sub_2">
        <w:r>
          <w:rPr>
            <w:color w:val="1F4E79"/>
            <w:u w:val="single"/>
          </w:rPr>
          <w:t xml:space="preserve">Meio Ambiente, Gestão Ambiental e Sustentabilidade</w:t>
        </w:r>
      </w:hyperlink>
      <w:r>
        <w:t xml:space="preserve">  ·  22</w:t>
      </w:r>
    </w:p>
    <w:p>
      <w:pPr>
        <w:spacing w:after="0"/>
        <w:ind w:left="360"/>
      </w:pPr>
      <w:hyperlink w:anchor="topico_7_sub_3">
        <w:r>
          <w:rPr>
            <w:color w:val="1F4E79"/>
            <w:u w:val="single"/>
          </w:rPr>
          <w:t xml:space="preserve">Gestão de Pessoas e Treinamento</w:t>
        </w:r>
      </w:hyperlink>
      <w:r>
        <w:t xml:space="preserve">  ·  34</w:t>
      </w:r>
    </w:p>
    <w:p>
      <w:pPr>
        <w:spacing w:after="0"/>
        <w:ind w:left="360"/>
      </w:pPr>
      <w:hyperlink w:anchor="topico_7_sub_4">
        <w:r>
          <w:rPr>
            <w:color w:val="1F4E79"/>
            <w:u w:val="single"/>
          </w:rPr>
          <w:t xml:space="preserve">Condições Ambientais e Impactos Operacionais</w:t>
        </w:r>
      </w:hyperlink>
      <w:r>
        <w:t xml:space="preserve">  ·  22</w:t>
      </w:r>
    </w:p>
    <w:p>
      <w:pPr>
        <w:spacing w:after="40"/>
      </w:pPr>
      <w:hyperlink w:anchor="topico_8">
        <w:r>
          <w:rPr>
            <w:color w:val="1F4E79"/>
            <w:u w:val="single"/>
            <w:b/>
          </w:rPr>
          <w:t xml:space="preserve">Logística, Suprimentos e Movimentação de Cargas</w:t>
        </w:r>
      </w:hyperlink>
      <w:r>
        <w:rPr>
          <w:b/>
        </w:rPr>
        <w:t xml:space="preserve">  ·  100 questões</w:t>
      </w:r>
    </w:p>
    <w:p>
      <w:pPr>
        <w:spacing w:after="0"/>
        <w:ind w:left="360"/>
      </w:pPr>
      <w:hyperlink w:anchor="topico_8_sub_0">
        <w:r>
          <w:rPr>
            <w:color w:val="1F4E79"/>
            <w:u w:val="single"/>
          </w:rPr>
          <w:t xml:space="preserve">Logística e Suprimento Offshore</w:t>
        </w:r>
      </w:hyperlink>
      <w:r>
        <w:t xml:space="preserve">  ·  51</w:t>
      </w:r>
    </w:p>
    <w:p>
      <w:pPr>
        <w:spacing w:after="0"/>
        <w:ind w:left="360"/>
      </w:pPr>
      <w:hyperlink w:anchor="topico_8_sub_1">
        <w:r>
          <w:rPr>
            <w:color w:val="1F4E79"/>
            <w:u w:val="single"/>
          </w:rPr>
          <w:t xml:space="preserve">Movimentação de Cargas</w:t>
        </w:r>
      </w:hyperlink>
      <w:r>
        <w:t xml:space="preserve">  ·  49</w:t>
      </w:r>
    </w:p>
    <w:p>
      <w:pPr>
        <w:spacing w:after="40"/>
      </w:pPr>
      <w:hyperlink w:anchor="topico_9">
        <w:r>
          <w:rPr>
            <w:color w:val="1F4E79"/>
            <w:u w:val="single"/>
            <w:b/>
          </w:rPr>
          <w:t xml:space="preserve">Gestão do Desempenho Empresarial (KPI)</w:t>
        </w:r>
      </w:hyperlink>
      <w:r>
        <w:rPr>
          <w:b/>
        </w:rPr>
        <w:t xml:space="preserve">  ·  100 questões</w:t>
      </w:r>
    </w:p>
    <w:p>
      <w:pPr>
        <w:spacing w:before="200"/>
      </w:pPr>
      <w:r>
        <w:rPr>
          <w:b/>
        </w:rPr>
        <w:t>Total: 1000 questões</w:t>
      </w:r>
    </w:p>
    <w:p>
      <w:r>
        <w:br w:type="page"/>
      </w:r>
    </w:p>
    <w:p>
      <w:bookmarkStart w:id="1" w:name="topico_0"/>
      <w:pPr>
        <w:pStyle w:val="Heading1"/>
      </w:pPr>
      <w:r>
        <w:t>Manutenção, Inspeção e Integridade de Ativos</w:t>
      </w:r>
      <w:bookmarkEnd w:id="1"/>
    </w:p>
    <w:p>
      <w:bookmarkStart w:id="2" w:name="topico_0_sub_0"/>
      <w:pPr>
        <w:pStyle w:val="Heading2"/>
      </w:pPr>
      <w:r>
        <w:t>Manutenção e Plano de Manutenção</w:t>
      </w:r>
      <w:bookmarkEnd w:id="2"/>
    </w:p>
    <w:p>
      <w:pPr>
        <w:spacing w:before="200" w:after="80"/>
      </w:pPr>
      <w:r>
        <w:rPr>
          <w:b/>
        </w:rPr>
        <w:t xml:space="preserve">1. </w:t>
      </w:r>
      <w:r>
        <w:t>Durante testes, um SCE de combate a incêndio não atende ao PS estabelecido quanto ao tempo de partida. A operação deseja manter o FPSO produzindo enquanto a correção é planejada. Qual procedimento é mais adequado para garantir conformidade com a governança técnica e a gestão de risco?</w:t>
      </w:r>
    </w:p>
    <w:p>
      <w:pPr>
        <w:spacing w:after="40"/>
        <w:ind w:left="360"/>
      </w:pPr>
      <w:r>
        <w:t xml:space="preserve">A) </w:t>
      </w:r>
      <w:r>
        <w:t>Permitir a continuidade com aceite de risco pelo supervisor de turno, enquanto uma ordem de serviço é aberta para correção em janela futura, mantendo registros operacionais.</w:t>
      </w:r>
    </w:p>
    <w:p>
      <w:pPr>
        <w:spacing w:after="40"/>
        <w:ind w:left="360"/>
      </w:pPr>
      <w:r>
        <w:rPr>
          <w:b/>
        </w:rPr>
        <w:t xml:space="preserve">B) </w:t>
      </w:r>
      <w:r>
        <w:rPr>
          <w:b/>
        </w:rPr>
        <w:t>Prosseguir mediante aprovação de uma autoridade técnica, com medidas mitigadoras específicas, prazos e responsabilidades definidos, e registro formal via gestão de mudanças.</w:t>
      </w:r>
    </w:p>
    <w:p>
      <w:pPr>
        <w:spacing w:after="40"/>
        <w:ind w:left="360"/>
      </w:pPr>
      <w:r>
        <w:t xml:space="preserve">C) </w:t>
      </w:r>
      <w:r>
        <w:t>Aumentar rondas e vigilância operacional no local, reforçando inspeções visuais sem necessidade de autorização formal, e reavaliar o PS após a intervenção.</w:t>
      </w:r>
    </w:p>
    <w:p>
      <w:pPr>
        <w:spacing w:after="40"/>
        <w:ind w:left="360"/>
      </w:pPr>
      <w:r>
        <w:t xml:space="preserve">D) </w:t>
      </w:r>
      <w:r>
        <w:t>Ajustar temporariamente o PS para refletir o desempenho observado, documentando em relatório interno, e restabelecer o parâmetro original após a manutenção.</w:t>
      </w:r>
    </w:p>
    <w:p>
      <w:pPr>
        <w:spacing w:before="200" w:after="80"/>
      </w:pPr>
      <w:r>
        <w:rPr>
          <w:b/>
        </w:rPr>
        <w:t xml:space="preserve">2. </w:t>
      </w:r>
      <w:r>
        <w:t>Um trem de compressão de gás em um FPSO vem registrando trips por vibração em serviço intermitente. A gerência quer reduzir indisponibilidades com uma estratégia coerente com manutenção centrada na confiabilidade. Qual decisão de manutenção melhor alinha criticidade, risco e disponibilidade?</w:t>
      </w:r>
    </w:p>
    <w:p>
      <w:pPr>
        <w:spacing w:after="40"/>
        <w:ind w:left="360"/>
      </w:pPr>
      <w:r>
        <w:t xml:space="preserve">A) </w:t>
      </w:r>
      <w:r>
        <w:t>Focar prioritariamente na restauração de PS de SCE e manter os equipamentos rotativos em run-to-failure, considerando que as consequências dos trips são principalmente produtivas.</w:t>
      </w:r>
    </w:p>
    <w:p>
      <w:pPr>
        <w:spacing w:after="40"/>
        <w:ind w:left="360"/>
      </w:pPr>
      <w:r>
        <w:rPr>
          <w:b/>
        </w:rPr>
        <w:t xml:space="preserve">B) </w:t>
      </w:r>
      <w:r>
        <w:rPr>
          <w:b/>
        </w:rPr>
        <w:t>Implementar manutenção por condição (vibração e óleo), priorizando componentes críticos e organizando tarefas por modo de operação, conforme RCM.</w:t>
      </w:r>
    </w:p>
    <w:p>
      <w:pPr>
        <w:spacing w:after="40"/>
        <w:ind w:left="360"/>
      </w:pPr>
      <w:r>
        <w:t xml:space="preserve">C) </w:t>
      </w:r>
      <w:r>
        <w:t>Expandir revisões preventivas por tempo em todo o trem (compressor, redutor e motor) com intervalos uniformes, entendendo que a padronização tende a reduzir incertezas e reforça o foco da RCM na disponibilidade.</w:t>
      </w:r>
    </w:p>
    <w:p>
      <w:pPr>
        <w:spacing w:after="40"/>
        <w:ind w:left="360"/>
      </w:pPr>
      <w:r>
        <w:t xml:space="preserve">D) </w:t>
      </w:r>
      <w:r>
        <w:t>Postergar intervenções para corretivas após cada trip, de modo a capturar a degradação real apenas quando se manifestar, reduzindo paradas planejadas.</w:t>
      </w:r>
    </w:p>
    <w:p>
      <w:pPr>
        <w:spacing w:before="200" w:after="80"/>
      </w:pPr>
      <w:r>
        <w:rPr>
          <w:b/>
        </w:rPr>
        <w:t xml:space="preserve">3. </w:t>
      </w:r>
      <w:r>
        <w:t>Em testes de rotina, um Elemento Crítico de Segurança (SCE) não atingiu o Performance Standard (PS). A operação precisa decidir sobre continuidade e controles. Qual decisão melhor atende à governança técnica e à gestão de risco?</w:t>
      </w:r>
    </w:p>
    <w:p>
      <w:pPr>
        <w:spacing w:after="40"/>
        <w:ind w:left="360"/>
      </w:pPr>
      <w:r>
        <w:rPr>
          <w:b/>
        </w:rPr>
        <w:t xml:space="preserve">A) </w:t>
      </w:r>
      <w:r>
        <w:rPr>
          <w:b/>
        </w:rPr>
        <w:t>Submeter à autoridade técnica para decidir sobre continuidade com mitigadores e restrições, formalizar via gestão de mudanças e recuperar o PS em prazo acordado, suspendendo atividades afetadas quando necessário.</w:t>
      </w:r>
    </w:p>
    <w:p>
      <w:pPr>
        <w:spacing w:after="40"/>
        <w:ind w:left="360"/>
      </w:pPr>
      <w:r>
        <w:t xml:space="preserve">B) </w:t>
      </w:r>
      <w:r>
        <w:t>Manter a operação em carga reduzida por decisão do supervisor de turno, registrar o risco em planilha interna e programar a correção na próxima janela, entendendo o PS como uma meta operacional.</w:t>
      </w:r>
    </w:p>
    <w:p>
      <w:pPr>
        <w:spacing w:after="40"/>
        <w:ind w:left="360"/>
      </w:pPr>
      <w:r>
        <w:t xml:space="preserve">C) </w:t>
      </w:r>
      <w:r>
        <w:t>Continuar a produção com reforço de rondas e comunicação à equipe, planejando a substituição do SCE em parada geral, dado que medidas administrativas tendem a reduzir a exposição.</w:t>
      </w:r>
    </w:p>
    <w:p>
      <w:pPr>
        <w:spacing w:after="40"/>
        <w:ind w:left="360"/>
      </w:pPr>
      <w:r>
        <w:t xml:space="preserve">D) </w:t>
      </w:r>
      <w:r>
        <w:t>Ajustar temporariamente o PS para refletir a capacidade atual do SCE, mantendo a operação até a parada programada e utilizando inspeções visuais como compensação.</w:t>
      </w:r>
    </w:p>
    <w:p>
      <w:pPr>
        <w:spacing w:before="200" w:after="80"/>
      </w:pPr>
      <w:r>
        <w:rPr>
          <w:b/>
        </w:rPr>
        <w:t xml:space="preserve">4. </w:t>
      </w:r>
      <w:r>
        <w:t>Com um backlog extenso e recursos limitados, a equipe de manutenção precisa priorizar intervenções em um FPSO integrando integridade de ativos e segurança de processo. Qual critério de priorização é mais consistente com RCM, SCE e gestão de risco ALARP?</w:t>
      </w:r>
    </w:p>
    <w:p>
      <w:pPr>
        <w:spacing w:after="40"/>
        <w:ind w:left="360"/>
      </w:pPr>
      <w:r>
        <w:rPr>
          <w:b/>
        </w:rPr>
        <w:t xml:space="preserve">A) </w:t>
      </w:r>
      <w:r>
        <w:rPr>
          <w:b/>
        </w:rPr>
        <w:t>Aplicar análise de criticidade que combine segurança, meio ambiente, produção e custo, colocando no topo SCE em desvio de PS e alinhando as decisões com bow ties e safety case.</w:t>
      </w:r>
    </w:p>
    <w:p>
      <w:pPr>
        <w:spacing w:after="40"/>
        <w:ind w:left="360"/>
      </w:pPr>
      <w:r>
        <w:t xml:space="preserve">B) </w:t>
      </w:r>
      <w:r>
        <w:t>Classificar inicialmente por impacto em produção e custo e, na sequência, considerar riscos de segurança caso sobrem recursos, dado que SCE normalmente já estão cobertos por inspeções periódicas.</w:t>
      </w:r>
    </w:p>
    <w:p>
      <w:pPr>
        <w:spacing w:after="40"/>
        <w:ind w:left="360"/>
      </w:pPr>
      <w:r>
        <w:t xml:space="preserve">C) </w:t>
      </w:r>
      <w:r>
        <w:t>Priorizar conforme facilidade logística e disponibilidade de sobressalentes, maximizando a taxa de fechamento e protegendo o orçamento anual.</w:t>
      </w:r>
    </w:p>
    <w:p>
      <w:pPr>
        <w:spacing w:after="40"/>
        <w:ind w:left="360"/>
      </w:pPr>
      <w:r>
        <w:t xml:space="preserve">D) </w:t>
      </w:r>
      <w:r>
        <w:t>Focar em não conformidades administrativas e de treinamento no curto prazo, deixando intervenções em barreiras para a próxima parada geral, quando a mobilização é mais eficiente.</w:t>
      </w:r>
    </w:p>
    <w:p>
      <w:pPr>
        <w:spacing w:before="200" w:after="80"/>
      </w:pPr>
      <w:r>
        <w:rPr>
          <w:b/>
        </w:rPr>
        <w:t xml:space="preserve">5. </w:t>
      </w:r>
      <w:r>
        <w:t>Em um FPSO, a equipe de manutenção precisa revisar o plano de intervenções porque o mesmo intervalo fixo vem sendo aplicado tanto a um instrumento redundante de baixo impacto quanto a um componente cuja falha degrada uma barreira de segurança. Com recursos limitados, qual diretriz é mais consistente para redefinir a filosofia de manutenção?</w:t>
      </w:r>
    </w:p>
    <w:p>
      <w:pPr>
        <w:spacing w:after="40"/>
        <w:ind w:left="360"/>
      </w:pPr>
      <w:r>
        <w:rPr>
          <w:b/>
        </w:rPr>
        <w:t xml:space="preserve">A) </w:t>
      </w:r>
      <w:r>
        <w:rPr>
          <w:b/>
        </w:rPr>
        <w:t>Adotar uma lógica de RCM para combinar tarefas preventivas, preditivas, baseadas em condição e corretivas conforme o efeito da falha sobre segurança, disponibilidade e desempenho.</w:t>
      </w:r>
    </w:p>
    <w:p>
      <w:pPr>
        <w:spacing w:after="40"/>
        <w:ind w:left="360"/>
      </w:pPr>
      <w:r>
        <w:t xml:space="preserve">B) </w:t>
      </w:r>
      <w:r>
        <w:t>Expandir a manutenção baseada em condição para toda a carteira, tomando os indicadores de estado como eixo principal do plano, acima da consequência funcional de cada falha.</w:t>
      </w:r>
    </w:p>
    <w:p>
      <w:pPr>
        <w:spacing w:after="40"/>
        <w:ind w:left="360"/>
      </w:pPr>
      <w:r>
        <w:t xml:space="preserve">C) </w:t>
      </w:r>
      <w:r>
        <w:t>Manter manutenção preventiva em intervalos uniformes para os dois grupos de ativos, porque a padronização do cronograma facilita o controle do backlog e reduz variações de execução.</w:t>
      </w:r>
    </w:p>
    <w:p>
      <w:pPr>
        <w:spacing w:after="40"/>
        <w:ind w:left="360"/>
      </w:pPr>
      <w:r>
        <w:t xml:space="preserve">D) </w:t>
      </w:r>
      <w:r>
        <w:t>Ampliar o uso de manutenção corretiva nos ativos de menor custo de reposição, reservando tarefas planejadas para itens cujo reparo seja financeiramente mais oneroso.</w:t>
      </w:r>
    </w:p>
    <w:p>
      <w:pPr>
        <w:spacing w:before="200" w:after="80"/>
      </w:pPr>
      <w:r>
        <w:rPr>
          <w:b/>
        </w:rPr>
        <w:t xml:space="preserve">6. </w:t>
      </w:r>
      <w:r>
        <w:t>Após um quase incidente envolvendo perda de atuação de uma válvula em um sistema do FPSO, a equipe quer revisar o plano de manutenção e também fortalecer o plano de contingência. Qual uso de FMEA/FMECA agrega mais valor nesse contexto?</w:t>
      </w:r>
    </w:p>
    <w:p>
      <w:pPr>
        <w:spacing w:after="40"/>
        <w:ind w:left="360"/>
      </w:pPr>
      <w:r>
        <w:rPr>
          <w:b/>
        </w:rPr>
        <w:t xml:space="preserve">A) </w:t>
      </w:r>
      <w:r>
        <w:rPr>
          <w:b/>
        </w:rPr>
        <w:t>Mapear os modos de falha, seus efeitos e a criticidade dos itens envolvidos, priorizando ações mitigadoras e insumos para revisão de contingências.</w:t>
      </w:r>
    </w:p>
    <w:p>
      <w:pPr>
        <w:spacing w:after="40"/>
        <w:ind w:left="360"/>
      </w:pPr>
      <w:r>
        <w:t xml:space="preserve">B) </w:t>
      </w:r>
      <w:r>
        <w:t>Converter o plano para periodicidades fixas de intervenção, reduzindo a dependência de análise funcional e de histórico de falhas.</w:t>
      </w:r>
    </w:p>
    <w:p>
      <w:pPr>
        <w:spacing w:after="40"/>
        <w:ind w:left="360"/>
      </w:pPr>
      <w:r>
        <w:t xml:space="preserve">C) </w:t>
      </w:r>
      <w:r>
        <w:t>Comprovar que a barreira correspondente já está representada no bow tie, tornando secundário o detalhamento técnico das falhas do equipamento.</w:t>
      </w:r>
    </w:p>
    <w:p>
      <w:pPr>
        <w:spacing w:after="40"/>
        <w:ind w:left="360"/>
      </w:pPr>
      <w:r>
        <w:t xml:space="preserve">D) </w:t>
      </w:r>
      <w:r>
        <w:t>Definir, a partir da análise, se a unidade pode seguir operando com o equipamento fora do padrão de desempenho, substituindo a decisão formal da autoridade técnica.</w:t>
      </w:r>
    </w:p>
    <w:p>
      <w:pPr>
        <w:spacing w:before="200" w:after="80"/>
      </w:pPr>
      <w:r>
        <w:rPr>
          <w:b/>
        </w:rPr>
        <w:t xml:space="preserve">7. </w:t>
      </w:r>
      <w:r>
        <w:t>Durante uma campanha no FPSO, um detector de gás classificado como elemento crítico de segurança falha no teste funcional e não atende ao Performance Standard definido. Há pressão para manter a operação até a próxima janela de manutenção, com rondas adicionais e monitoramento reforçado. Qual decisão está mais alinhada à governança de integridade?</w:t>
      </w:r>
    </w:p>
    <w:p>
      <w:pPr>
        <w:spacing w:after="40"/>
        <w:ind w:left="360"/>
      </w:pPr>
      <w:r>
        <w:t xml:space="preserve">A) </w:t>
      </w:r>
      <w:r>
        <w:t>Prosseguir após uma revisão pontual do bow tie da área, porque a classificação do equipamento como elemento crítico já enquadra o risco no gerenciamento existente.</w:t>
      </w:r>
    </w:p>
    <w:p>
      <w:pPr>
        <w:spacing w:after="40"/>
        <w:ind w:left="360"/>
      </w:pPr>
      <w:r>
        <w:t xml:space="preserve">B) </w:t>
      </w:r>
      <w:r>
        <w:t>Transferir a gestão do desvio para a operação local, que passa a atender ao padrão de desempenho por meio de rondas e testes mais frequentes.</w:t>
      </w:r>
    </w:p>
    <w:p>
      <w:pPr>
        <w:spacing w:after="40"/>
        <w:ind w:left="360"/>
      </w:pPr>
      <w:r>
        <w:t xml:space="preserve">C) </w:t>
      </w:r>
      <w:r>
        <w:t>Manter a operação por decisão do coordenador de manutenção, registrando a pendência no backlog e aplicando monitoramento adicional até a próxima intervenção.</w:t>
      </w:r>
    </w:p>
    <w:p>
      <w:pPr>
        <w:spacing w:after="40"/>
        <w:ind w:left="360"/>
      </w:pPr>
      <w:r>
        <w:rPr>
          <w:b/>
        </w:rPr>
        <w:t xml:space="preserve">D) </w:t>
      </w:r>
      <w:r>
        <w:rPr>
          <w:b/>
        </w:rPr>
        <w:t>Submeter a não conformidade à autoridade técnica para avaliar medidas mitigadoras, decidir sobre a continuidade operacional e registrar a decisão via gestão de mudanças.</w:t>
      </w:r>
    </w:p>
    <w:p>
      <w:pPr>
        <w:spacing w:before="200" w:after="80"/>
      </w:pPr>
      <w:r>
        <w:rPr>
          <w:b/>
        </w:rPr>
        <w:t xml:space="preserve">8. </w:t>
      </w:r>
      <w:r>
        <w:t>Uma equipe pretende implantar em um FPSO um sistema de apoio à decisão para um subsistema hidráulico, de modo que a recomendação de manutenção mude conforme a configuração disponível e o modo de operação. Se a lógica adotada for alinhada à RCM, qual conjunto de informações tende a tornar a recomendação mais contextualizada?</w:t>
      </w:r>
    </w:p>
    <w:p>
      <w:pPr>
        <w:spacing w:after="40"/>
        <w:ind w:left="360"/>
      </w:pPr>
      <w:r>
        <w:t xml:space="preserve">A) </w:t>
      </w:r>
      <w:r>
        <w:t>Lista de sobressalentes críticos, prazo de ressuprimento e carga de trabalho da oficina, porque a recomendação deve refletir a capacidade de resposta do sistema de manutenção.</w:t>
      </w:r>
    </w:p>
    <w:p>
      <w:pPr>
        <w:spacing w:after="40"/>
        <w:ind w:left="360"/>
      </w:pPr>
      <w:r>
        <w:rPr>
          <w:b/>
        </w:rPr>
        <w:t xml:space="preserve">B) </w:t>
      </w:r>
      <w:r>
        <w:rPr>
          <w:b/>
        </w:rPr>
        <w:t>Dados de configuração do circuito, seleção do caminho de bombeamento e atuação, e modo de operação dos componentes.</w:t>
      </w:r>
    </w:p>
    <w:p>
      <w:pPr>
        <w:spacing w:after="40"/>
        <w:ind w:left="360"/>
      </w:pPr>
      <w:r>
        <w:t xml:space="preserve">C) </w:t>
      </w:r>
      <w:r>
        <w:t>Tempo acumulado de operação e idade dos componentes, porque a lógica de priorização deriva sobretudo do envelhecimento do ativo.</w:t>
      </w:r>
    </w:p>
    <w:p>
      <w:pPr>
        <w:spacing w:after="40"/>
        <w:ind w:left="360"/>
      </w:pPr>
      <w:r>
        <w:t xml:space="preserve">D) </w:t>
      </w:r>
      <w:r>
        <w:t>Orçamento disponível, custo horário da equipe e janela logística, porque a intervenção mais indicada decorre do balanceamento econômico da campanha.</w:t>
      </w:r>
    </w:p>
    <w:p>
      <w:pPr>
        <w:spacing w:before="200" w:after="80"/>
      </w:pPr>
      <w:r>
        <w:rPr>
          <w:b/>
        </w:rPr>
        <w:t xml:space="preserve">9. </w:t>
      </w:r>
      <w:r>
        <w:t>Em um FPSO, um detector de gás classificado como elemento crítico de segurança deixa de atender temporariamente ao Performance Standard após teste funcional. A produção pode ser mantida, mas com exposição diferente em áreas adjacentes. Qual resposta de governança está mais alinhada à gestão de integridade descrita?</w:t>
      </w:r>
    </w:p>
    <w:p>
      <w:pPr>
        <w:spacing w:after="40"/>
        <w:ind w:left="360"/>
      </w:pPr>
      <w:r>
        <w:rPr>
          <w:b/>
        </w:rPr>
        <w:t xml:space="preserve">A) </w:t>
      </w:r>
      <w:r>
        <w:rPr>
          <w:b/>
        </w:rPr>
        <w:t>A autoridade técnica avalia a não conformidade, define mitigação e registra a decisão na gestão de mudanças; conforme o caso, atividades podem ser suspensas até o PS ser restabelecido.</w:t>
      </w:r>
    </w:p>
    <w:p>
      <w:pPr>
        <w:spacing w:after="40"/>
        <w:ind w:left="360"/>
      </w:pPr>
      <w:r>
        <w:t xml:space="preserve">B) </w:t>
      </w:r>
      <w:r>
        <w:t>O supervisor de manutenção autoriza a continuidade com restrições operacionais registradas no sistema de manutenção, e a revisão formal fica associada ao fechamento da ordem.</w:t>
      </w:r>
    </w:p>
    <w:p>
      <w:pPr>
        <w:spacing w:after="40"/>
        <w:ind w:left="360"/>
      </w:pPr>
      <w:r>
        <w:t xml:space="preserve">C) </w:t>
      </w:r>
      <w:r>
        <w:t>A equipe local redefine temporariamente o critério de aceitação do detector para refletir a condição atual do sistema, registrando a decisão no histórico técnico do equipamento.</w:t>
      </w:r>
    </w:p>
    <w:p>
      <w:pPr>
        <w:spacing w:after="40"/>
        <w:ind w:left="360"/>
      </w:pPr>
      <w:r>
        <w:t xml:space="preserve">D) </w:t>
      </w:r>
      <w:r>
        <w:t>A operação mantém o regime previsto se houver redundância funcional no sistema, tratando o desvio do PS como pendência operacional a ser corrigida na próxima parada.</w:t>
      </w:r>
    </w:p>
    <w:p>
      <w:pPr>
        <w:spacing w:before="200" w:after="80"/>
      </w:pPr>
      <w:r>
        <w:rPr>
          <w:b/>
        </w:rPr>
        <w:t xml:space="preserve">10. </w:t>
      </w:r>
      <w:r>
        <w:t>Na revisão mensal do backlog de manutenção de um FPSO, a gerência busca um critério de priorização que mantenha a rastreabilidade entre manutenção, integridade e risco de processo, em vez de considerar apenas atraso ou custo. Qual abordagem tende a ser mais robusta?</w:t>
      </w:r>
    </w:p>
    <w:p>
      <w:pPr>
        <w:spacing w:after="40"/>
        <w:ind w:left="360"/>
      </w:pPr>
      <w:r>
        <w:rPr>
          <w:b/>
        </w:rPr>
        <w:t xml:space="preserve">A) </w:t>
      </w:r>
      <w:r>
        <w:rPr>
          <w:b/>
        </w:rPr>
        <w:t>Aplicar FMEA/FMECA para julgar a criticidade das falhas e ligar cada ordem a bow ties, safety case, SCE e respectivos padrões de desempenho antes de fixar prazo e mitigação.</w:t>
      </w:r>
    </w:p>
    <w:p>
      <w:pPr>
        <w:spacing w:after="40"/>
        <w:ind w:left="360"/>
      </w:pPr>
      <w:r>
        <w:t xml:space="preserve">B) </w:t>
      </w:r>
      <w:r>
        <w:t>Agrupar as ordens por disciplina e executar primeiro as atividades mais curtas, deixando a verificação posterior das barreiras para ajustar o efeito sobre integridade e risco.</w:t>
      </w:r>
    </w:p>
    <w:p>
      <w:pPr>
        <w:spacing w:after="40"/>
        <w:ind w:left="360"/>
      </w:pPr>
      <w:r>
        <w:t xml:space="preserve">C) </w:t>
      </w:r>
      <w:r>
        <w:t>Dar precedência às ordens relacionadas a SCE e conduzir os demais sistemas sobretudo por corretiva, usando a classificação dos equipamentos como filtro principal de recursos.</w:t>
      </w:r>
    </w:p>
    <w:p>
      <w:pPr>
        <w:spacing w:after="40"/>
        <w:ind w:left="360"/>
      </w:pPr>
      <w:r>
        <w:t xml:space="preserve">D) </w:t>
      </w:r>
      <w:r>
        <w:t>Priorizar as ordens pelo atraso acumulado e pelo custo previsto de material, mantendo safety case, integridade e risco de processo como controles paralelos ao planejamento.</w:t>
      </w:r>
    </w:p>
    <w:p>
      <w:pPr>
        <w:spacing w:before="200" w:after="80"/>
      </w:pPr>
      <w:r>
        <w:rPr>
          <w:b/>
        </w:rPr>
        <w:t xml:space="preserve">11. </w:t>
      </w:r>
      <w:r>
        <w:t>Em um FPSO com aumento do backlog de manutenção, observa-se que componentes pertencentes ao mesmo sistema não têm a mesma criticidade: alguns comprometem barreiras de segurança, outros afetam a disponibilidade da planta e outros geram apenas perda operacional limitada. Qual diretriz para o plano de manutenção melhor responde a esse quadro?</w:t>
      </w:r>
    </w:p>
    <w:p>
      <w:pPr>
        <w:spacing w:after="40"/>
        <w:ind w:left="360"/>
      </w:pPr>
      <w:r>
        <w:t xml:space="preserve">A) </w:t>
      </w:r>
      <w:r>
        <w:t>Direcionar os recursos conforme o custo de reposição dos componentes e sua implicação operacional, tomando esse critério como representação prática da criticidade no sistema.</w:t>
      </w:r>
    </w:p>
    <w:p>
      <w:pPr>
        <w:spacing w:after="40"/>
        <w:ind w:left="360"/>
      </w:pPr>
      <w:r>
        <w:t xml:space="preserve">B) </w:t>
      </w:r>
      <w:r>
        <w:t>Ampliar o monitoramento por condição para todos os componentes instrumentáveis com impacto em disponibilidade e manter os demais em corretiva, usando a existência de dados como eixo principal de priorização.</w:t>
      </w:r>
    </w:p>
    <w:p>
      <w:pPr>
        <w:spacing w:after="40"/>
        <w:ind w:left="360"/>
      </w:pPr>
      <w:r>
        <w:t xml:space="preserve">C) </w:t>
      </w:r>
      <w:r>
        <w:t>Padronizar as periodicidades por família de equipamentos, incluindo itens com efeito em segurança e disponibilidade, para simplificar a execução e dar maior previsibilidade ao planejamento.</w:t>
      </w:r>
    </w:p>
    <w:p>
      <w:pPr>
        <w:spacing w:after="40"/>
        <w:ind w:left="360"/>
      </w:pPr>
      <w:r>
        <w:rPr>
          <w:b/>
        </w:rPr>
        <w:t xml:space="preserve">D) </w:t>
      </w:r>
      <w:r>
        <w:rPr>
          <w:b/>
        </w:rPr>
        <w:t>Estruturar o programa segundo a lógica de MCC/RCM, definindo a política de intervenção por função, modo de falha e criticidade, com combinação de ações por condição, preventivas e corretivas conforme o caso.</w:t>
      </w:r>
    </w:p>
    <w:p>
      <w:pPr>
        <w:spacing w:before="200" w:after="80"/>
      </w:pPr>
      <w:r>
        <w:rPr>
          <w:b/>
        </w:rPr>
        <w:t xml:space="preserve">12. </w:t>
      </w:r>
      <w:r>
        <w:t>Na concepção de uma ferramenta digital para apoiar decisões de manutenção de um sistema hidráulico em um FPSO, pretende-se que as recomendações variem conforme a arquitetura do conjunto e a condição operacional em uso. Qual conjunto de entradas representa melhor uma aplicação alinhada à filosofia RCM?</w:t>
      </w:r>
    </w:p>
    <w:p>
      <w:pPr>
        <w:spacing w:after="40"/>
        <w:ind w:left="360"/>
      </w:pPr>
      <w:r>
        <w:t xml:space="preserve">A) </w:t>
      </w:r>
      <w:r>
        <w:t>Registrar horas acumuladas, custo de reparo, configuração geral do circuito e saldo de sobressalentes, mas emitir recomendações fixas por família de componente.</w:t>
      </w:r>
    </w:p>
    <w:p>
      <w:pPr>
        <w:spacing w:after="40"/>
        <w:ind w:left="360"/>
      </w:pPr>
      <w:r>
        <w:t xml:space="preserve">B) </w:t>
      </w:r>
      <w:r>
        <w:t>Combinar histórico de falhas corretivas, tempo médio entre falhas e modo de operação corrente, sem diferenciar o circuito de bombeamento e o de atuação na lógica de decisão.</w:t>
      </w:r>
    </w:p>
    <w:p>
      <w:pPr>
        <w:spacing w:after="40"/>
        <w:ind w:left="360"/>
      </w:pPr>
      <w:r>
        <w:rPr>
          <w:b/>
        </w:rPr>
        <w:t xml:space="preserve">C) </w:t>
      </w:r>
      <w:r>
        <w:rPr>
          <w:b/>
        </w:rPr>
        <w:t>Informar o circuito selecionado, o arranjo de bombeamento, o circuito de atuação e o regime operacional dos componentes, para que a recomendação seja ajustada ao contexto.</w:t>
      </w:r>
    </w:p>
    <w:p>
      <w:pPr>
        <w:spacing w:after="40"/>
        <w:ind w:left="360"/>
      </w:pPr>
      <w:r>
        <w:t xml:space="preserve">D) </w:t>
      </w:r>
      <w:r>
        <w:t>Classificar os equipamentos por disciplina, fabricante e arranjo hidráulico do sistema, aplicando um plano de intervenção comum aos itens considerados equivalentes em serviço.</w:t>
      </w:r>
    </w:p>
    <w:p>
      <w:pPr>
        <w:spacing w:before="200" w:after="80"/>
      </w:pPr>
      <w:r>
        <w:rPr>
          <w:b/>
        </w:rPr>
        <w:t xml:space="preserve">13. </w:t>
      </w:r>
      <w:r>
        <w:t>Em um FPSO, o sistema de manutenção mostra alto cumprimento mensal da preventiva, mas o sequenciamento semanal permanece instável: ordens reaparecem vencidas, faltam materiais no momento da intervenção e a mesma equipe é deslocada para corretivas emergenciais. Qual ajuste de controle tende a melhorar mais a gestão do backlog?</w:t>
      </w:r>
    </w:p>
    <w:p>
      <w:pPr>
        <w:spacing w:after="40"/>
        <w:ind w:left="360"/>
      </w:pPr>
      <w:r>
        <w:t xml:space="preserve">A) </w:t>
      </w:r>
      <w:r>
        <w:t>Avaliar principalmente as horas executadas por especialidade e o volume mensal lançado no sistema, usando essa produção para explicar as perdas da programação semanal.</w:t>
      </w:r>
    </w:p>
    <w:p>
      <w:pPr>
        <w:spacing w:after="40"/>
        <w:ind w:left="360"/>
      </w:pPr>
      <w:r>
        <w:rPr>
          <w:b/>
        </w:rPr>
        <w:t xml:space="preserve">B) </w:t>
      </w:r>
      <w:r>
        <w:rPr>
          <w:b/>
        </w:rPr>
        <w:t>Passar a apontar, em cada ordem, o motivo do não cumprimento e a disponibilidade prévia de recursos, segmentando a carteira por restrições e não apenas pelo indicador consolidado do mês.</w:t>
      </w:r>
    </w:p>
    <w:p>
      <w:pPr>
        <w:spacing w:after="40"/>
        <w:ind w:left="360"/>
      </w:pPr>
      <w:r>
        <w:t xml:space="preserve">C) </w:t>
      </w:r>
      <w:r>
        <w:t>Transferir as preventivas não executadas para a carteira corretiva, para que o backlog passe a representar a carga semanal efetivamente absorvida pela equipe.</w:t>
      </w:r>
    </w:p>
    <w:p>
      <w:pPr>
        <w:spacing w:after="40"/>
        <w:ind w:left="360"/>
      </w:pPr>
      <w:r>
        <w:t xml:space="preserve">D) </w:t>
      </w:r>
      <w:r>
        <w:t>Priorizar no CMMS o índice agregado de cumprimento do plano e a quantidade de ordens vencidas, tratando esses totais como medida suficiente da aderência da programação.</w:t>
      </w:r>
    </w:p>
    <w:p>
      <w:pPr>
        <w:spacing w:before="200" w:after="80"/>
      </w:pPr>
      <w:r>
        <w:rPr>
          <w:b/>
        </w:rPr>
        <w:t xml:space="preserve">14. </w:t>
      </w:r>
      <w:r>
        <w:t>Ao emitir uma PT para manutenção corretiva, o operador da área constata que o executante sabe qual reparo será feito, mas não demonstra compreender os perigos identificados na APR nem os controles previstos para o local. Qual conduta é mais compatível com um sistema de permissão consistente?</w:t>
      </w:r>
    </w:p>
    <w:p>
      <w:pPr>
        <w:spacing w:after="40"/>
        <w:ind w:left="360"/>
      </w:pPr>
      <w:r>
        <w:t xml:space="preserve">A) </w:t>
      </w:r>
      <w:r>
        <w:t>Autorizar a PT após a ciência do supervisor da unidade e o registro dos controles da APR no documento.</w:t>
      </w:r>
    </w:p>
    <w:p>
      <w:pPr>
        <w:spacing w:after="40"/>
        <w:ind w:left="360"/>
      </w:pPr>
      <w:r>
        <w:t xml:space="preserve">B) </w:t>
      </w:r>
      <w:r>
        <w:t>Emitir a PT para a equipe e indicar outro integrante para responder pelos controles descritos na APR no local.</w:t>
      </w:r>
    </w:p>
    <w:p>
      <w:pPr>
        <w:spacing w:after="40"/>
        <w:ind w:left="360"/>
      </w:pPr>
      <w:r>
        <w:rPr>
          <w:b/>
        </w:rPr>
        <w:t xml:space="preserve">C) </w:t>
      </w:r>
      <w:r>
        <w:rPr>
          <w:b/>
        </w:rPr>
        <w:t>Reter a liberação até confirmar que o executante domina os perigos, as salvaguardas e os itens aplicáveis do checklist.</w:t>
      </w:r>
    </w:p>
    <w:p>
      <w:pPr>
        <w:spacing w:after="40"/>
        <w:ind w:left="360"/>
      </w:pPr>
      <w:r>
        <w:t xml:space="preserve">D) </w:t>
      </w:r>
      <w:r>
        <w:t>Liberar o serviço com acompanhamento contínuo do SMS e reforço dos controles da APR durante a execução.</w:t>
      </w:r>
    </w:p>
    <w:p>
      <w:pPr>
        <w:spacing w:before="200" w:after="80"/>
      </w:pPr>
      <w:r>
        <w:rPr>
          <w:b/>
        </w:rPr>
        <w:t xml:space="preserve">15. </w:t>
      </w:r>
      <w:r>
        <w:t>Uma contratada de manutenção em convés argumenta que seu contrato não menciona um novo procedimento interno do cliente para movimentação de cargas e, por isso, pretende seguir sua sistemática própria. A atividade exige PT e envolve interface com marine. Qual encaminhamento é mais adequado?</w:t>
      </w:r>
    </w:p>
    <w:p>
      <w:pPr>
        <w:spacing w:after="40"/>
        <w:ind w:left="360"/>
      </w:pPr>
      <w:r>
        <w:t xml:space="preserve">A) </w:t>
      </w:r>
      <w:r>
        <w:t>Permitir a execução com a sistemática da contratada, desde que a APR descreva os riscos e o operador da área acompanhe a movimentação.</w:t>
      </w:r>
    </w:p>
    <w:p>
      <w:pPr>
        <w:spacing w:after="40"/>
        <w:ind w:left="360"/>
      </w:pPr>
      <w:r>
        <w:rPr>
          <w:b/>
        </w:rPr>
        <w:t xml:space="preserve">B) </w:t>
      </w:r>
      <w:r>
        <w:rPr>
          <w:b/>
        </w:rPr>
        <w:t>Suspender o serviço se o requisito não for atendido e tratar com a contratada a incorporação do novo procedimento, ajustando a forma de cumprimento antes da retomada.</w:t>
      </w:r>
    </w:p>
    <w:p>
      <w:pPr>
        <w:spacing w:after="40"/>
        <w:ind w:left="360"/>
      </w:pPr>
      <w:r>
        <w:t xml:space="preserve">C) </w:t>
      </w:r>
      <w:r>
        <w:t>Prosseguir com o trabalho e registrar a divergência para revisão contratual futura, porque a exigência nova não invalida a PT já emitida.</w:t>
      </w:r>
    </w:p>
    <w:p>
      <w:pPr>
        <w:spacing w:after="40"/>
        <w:ind w:left="360"/>
      </w:pPr>
      <w:r>
        <w:t xml:space="preserve">D) </w:t>
      </w:r>
      <w:r>
        <w:t>Manter a atividade sob responsabilidade exclusiva da área marine, porque a divergência contratual não altera o serviço de manutenção em si.</w:t>
      </w:r>
    </w:p>
    <w:p>
      <w:pPr>
        <w:spacing w:before="200" w:after="80"/>
      </w:pPr>
      <w:r>
        <w:rPr>
          <w:b/>
        </w:rPr>
        <w:t xml:space="preserve">16. </w:t>
      </w:r>
      <w:r>
        <w:t>Em uma parada curta de manutenção, estão previstos a substituição de um trocador com uso de guindaste, uma inspeção em espaço confinado em módulo adjacente e a movimentação de carga suprida por embarcação de apoio. Cada disciplina afirma que consegue controlar seu próprio risco com PT individual. Qual estratégia tende a reduzir melhor o risco de interface entre atividades?</w:t>
      </w:r>
    </w:p>
    <w:p>
      <w:pPr>
        <w:spacing w:after="40"/>
        <w:ind w:left="360"/>
      </w:pPr>
      <w:r>
        <w:t xml:space="preserve">A) </w:t>
      </w:r>
      <w:r>
        <w:t>Concentrar a coordenação em SMS, mantendo as demais áreas focadas na execução técnica de seus pacotes.</w:t>
      </w:r>
    </w:p>
    <w:p>
      <w:pPr>
        <w:spacing w:after="40"/>
        <w:ind w:left="360"/>
      </w:pPr>
      <w:r>
        <w:rPr>
          <w:b/>
        </w:rPr>
        <w:t xml:space="preserve">B) </w:t>
      </w:r>
      <w:r>
        <w:rPr>
          <w:b/>
        </w:rPr>
        <w:t>Planejar de forma integrada entre as áreas envolvidas e contratadas, alinhando sequência, interdições, isolamentos, içamentos e logística.</w:t>
      </w:r>
    </w:p>
    <w:p>
      <w:pPr>
        <w:spacing w:after="40"/>
        <w:ind w:left="360"/>
      </w:pPr>
      <w:r>
        <w:t xml:space="preserve">C) </w:t>
      </w:r>
      <w:r>
        <w:t>Permitir que a contratada de içamento conduza a coordenação das demais frentes, porque o guindaste é o recurso mais crítico da janela.</w:t>
      </w:r>
    </w:p>
    <w:p>
      <w:pPr>
        <w:spacing w:after="40"/>
        <w:ind w:left="360"/>
      </w:pPr>
      <w:r>
        <w:t xml:space="preserve">D) </w:t>
      </w:r>
      <w:r>
        <w:t>Emitir as PTs por área e deixar que cada líder ajuste seus horários conforme a disponibilidade local de recursos.</w:t>
      </w:r>
    </w:p>
    <w:p>
      <w:pPr>
        <w:spacing w:before="200" w:after="80"/>
      </w:pPr>
      <w:r>
        <w:rPr>
          <w:b/>
        </w:rPr>
        <w:t xml:space="preserve">17. </w:t>
      </w:r>
      <w:r>
        <w:t>Em um FPSO, uma contratada designou um encarregado com ampla experiência em manutenção para requerer a Permissão para Trabalho de uma substituição de válvula. Embora ele tenha concluído a integração de SMS da unidade, ainda não recebeu capacitação no rito interno do cliente para requerimento da PT. Para não comprometer o cronograma, qual conduta é a mais adequada?</w:t>
      </w:r>
    </w:p>
    <w:p>
      <w:pPr>
        <w:spacing w:after="40"/>
        <w:ind w:left="360"/>
      </w:pPr>
      <w:r>
        <w:rPr>
          <w:b/>
        </w:rPr>
        <w:t xml:space="preserve">A) </w:t>
      </w:r>
      <w:r>
        <w:rPr>
          <w:b/>
        </w:rPr>
        <w:t>Designar como requerente apenas profissional previamente capacitado no procedimento interno do cliente, até que o encarregado conclua essa habilitação.</w:t>
      </w:r>
    </w:p>
    <w:p>
      <w:pPr>
        <w:spacing w:after="40"/>
        <w:ind w:left="360"/>
      </w:pPr>
      <w:r>
        <w:t xml:space="preserve">B) </w:t>
      </w:r>
      <w:r>
        <w:t>Autorizar que ele peça a PT nesta intervenção, desde que o operador da área confira a APR, as condicionantes e o entendimento dos riscos antes da liberação.</w:t>
      </w:r>
    </w:p>
    <w:p>
      <w:pPr>
        <w:spacing w:after="40"/>
        <w:ind w:left="360"/>
      </w:pPr>
      <w:r>
        <w:t xml:space="preserve">C) </w:t>
      </w:r>
      <w:r>
        <w:t>Permitir que o supervisor da unidade assine a PT em nome da contratada para viabilizar a atividade, mantendo o encarregado à frente da execução em campo.</w:t>
      </w:r>
    </w:p>
    <w:p>
      <w:pPr>
        <w:spacing w:after="40"/>
        <w:ind w:left="360"/>
      </w:pPr>
      <w:r>
        <w:t xml:space="preserve">D) </w:t>
      </w:r>
      <w:r>
        <w:t>Admitir que ele formalize o requerimento se a APR for elaborada com apoio de SMS e permanecer anexada à documentação da manutenção.</w:t>
      </w:r>
    </w:p>
    <w:p>
      <w:pPr>
        <w:spacing w:before="200" w:after="80"/>
      </w:pPr>
      <w:r>
        <w:rPr>
          <w:b/>
        </w:rPr>
        <w:t xml:space="preserve">18. </w:t>
      </w:r>
      <w:r>
        <w:t>Na manutenção de uma bomba motorizada, será necessário isolar eletricamente o motor e bloquear uma linha de processo com potencial de energia residual. Durante o planejamento, manutenção e operação divergem sobre quem deve confirmar os isolamentos antes da intervenção. Qual arranjo é tecnicamente mais consistente?</w:t>
      </w:r>
    </w:p>
    <w:p>
      <w:pPr>
        <w:spacing w:after="40"/>
        <w:ind w:left="360"/>
      </w:pPr>
      <w:r>
        <w:rPr>
          <w:b/>
        </w:rPr>
        <w:t xml:space="preserve">A) </w:t>
      </w:r>
      <w:r>
        <w:rPr>
          <w:b/>
        </w:rPr>
        <w:t>O procedimento associado à PT define os isolamentos, o bloqueio e etiquetagem, as responsabilidades por liberação e a verificação do isolamento antes do início do serviço.</w:t>
      </w:r>
    </w:p>
    <w:p>
      <w:pPr>
        <w:spacing w:after="40"/>
        <w:ind w:left="360"/>
      </w:pPr>
      <w:r>
        <w:t xml:space="preserve">B) </w:t>
      </w:r>
      <w:r>
        <w:t>A liderança de manutenção define e executa os bloqueios diretamente, e a PT registra apenas que o equipamento está disponível para intervenção.</w:t>
      </w:r>
    </w:p>
    <w:p>
      <w:pPr>
        <w:spacing w:after="40"/>
        <w:ind w:left="360"/>
      </w:pPr>
      <w:r>
        <w:t xml:space="preserve">C) </w:t>
      </w:r>
      <w:r>
        <w:t>A engenharia registra o estado de projeto do sistema, e a confirmação prática do isolamento pode ser feita após a desmontagem inicial.</w:t>
      </w:r>
    </w:p>
    <w:p>
      <w:pPr>
        <w:spacing w:after="40"/>
        <w:ind w:left="360"/>
      </w:pPr>
      <w:r>
        <w:t xml:space="preserve">D) </w:t>
      </w:r>
      <w:r>
        <w:t>A autorização do operador da área é suficiente para validar o isolamento, desde que o executante demonstre conhecimento dos riscos.</w:t>
      </w:r>
    </w:p>
    <w:p>
      <w:pPr>
        <w:spacing w:before="200" w:after="80"/>
      </w:pPr>
      <w:r>
        <w:rPr>
          <w:b/>
        </w:rPr>
        <w:t xml:space="preserve">19. </w:t>
      </w:r>
      <w:r>
        <w:t>Em uma campanha de manutenção com movimentação de cargas no convés, o cliente passa a exigir um procedimento adicional para interdição de vias internas que não constava de forma explícita no contrato da contratada. A prestadora propõe manter a sistemática anterior para preservar a janela logística. À luz da coordenação entre operação, manutenção, SMS, marine e contratada, qual é o encaminhamento mais adequado?</w:t>
      </w:r>
    </w:p>
    <w:p>
      <w:pPr>
        <w:spacing w:after="40"/>
        <w:ind w:left="360"/>
      </w:pPr>
      <w:r>
        <w:rPr>
          <w:b/>
        </w:rPr>
        <w:t xml:space="preserve">A) </w:t>
      </w:r>
      <w:r>
        <w:rPr>
          <w:b/>
        </w:rPr>
        <w:t>Suspender a liberação do serviço até que cliente e contratada pactuem a adoção do novo procedimento, com revisão das interfaces entre operação, manutenção, SMS, marine e demais condicionantes aplicáveis antes da retomada.</w:t>
      </w:r>
    </w:p>
    <w:p>
      <w:pPr>
        <w:spacing w:after="40"/>
        <w:ind w:left="360"/>
      </w:pPr>
      <w:r>
        <w:t xml:space="preserve">B) </w:t>
      </w:r>
      <w:r>
        <w:t>Prosseguir com o método originalmente contratado e registrar a nova exigência do cliente para ajuste posterior, desde que a atividade permaneça dentro da janela logística prevista.</w:t>
      </w:r>
    </w:p>
    <w:p>
      <w:pPr>
        <w:spacing w:after="40"/>
        <w:ind w:left="360"/>
      </w:pPr>
      <w:r>
        <w:t xml:space="preserve">C) </w:t>
      </w:r>
      <w:r>
        <w:t>Tratar a interdição de vias internas como definição do método executivo da manutenção e encaminhar a decisão pela disciplina executante, comunicando posteriormente o cliente e as áreas impactadas.</w:t>
      </w:r>
    </w:p>
    <w:p>
      <w:pPr>
        <w:spacing w:after="40"/>
        <w:ind w:left="360"/>
      </w:pPr>
      <w:r>
        <w:t xml:space="preserve">D) </w:t>
      </w:r>
      <w:r>
        <w:t>Autorizar a movimentação de cargas com base na APR e na PT vigentes, desde que a contratada formalize o desvio e as áreas de operação, SMS e marine concordem com as medidas compensatórias propostas.</w:t>
      </w:r>
    </w:p>
    <w:p>
      <w:pPr>
        <w:spacing w:before="200" w:after="80"/>
      </w:pPr>
      <w:r>
        <w:rPr>
          <w:b/>
        </w:rPr>
        <w:t xml:space="preserve">20. </w:t>
      </w:r>
      <w:r>
        <w:t>Em um FPSO, uma bomba de transferência será aberta para manutenção corretiva, com intervenção no motor elétrico e na linha de processo associada. Na reunião de liberação, a equipe informa que a APR já identificou choque elétrico, pressão residual e possibilidade de ingresso de fluido no equipamento. Qual decisão é mais consistente para autorizar o início do serviço?</w:t>
      </w:r>
    </w:p>
    <w:p>
      <w:pPr>
        <w:spacing w:after="40"/>
        <w:ind w:left="360"/>
      </w:pPr>
      <w:r>
        <w:t xml:space="preserve">A) </w:t>
      </w:r>
      <w:r>
        <w:t>Autorizar com base na experiência do executante em serviços semelhantes, desde que a supervisão acompanhe os primeiros passos da intervenção e revise os bloqueios durante a desmontagem.</w:t>
      </w:r>
    </w:p>
    <w:p>
      <w:pPr>
        <w:spacing w:after="40"/>
        <w:ind w:left="360"/>
      </w:pPr>
      <w:r>
        <w:t xml:space="preserve">B) </w:t>
      </w:r>
      <w:r>
        <w:t>Autorizar após a equipe de manutenção confirmar verbalmente que conhece os riscos, deixando a definição dos bloqueios detalhados para o momento da execução no campo.</w:t>
      </w:r>
    </w:p>
    <w:p>
      <w:pPr>
        <w:spacing w:after="40"/>
        <w:ind w:left="360"/>
      </w:pPr>
      <w:r>
        <w:rPr>
          <w:b/>
        </w:rPr>
        <w:t xml:space="preserve">C) </w:t>
      </w:r>
      <w:r>
        <w:rPr>
          <w:b/>
        </w:rPr>
        <w:t>Autorizar quando a PT incorporar os isolamentos requeridos, o bloqueio e etiquetagem aplicáveis, as responsabilidades por cada liberação e a verificação do isolamento antes do início da atividade.</w:t>
      </w:r>
    </w:p>
    <w:p>
      <w:pPr>
        <w:spacing w:after="40"/>
        <w:ind w:left="360"/>
      </w:pPr>
      <w:r>
        <w:t xml:space="preserve">D) </w:t>
      </w:r>
      <w:r>
        <w:t>Autorizar após a engenharia validar o escopo técnico da manutenção, tratando os controles de energia como etapa operacional a ser concluída antes da partida do equipamento.</w:t>
      </w:r>
    </w:p>
    <w:p>
      <w:pPr>
        <w:spacing w:before="200" w:after="80"/>
      </w:pPr>
      <w:r>
        <w:rPr>
          <w:b/>
        </w:rPr>
        <w:t xml:space="preserve">21. </w:t>
      </w:r>
      <w:r>
        <w:t>Ao montar a lista de bad actors de um módulo de processo, a engenharia identifica dois candidatos principais: um transmissor com muitas falhas, mas recomposição rápida e baixo impacto, e um conjunto motobomba que falha menos, porém responde pela maior parcela de indisponibilidade e custo de manutenção. Ao mesmo tempo, discute-se ajustar a periodicidade de inspeção do transmissor. Qual abordagem é mais consistente?</w:t>
      </w:r>
    </w:p>
    <w:p>
      <w:pPr>
        <w:spacing w:after="40"/>
        <w:ind w:left="360"/>
      </w:pPr>
      <w:r>
        <w:t xml:space="preserve">A) </w:t>
      </w:r>
      <w:r>
        <w:t>Classificar como bad actor o item mais frequente e reduzir sua inspeção, já que a facilidade de reparo pesa mais que criticidade e risco na definição de prioridade.</w:t>
      </w:r>
    </w:p>
    <w:p>
      <w:pPr>
        <w:spacing w:after="40"/>
        <w:ind w:left="360"/>
      </w:pPr>
      <w:r>
        <w:t xml:space="preserve">B) </w:t>
      </w:r>
      <w:r>
        <w:t>Priorizar o item com menor MTTR, porque reparos mais rápidos costumam indicar maior potencial para alongar intervalos de manutenção.</w:t>
      </w:r>
    </w:p>
    <w:p>
      <w:pPr>
        <w:spacing w:after="40"/>
        <w:ind w:left="360"/>
      </w:pPr>
      <w:r>
        <w:t xml:space="preserve">C) </w:t>
      </w:r>
      <w:r>
        <w:t>Tratar os dois itens como equivalentes, porque a definição de bad actor deve evitar ponderações por impacto para não distorcer a carteira de manutenção.</w:t>
      </w:r>
    </w:p>
    <w:p>
      <w:pPr>
        <w:spacing w:after="40"/>
        <w:ind w:left="360"/>
      </w:pPr>
      <w:r>
        <w:rPr>
          <w:b/>
        </w:rPr>
        <w:t xml:space="preserve">D) </w:t>
      </w:r>
      <w:r>
        <w:rPr>
          <w:b/>
        </w:rPr>
        <w:t>Classificar como bad actor o item que mais contribui para indisponibilidade ou custo e revisar periodicidades com base em histórico, condição, criticidade operacional e análise de risco.</w:t>
      </w:r>
    </w:p>
    <w:p>
      <w:pPr>
        <w:spacing w:before="200" w:after="80"/>
      </w:pPr>
      <w:r>
        <w:rPr>
          <w:b/>
        </w:rPr>
        <w:t xml:space="preserve">22. </w:t>
      </w:r>
      <w:r>
        <w:t>Durante o planejamento de uma grande parada em um FPSO, o cronograma se alongou, o escopo continua sendo rediscutido e grupos afetados de formas diferentes passaram a questionar as prioridades. Qual abordagem tende a preservar o engajamento e melhorar a qualidade das decisões ao longo do planejamento?</w:t>
      </w:r>
    </w:p>
    <w:p>
      <w:pPr>
        <w:spacing w:after="40"/>
        <w:ind w:left="360"/>
      </w:pPr>
      <w:r>
        <w:t xml:space="preserve">A) </w:t>
      </w:r>
      <w:r>
        <w:t>Fixar o escopo na primeira versão aprovada e tratar revisões posteriores principalmente como desvios de execução.</w:t>
      </w:r>
    </w:p>
    <w:p>
      <w:pPr>
        <w:spacing w:after="40"/>
        <w:ind w:left="360"/>
      </w:pPr>
      <w:r>
        <w:t xml:space="preserve">B) </w:t>
      </w:r>
      <w:r>
        <w:t>Concentrar a definição do escopo nos grupos mais diretamente impactados e comunicar o resultado aos demais após a consolidação técnica.</w:t>
      </w:r>
    </w:p>
    <w:p>
      <w:pPr>
        <w:spacing w:after="40"/>
        <w:ind w:left="360"/>
      </w:pPr>
      <w:r>
        <w:t xml:space="preserve">C) </w:t>
      </w:r>
      <w:r>
        <w:t>Separar a comunicação de progresso do processo decisório e deixar a revisão de prioridades para a etapa de execução.</w:t>
      </w:r>
    </w:p>
    <w:p>
      <w:pPr>
        <w:spacing w:after="40"/>
        <w:ind w:left="360"/>
      </w:pPr>
      <w:r>
        <w:rPr>
          <w:b/>
        </w:rPr>
        <w:t xml:space="preserve">D) </w:t>
      </w:r>
      <w:r>
        <w:rPr>
          <w:b/>
        </w:rPr>
        <w:t>Definir prazos e marcos claros, reportar progresso regularmente e validar formalmente escopo e prioridades durante o planejamento.</w:t>
      </w:r>
    </w:p>
    <w:p>
      <w:pPr>
        <w:spacing w:before="200" w:after="80"/>
      </w:pPr>
      <w:r>
        <w:rPr>
          <w:b/>
        </w:rPr>
        <w:t xml:space="preserve">23. </w:t>
      </w:r>
      <w:r>
        <w:t>Uma campanha de grande intervenção em um FPSO vem sendo preparada há meses. O escopo afeta áreas com benefícios distintos, e o time percebe queda de participação das partes envolvidas à medida que decisões demoram a ser fechadas. Qual abordagem de planejamento tende a sustentar melhor o engajamento e a legitimidade das escolhas ao longo da preparação?</w:t>
      </w:r>
    </w:p>
    <w:p>
      <w:pPr>
        <w:spacing w:after="40"/>
        <w:ind w:left="360"/>
      </w:pPr>
      <w:r>
        <w:t xml:space="preserve">A) </w:t>
      </w:r>
      <w:r>
        <w:t>Avançar com o plano detalhado de atividades e registrar objeções sem vinculá-las a critérios de revisão, para manter estabilidade do cronograma.</w:t>
      </w:r>
    </w:p>
    <w:p>
      <w:pPr>
        <w:spacing w:after="40"/>
        <w:ind w:left="360"/>
      </w:pPr>
      <w:r>
        <w:rPr>
          <w:b/>
        </w:rPr>
        <w:t xml:space="preserve">B) </w:t>
      </w:r>
      <w:r>
        <w:rPr>
          <w:b/>
        </w:rPr>
        <w:t>Estabelecer marcos e prazos claros, demonstrar progresso periodicamente e usar validações e revisões formais do escopo para lidar com interesses heterogêneos.</w:t>
      </w:r>
    </w:p>
    <w:p>
      <w:pPr>
        <w:spacing w:after="40"/>
        <w:ind w:left="360"/>
      </w:pPr>
      <w:r>
        <w:t xml:space="preserve">C) </w:t>
      </w:r>
      <w:r>
        <w:t>Fixar cedo o escopo com base nas áreas mais impactadas e concentrar a comunicação na execução técnica, para reduzir reaberturas de discussão.</w:t>
      </w:r>
    </w:p>
    <w:p>
      <w:pPr>
        <w:spacing w:after="40"/>
        <w:ind w:left="360"/>
      </w:pPr>
      <w:r>
        <w:t xml:space="preserve">D) </w:t>
      </w:r>
      <w:r>
        <w:t>Priorizar a negociação entre representantes já alinhados e deixar divergências residuais para a janela da parada, quando o efeito operacional estiver mais visível.</w:t>
      </w:r>
    </w:p>
    <w:p>
      <w:pPr>
        <w:spacing w:before="200" w:after="80"/>
      </w:pPr>
      <w:r>
        <w:rPr>
          <w:b/>
        </w:rPr>
        <w:t xml:space="preserve">24. </w:t>
      </w:r>
      <w:r>
        <w:t>Na preparação de uma grande parada de produção em uma unidade offshore, a equipe percebe queda gradual no engajamento dos grupos afetados. Os beneficiários diretos defendem intervenções focadas em disponibilidade imediata, enquanto áreas com impacto indireto pressionam por outras prioridades. Qual arranjo de planejamento tende a sustentar melhor o consenso e a execução?</w:t>
      </w:r>
    </w:p>
    <w:p>
      <w:pPr>
        <w:spacing w:after="40"/>
        <w:ind w:left="360"/>
      </w:pPr>
      <w:r>
        <w:rPr>
          <w:b/>
        </w:rPr>
        <w:t xml:space="preserve">A) </w:t>
      </w:r>
      <w:r>
        <w:rPr>
          <w:b/>
        </w:rPr>
        <w:t>Manter marcos e prazos explícitos, apresentar progresso periodicamente e instituir validações formais do escopo e das prioridades ao longo do planejamento.</w:t>
      </w:r>
    </w:p>
    <w:p>
      <w:pPr>
        <w:spacing w:after="40"/>
        <w:ind w:left="360"/>
      </w:pPr>
      <w:r>
        <w:t xml:space="preserve">B) </w:t>
      </w:r>
      <w:r>
        <w:t>Fechar cedo o escopo com base na avaliação técnica central e limitar revisões para reduzir conflito entre grupos.</w:t>
      </w:r>
    </w:p>
    <w:p>
      <w:pPr>
        <w:spacing w:after="40"/>
        <w:ind w:left="360"/>
      </w:pPr>
      <w:r>
        <w:t xml:space="preserve">C) </w:t>
      </w:r>
      <w:r>
        <w:t>Concentrar a negociação nos impactos mais visíveis da parada, porque prioridades indiretas tendem a ser absorvidas pela operação durante a execução.</w:t>
      </w:r>
    </w:p>
    <w:p>
      <w:pPr>
        <w:spacing w:after="40"/>
        <w:ind w:left="360"/>
      </w:pPr>
      <w:r>
        <w:t xml:space="preserve">D) </w:t>
      </w:r>
      <w:r>
        <w:t>Dividir a campanha em frentes independentes e permitir que cada grupo defina prioridades locais, consolidando o plano apenas próximo da execução.</w:t>
      </w:r>
    </w:p>
    <w:p>
      <w:pPr>
        <w:spacing w:before="200" w:after="80"/>
      </w:pPr>
      <w:r>
        <w:rPr>
          <w:b/>
        </w:rPr>
        <w:t xml:space="preserve">25. </w:t>
      </w:r>
      <w:r>
        <w:t>Uma campanha entregou equipamentos para permanecerem em standby até uma futura necessidade operacional. Meses depois, parte dos ativos está parada sem rotina de preservação definida, e ninguém assume claramente manutenção nem uso. Qual ajuste no plano de manutenção tem maior potencial de evitar essa deterioração organizacional?</w:t>
      </w:r>
    </w:p>
    <w:p>
      <w:pPr>
        <w:spacing w:after="40"/>
        <w:ind w:left="360"/>
      </w:pPr>
      <w:r>
        <w:t xml:space="preserve">A) </w:t>
      </w:r>
      <w:r>
        <w:t>Registrar os equipamentos como reserva estratégica e aguardar a primeira demanda real para então formalizar a rotina de preservação.</w:t>
      </w:r>
    </w:p>
    <w:p>
      <w:pPr>
        <w:spacing w:after="40"/>
        <w:ind w:left="360"/>
      </w:pPr>
      <w:r>
        <w:t xml:space="preserve">B) </w:t>
      </w:r>
      <w:r>
        <w:t>Priorizar a guarda física dos ativos em local acessível, tratando responsabilidades e treinamento quando houver recorrência de uso.</w:t>
      </w:r>
    </w:p>
    <w:p>
      <w:pPr>
        <w:spacing w:after="40"/>
        <w:ind w:left="360"/>
      </w:pPr>
      <w:r>
        <w:rPr>
          <w:b/>
        </w:rPr>
        <w:t xml:space="preserve">C) </w:t>
      </w:r>
      <w:r>
        <w:rPr>
          <w:b/>
        </w:rPr>
        <w:t>Definir, no plano de manutenção ou no termo de entrega, responsabilidades de manutenção, arranjo de governança e capacitação dos responsáveis pelo ativo.</w:t>
      </w:r>
    </w:p>
    <w:p>
      <w:pPr>
        <w:spacing w:after="40"/>
        <w:ind w:left="360"/>
      </w:pPr>
      <w:r>
        <w:t xml:space="preserve">D) </w:t>
      </w:r>
      <w:r>
        <w:t>Transferir a responsabilidade de preservação para o usuário final, mantendo o plano focado apenas nas inspeções iniciais de entrega.</w:t>
      </w:r>
    </w:p>
    <w:p>
      <w:pPr>
        <w:spacing w:before="200" w:after="80"/>
      </w:pPr>
      <w:r>
        <w:rPr>
          <w:b/>
        </w:rPr>
        <w:t xml:space="preserve">26. </w:t>
      </w:r>
      <w:r>
        <w:t>Na preparação do plano anual de inspeção e manutenção de um FPSO, a equipe precisa definir quais ativos entram na faixa mais alta de criticidade. Havia uma proposta de usar apenas custo de reparo e frequência histórica de falha. Qual critério de priorização melhor sustenta a decisão?</w:t>
      </w:r>
    </w:p>
    <w:p>
      <w:pPr>
        <w:spacing w:after="40"/>
        <w:ind w:left="360"/>
      </w:pPr>
      <w:r>
        <w:t xml:space="preserve">A) </w:t>
      </w:r>
      <w:r>
        <w:t>Classificar como mais críticos os itens com maior custo unitário de reparo e maior tempo de reposição, porque a criticidade de manutenção deve refletir principalmente a exposição financeira.</w:t>
      </w:r>
    </w:p>
    <w:p>
      <w:pPr>
        <w:spacing w:after="40"/>
        <w:ind w:left="360"/>
      </w:pPr>
      <w:r>
        <w:rPr>
          <w:b/>
        </w:rPr>
        <w:t xml:space="preserve">B) </w:t>
      </w:r>
      <w:r>
        <w:rPr>
          <w:b/>
        </w:rPr>
        <w:t>Classificar como mais críticos os itens associados a parâmetros operacionais e dispositivos essenciais de proteção e controle, ponderando impactos em segurança, meio ambiente, continuidade de produção e custo total.</w:t>
      </w:r>
    </w:p>
    <w:p>
      <w:pPr>
        <w:spacing w:after="40"/>
        <w:ind w:left="360"/>
      </w:pPr>
      <w:r>
        <w:t xml:space="preserve">C) </w:t>
      </w:r>
      <w:r>
        <w:t>Classificar como mais críticos os itens com maior número de falhas registradas, porque a recorrência histórica representa de forma suficiente o risco operacional futuro.</w:t>
      </w:r>
    </w:p>
    <w:p>
      <w:pPr>
        <w:spacing w:after="40"/>
        <w:ind w:left="360"/>
      </w:pPr>
      <w:r>
        <w:t xml:space="preserve">D) </w:t>
      </w:r>
      <w:r>
        <w:t>Classificar como mais críticos os itens que mais afetam a produção instantânea, porque perdas produtivas tendem a capturar indiretamente os demais impactos.</w:t>
      </w:r>
    </w:p>
    <w:p>
      <w:pPr>
        <w:spacing w:before="200" w:after="80"/>
      </w:pPr>
      <w:r>
        <w:rPr>
          <w:b/>
        </w:rPr>
        <w:t xml:space="preserve">27. </w:t>
      </w:r>
      <w:r>
        <w:t>Ao preparar um estudo RCM/FMECA para compressores e bombas de um FPSO, a equipe reuniu falhas de campo, dados de check-out, demonstrações de confiabilidade e dados de fabricantes. O coordenador propõe consolidar tudo em uma única taxa de falha para agilizar o estudo. Qual resposta técnica é mais consistente?</w:t>
      </w:r>
    </w:p>
    <w:p>
      <w:pPr>
        <w:spacing w:after="40"/>
        <w:ind w:left="360"/>
      </w:pPr>
      <w:r>
        <w:t xml:space="preserve">A) </w:t>
      </w:r>
      <w:r>
        <w:t>Consolidar diretamente os conjuntos após padronizar unidades, porque diferenças de origem tendem a ser absorvidas pelo tamanho total da amostra.</w:t>
      </w:r>
    </w:p>
    <w:p>
      <w:pPr>
        <w:spacing w:after="40"/>
        <w:ind w:left="360"/>
      </w:pPr>
      <w:r>
        <w:t xml:space="preserve">B) </w:t>
      </w:r>
      <w:r>
        <w:t>Adotar os dados de fabricante como base principal e usar os dados de campo apenas para validar tendências gerais, porque o ambiente de teste reduz vieses operacionais.</w:t>
      </w:r>
    </w:p>
    <w:p>
      <w:pPr>
        <w:spacing w:after="40"/>
        <w:ind w:left="360"/>
      </w:pPr>
      <w:r>
        <w:t xml:space="preserve">C) </w:t>
      </w:r>
      <w:r>
        <w:t>Priorizar os dados de check-out e demonstração de confiabilidade, porque são os conjuntos gerados sob maior controle e, por isso, representam melhor a taxa de falha de operação.</w:t>
      </w:r>
    </w:p>
    <w:p>
      <w:pPr>
        <w:spacing w:after="40"/>
        <w:ind w:left="360"/>
      </w:pPr>
      <w:r>
        <w:rPr>
          <w:b/>
        </w:rPr>
        <w:t xml:space="preserve">D) </w:t>
      </w:r>
      <w:r>
        <w:rPr>
          <w:b/>
        </w:rPr>
        <w:t>Manter tabelas separadas por origem e verificar a homogeneidade entre os conjuntos antes de combiná-los, porque a mistura indevida pode distorcer a análise de modos de falha e a priorização.</w:t>
      </w:r>
    </w:p>
    <w:p>
      <w:pPr>
        <w:spacing w:before="200" w:after="80"/>
      </w:pPr>
      <w:r>
        <w:rPr>
          <w:b/>
        </w:rPr>
        <w:t xml:space="preserve">28. </w:t>
      </w:r>
      <w:r>
        <w:t>Seis meses após implantar um novo plano de manutenção para utilidades críticas em um FPSO, houve melhora no indicador semanal de cumprimento da programação; porém, as falhas não planejadas não reduziram, o backlog de recomendações oriundas de inspeção segue em alta e um simulado apontou lentidão na mobilização de reforços em contingência. Qual interpretação gerencial é mais apropriada?</w:t>
      </w:r>
    </w:p>
    <w:p>
      <w:pPr>
        <w:spacing w:after="40"/>
        <w:ind w:left="360"/>
      </w:pPr>
      <w:r>
        <w:rPr>
          <w:b/>
        </w:rPr>
        <w:t xml:space="preserve">A) </w:t>
      </w:r>
      <w:r>
        <w:rPr>
          <w:b/>
        </w:rPr>
        <w:t>Há sinal de maior controle da execução planejada, mas o plano ainda precisa ser recalibrado quanto à criticidade das intervenções, à capacidade de atendimento e à prontidão de resposta, considerando o comportamento das ocorrências, o acúmulo pendente e os achados do exercício.</w:t>
      </w:r>
    </w:p>
    <w:p>
      <w:pPr>
        <w:spacing w:after="40"/>
        <w:ind w:left="360"/>
      </w:pPr>
      <w:r>
        <w:t xml:space="preserve">B) </w:t>
      </w:r>
      <w:r>
        <w:t>O plano já demonstrou resultado suficiente pelo aumento do cumprimento da programação, de modo que a próxima revisão deve se concentrar em reclassificar administrativamente o backlog de inspeção e manter os critérios atuais de priorização e recursos.</w:t>
      </w:r>
    </w:p>
    <w:p>
      <w:pPr>
        <w:spacing w:after="40"/>
        <w:ind w:left="360"/>
      </w:pPr>
      <w:r>
        <w:t xml:space="preserve">C) </w:t>
      </w:r>
      <w:r>
        <w:t>A leitura principal é que o simulado e o backlog ainda não são base suficiente para rever o plano; convém manter prioridades e recursos como estão e usar o tempo médio de reparo como referência dominante no próximo ciclo.</w:t>
      </w:r>
    </w:p>
    <w:p>
      <w:pPr>
        <w:spacing w:after="40"/>
        <w:ind w:left="360"/>
      </w:pPr>
      <w:r>
        <w:t xml:space="preserve">D) </w:t>
      </w:r>
      <w:r>
        <w:t>Como as falhas não planejadas permaneceram estáveis e existem itens de inspeção pendentes, a tendência mais eficiente é deslocar parte das atividades preventivas para atendimento após falha, preservando recursos para contingências.</w:t>
      </w:r>
    </w:p>
    <w:p>
      <w:pPr>
        <w:spacing w:before="200" w:after="80"/>
      </w:pPr>
      <w:r>
        <w:rPr>
          <w:b/>
        </w:rPr>
        <w:t xml:space="preserve">29. </w:t>
      </w:r>
      <w:r>
        <w:t>Após a troca de um componente crítico em uma bomba de processo, a inspeção local não identificou vazamento aparente. A produção pressiona pelo religamento imediato para recuperar vazão. Qual critério de liberação é mais robusto para o retorno seguro ao serviço?</w:t>
      </w:r>
    </w:p>
    <w:p>
      <w:pPr>
        <w:spacing w:after="40"/>
        <w:ind w:left="360"/>
      </w:pPr>
      <w:r>
        <w:t xml:space="preserve">A) </w:t>
      </w:r>
      <w:r>
        <w:t>Basear a decisão na qualidade da execução mecânica registrada pela equipe, porque testes pós-manutenção agregam mais valor em modificações de projeto do que em substituições de componentes.</w:t>
      </w:r>
    </w:p>
    <w:p>
      <w:pPr>
        <w:spacing w:after="40"/>
        <w:ind w:left="360"/>
      </w:pPr>
      <w:r>
        <w:rPr>
          <w:b/>
        </w:rPr>
        <w:t xml:space="preserve">B) </w:t>
      </w:r>
      <w:r>
        <w:rPr>
          <w:b/>
        </w:rPr>
        <w:t>Concluir o ensaio de estanqueidade, retirar bloqueios em sequência controlada, executar testes funcionais e registrar a validação de operação e engenharia antes da liberação.</w:t>
      </w:r>
    </w:p>
    <w:p>
      <w:pPr>
        <w:spacing w:after="40"/>
        <w:ind w:left="360"/>
      </w:pPr>
      <w:r>
        <w:t xml:space="preserve">C) </w:t>
      </w:r>
      <w:r>
        <w:t>Colocar o equipamento em operação com carga reduzida e usar os primeiros minutos como principal evidência de integridade, já que o comportamento hidráulico revela rapidamente problemas de montagem.</w:t>
      </w:r>
    </w:p>
    <w:p>
      <w:pPr>
        <w:spacing w:after="40"/>
        <w:ind w:left="360"/>
      </w:pPr>
      <w:r>
        <w:t xml:space="preserve">D) </w:t>
      </w:r>
      <w:r>
        <w:t>Validar a remontagem com a manutenção e a operação em campo e encerrar a PT, deixando verificações complementares para a rotina de inspeção após a partida.</w:t>
      </w:r>
    </w:p>
    <w:p>
      <w:pPr>
        <w:spacing w:before="200" w:after="80"/>
      </w:pPr>
      <w:r>
        <w:rPr>
          <w:b/>
        </w:rPr>
        <w:t xml:space="preserve">30. </w:t>
      </w:r>
      <w:r>
        <w:t>Em um FPSO, a troca do selo mecânico de uma bomba de processo afetará linhas pressurizadas e alimentação elétrica. Na reunião inicial, há pressão para detalhar primeiro apenas o cronograma e deixar a análise de riscos e a permissão para trabalho para a véspera da parada. Qual abordagem de planejamento tende a produzir uma intervenção mais consistente?</w:t>
      </w:r>
    </w:p>
    <w:p>
      <w:pPr>
        <w:spacing w:after="40"/>
        <w:ind w:left="360"/>
      </w:pPr>
      <w:r>
        <w:t xml:space="preserve">A) </w:t>
      </w:r>
      <w:r>
        <w:t>A engenharia emite a sequência de intervenção e a permissão para trabalho fica como registro final de conformidade, depois que os principais bloqueios já tiverem sido executados.</w:t>
      </w:r>
    </w:p>
    <w:p>
      <w:pPr>
        <w:spacing w:after="40"/>
        <w:ind w:left="360"/>
      </w:pPr>
      <w:r>
        <w:t xml:space="preserve">B) </w:t>
      </w:r>
      <w:r>
        <w:t>A operação define os pontos de bloqueio e a manutenção ajusta o serviço depois, porque a identificação das energias pode ser refinada ao longo da execução.</w:t>
      </w:r>
    </w:p>
    <w:p>
      <w:pPr>
        <w:spacing w:after="40"/>
        <w:ind w:left="360"/>
      </w:pPr>
      <w:r>
        <w:rPr>
          <w:b/>
        </w:rPr>
        <w:t xml:space="preserve">C) </w:t>
      </w:r>
      <w:r>
        <w:rPr>
          <w:b/>
        </w:rPr>
        <w:t>A equipe multidisciplinar define escopo, etapas, recursos e pontos de desenergização e bloqueio desde o início, incorporando a análise de riscos e a permissão ao sequenciamento do serviço.</w:t>
      </w:r>
    </w:p>
    <w:p>
      <w:pPr>
        <w:spacing w:after="40"/>
        <w:ind w:left="360"/>
      </w:pPr>
      <w:r>
        <w:t xml:space="preserve">D) </w:t>
      </w:r>
      <w:r>
        <w:t>A manutenção elabora o plano físico da tarefa e, com o equipamento já indisponível, o SMS consolida a análise de riscos e a permissão a partir das condições encontradas em campo.</w:t>
      </w:r>
    </w:p>
    <w:p>
      <w:pPr>
        <w:spacing w:before="200" w:after="80"/>
      </w:pPr>
      <w:r>
        <w:rPr>
          <w:b/>
        </w:rPr>
        <w:t xml:space="preserve">31. </w:t>
      </w:r>
      <w:r>
        <w:t>Durante uma rota de inspeção em um FPSO, a termografia identifica aquecimento anormal na caixa de terminais do motor de uma bomba de água do mar, enquanto a vazão e a pressão da bomba ainda permanecem dentro da faixa operacional esperada. Qual interpretação tende a ser mais adequada?</w:t>
      </w:r>
    </w:p>
    <w:p>
      <w:pPr>
        <w:spacing w:after="40"/>
        <w:ind w:left="360"/>
      </w:pPr>
      <w:r>
        <w:t xml:space="preserve">A) </w:t>
      </w:r>
      <w:r>
        <w:t>Substituir o acompanhamento térmico por análise de vibração, porque o monitoramento de temperatura agrega pouco quando a performance hidráulica da bomba permanece estável.</w:t>
      </w:r>
    </w:p>
    <w:p>
      <w:pPr>
        <w:spacing w:after="40"/>
        <w:ind w:left="360"/>
      </w:pPr>
      <w:r>
        <w:rPr>
          <w:b/>
        </w:rPr>
        <w:t xml:space="preserve">B) </w:t>
      </w:r>
      <w:r>
        <w:rPr>
          <w:b/>
        </w:rPr>
        <w:t>Correlacionar a anomalia térmica com dados elétricos, mecânicos e com os limites de condição definidos, intensificando a vigilância ou programando intervenção mesmo sem perda de desempenho no processo.</w:t>
      </w:r>
    </w:p>
    <w:p>
      <w:pPr>
        <w:spacing w:after="40"/>
        <w:ind w:left="360"/>
      </w:pPr>
      <w:r>
        <w:t xml:space="preserve">C) </w:t>
      </w:r>
      <w:r>
        <w:t>Classificar o evento diretamente como emergência operacional, porque aquecimento em sistema eletromecânico deve ser tratado com a mesma resposta independentemente da magnitude observada.</w:t>
      </w:r>
    </w:p>
    <w:p>
      <w:pPr>
        <w:spacing w:after="40"/>
        <w:ind w:left="360"/>
      </w:pPr>
      <w:r>
        <w:t xml:space="preserve">D) </w:t>
      </w:r>
      <w:r>
        <w:t>Postergar a avaliação até a próxima parada programada, porque a ausência de desvio de desempenho indica que a anomalia térmica ainda não tem relevância prática para a confiabilidade do conjunto.</w:t>
      </w:r>
    </w:p>
    <w:p>
      <w:pPr>
        <w:spacing w:before="200" w:after="80"/>
      </w:pPr>
      <w:r>
        <w:rPr>
          <w:b/>
        </w:rPr>
        <w:t xml:space="preserve">32. </w:t>
      </w:r>
      <w:r>
        <w:t>Na revisão do plano de manutenção de um FPSO, três problemas recorrentes precisam de monitoramento: (i) possível desbalanceamento ou outro defeito mecânico em uma bomba rotativa, (ii) aquecimento anormal em uma conexão elétrica de painel, e (iii) perda de espessura em uma linha de água produzida. Qual combinação de técnicas atende melhor a esses modos de falha?</w:t>
      </w:r>
    </w:p>
    <w:p>
      <w:pPr>
        <w:spacing w:after="40"/>
        <w:ind w:left="360"/>
      </w:pPr>
      <w:r>
        <w:t xml:space="preserve">A) </w:t>
      </w:r>
      <w:r>
        <w:t>Análise de óleo para (i), análise de vibração para (ii) e termografia para (iii).</w:t>
      </w:r>
    </w:p>
    <w:p>
      <w:pPr>
        <w:spacing w:after="40"/>
        <w:ind w:left="360"/>
      </w:pPr>
      <w:r>
        <w:t xml:space="preserve">B) </w:t>
      </w:r>
      <w:r>
        <w:t>Termografia para (i), análise de óleo para (ii) e análise de corrente para (iii).</w:t>
      </w:r>
    </w:p>
    <w:p>
      <w:pPr>
        <w:spacing w:after="40"/>
        <w:ind w:left="360"/>
      </w:pPr>
      <w:r>
        <w:rPr>
          <w:b/>
        </w:rPr>
        <w:t xml:space="preserve">C) </w:t>
      </w:r>
      <w:r>
        <w:rPr>
          <w:b/>
        </w:rPr>
        <w:t>Análise de vibração para (i), termografia para (ii) e ultrassom para medição de espessura em (iii).</w:t>
      </w:r>
    </w:p>
    <w:p>
      <w:pPr>
        <w:spacing w:after="40"/>
        <w:ind w:left="360"/>
      </w:pPr>
      <w:r>
        <w:t xml:space="preserve">D) </w:t>
      </w:r>
      <w:r>
        <w:t>Monitoramento de desempenho para (i), ultrassom para (ii) e análise de óleo para (iii).</w:t>
      </w:r>
    </w:p>
    <w:p>
      <w:pPr>
        <w:spacing w:before="200" w:after="80"/>
      </w:pPr>
      <w:r>
        <w:rPr>
          <w:b/>
        </w:rPr>
        <w:t xml:space="preserve">33. </w:t>
      </w:r>
      <w:r>
        <w:t>Em uma bomba de injeção de água de um FPSO, observou-se discreta elevação térmica no mancal, queda progressiva de rendimento hidráulico e nível de vibração ligeiramente acima do alarme, porém ainda abaixo do limite de ação. Qual conduta é mais adequada para definir a próxima intervenção?</w:t>
      </w:r>
    </w:p>
    <w:p>
      <w:pPr>
        <w:spacing w:after="40"/>
        <w:ind w:left="360"/>
      </w:pPr>
      <w:r>
        <w:rPr>
          <w:b/>
        </w:rPr>
        <w:t xml:space="preserve">A) </w:t>
      </w:r>
      <w:r>
        <w:rPr>
          <w:b/>
        </w:rPr>
        <w:t>Integrar os indicadores de condição e de processo, aumentar a frequência de acompanhamento e preparar uma parada programada se a deterioração confirmar aproximação do patamar de ação.</w:t>
      </w:r>
    </w:p>
    <w:p>
      <w:pPr>
        <w:spacing w:after="40"/>
        <w:ind w:left="360"/>
      </w:pPr>
      <w:r>
        <w:t xml:space="preserve">B) </w:t>
      </w:r>
      <w:r>
        <w:t>Manter a rotina atual de acompanhamento, sem reforço de vigilância, porque valores abaixo do limite de ação não justificam mudança no plano mesmo com aquecimento e queda de rendimento.</w:t>
      </w:r>
    </w:p>
    <w:p>
      <w:pPr>
        <w:spacing w:after="40"/>
        <w:ind w:left="360"/>
      </w:pPr>
      <w:r>
        <w:t xml:space="preserve">C) </w:t>
      </w:r>
      <w:r>
        <w:t>Enquadrar a condição como emergência e retirar a bomba de operação imediatamente, porque a presença simultânea desses desvios já substitui os limites previamente definidos.</w:t>
      </w:r>
    </w:p>
    <w:p>
      <w:pPr>
        <w:spacing w:after="40"/>
        <w:ind w:left="360"/>
      </w:pPr>
      <w:r>
        <w:t xml:space="preserve">D) </w:t>
      </w:r>
      <w:r>
        <w:t>Tomar a assinatura espectral como base principal do diagnóstico e decidir a intervenção a partir dela, tratando a elevação térmica e a perda de rendimento como sinais secundários.</w:t>
      </w:r>
    </w:p>
    <w:p>
      <w:pPr>
        <w:spacing w:before="200" w:after="80"/>
      </w:pPr>
      <w:r>
        <w:rPr>
          <w:b/>
        </w:rPr>
        <w:t xml:space="preserve">34. </w:t>
      </w:r>
      <w:r>
        <w:t>Uma equipe quer implantar um programa de análise de vibração para bombas e compressores críticos do FPSO, mas experiências anteriores geraram grande volume de dados e poucos diagnósticos úteis. Qual abordagem de implantação tende a reduzir esse risco?</w:t>
      </w:r>
    </w:p>
    <w:p>
      <w:pPr>
        <w:spacing w:after="40"/>
        <w:ind w:left="360"/>
      </w:pPr>
      <w:r>
        <w:t xml:space="preserve">A) </w:t>
      </w:r>
      <w:r>
        <w:t>Contratar análises externas logo no início e manter alarmes em valores genéricos, ajustando a criticidade conforme a frequência dos chamados emitidos.</w:t>
      </w:r>
    </w:p>
    <w:p>
      <w:pPr>
        <w:spacing w:after="40"/>
        <w:ind w:left="360"/>
      </w:pPr>
      <w:r>
        <w:t xml:space="preserve">B) </w:t>
      </w:r>
      <w:r>
        <w:t>Treinar primeiro a equipe de medição, iniciar campanhas exploratórias e selecionar as máquinas a monitorar quando aparecerem desvios recorrentes.</w:t>
      </w:r>
    </w:p>
    <w:p>
      <w:pPr>
        <w:spacing w:after="40"/>
        <w:ind w:left="360"/>
      </w:pPr>
      <w:r>
        <w:t xml:space="preserve">C) </w:t>
      </w:r>
      <w:r>
        <w:t>Adquirir sensores para a maior parte do parque, iniciar coletas e usar os primeiros meses para definir depois os limites de condição e as prioridades.</w:t>
      </w:r>
    </w:p>
    <w:p>
      <w:pPr>
        <w:spacing w:after="40"/>
        <w:ind w:left="360"/>
      </w:pPr>
      <w:r>
        <w:rPr>
          <w:b/>
        </w:rPr>
        <w:t xml:space="preserve">D) </w:t>
      </w:r>
      <w:r>
        <w:rPr>
          <w:b/>
        </w:rPr>
        <w:t>Realizar avaliação técnico-econômica, selecionar as máquinas, definir pontos de medição, limites e critérios de intervenção e, então, instrumentar e capacitar a equipe.</w:t>
      </w:r>
    </w:p>
    <w:p>
      <w:pPr>
        <w:spacing w:before="200" w:after="80"/>
      </w:pPr>
      <w:r>
        <w:rPr>
          <w:b/>
        </w:rPr>
        <w:t xml:space="preserve">35. </w:t>
      </w:r>
      <w:r>
        <w:t>Na implantação de um programa de manutenção preditiva por vibração em máquinas críticas de um FPSO, cogita-se adquirir desde já sensores e coletores portáteis padronizados para toda a unidade, deixando para depois o levantamento dos ativos a monitorar, a definição dos pontos de medição e a parametrização dos alarmes. Qual avaliação técnica melhor orienta essa decisão?</w:t>
      </w:r>
    </w:p>
    <w:p>
      <w:pPr>
        <w:spacing w:after="40"/>
        <w:ind w:left="360"/>
      </w:pPr>
      <w:r>
        <w:t xml:space="preserve">A) </w:t>
      </w:r>
      <w:r>
        <w:t>A sequência pode ser adotada, porque a padronização inicial da instrumentação simplifica a cobertura dos equipamentos, e os pontos de medição e faixas de alarme podem ser consolidados após a linha de base.</w:t>
      </w:r>
    </w:p>
    <w:p>
      <w:pPr>
        <w:spacing w:after="40"/>
        <w:ind w:left="360"/>
      </w:pPr>
      <w:r>
        <w:rPr>
          <w:b/>
        </w:rPr>
        <w:t xml:space="preserve">B) </w:t>
      </w:r>
      <w:r>
        <w:rPr>
          <w:b/>
        </w:rPr>
        <w:t>A abordagem é tecnicamente fraca, pois o escopo dos ativos, a escolha dos locais de leitura e o estabelecimento de níveis de condição e resposta devem anteceder a especificação dos recursos de medição.</w:t>
      </w:r>
    </w:p>
    <w:p>
      <w:pPr>
        <w:spacing w:after="40"/>
        <w:ind w:left="360"/>
      </w:pPr>
      <w:r>
        <w:t xml:space="preserve">C) </w:t>
      </w:r>
      <w:r>
        <w:t>A abordagem é recomendável quando há pouco histórico, porque a definição dos limites e dos pontos de acompanhamento deve seguir principalmente o padrão do coletor portátil, e não a criticidade e os modos de falha.</w:t>
      </w:r>
    </w:p>
    <w:p>
      <w:pPr>
        <w:spacing w:after="40"/>
        <w:ind w:left="360"/>
      </w:pPr>
      <w:r>
        <w:t xml:space="preserve">D) </w:t>
      </w:r>
      <w:r>
        <w:t>A abordagem é válida se a interpretação dos espectros for terceirizada, já que a ordem entre selecionar a instrumentação e fixar os pontos de medição afeta mais a análise do que a consistência da coleta.</w:t>
      </w:r>
    </w:p>
    <w:p>
      <w:pPr>
        <w:spacing w:before="200" w:after="80"/>
      </w:pPr>
      <w:r>
        <w:rPr>
          <w:b/>
        </w:rPr>
        <w:t xml:space="preserve">36. </w:t>
      </w:r>
      <w:r>
        <w:t>Na revisão do plano de manutenção de um FPSO, a equipe precisa decidir como distribuir técnicas preditivas entre ativos muito distintos: compressores e bombas críticas de processo, painéis elétricos, válvulas e purgadores e trechos sujeitos a corrosão. O objetivo é reduzir falhas sem sobrecarregar a rotina de inspeção. Qual diretriz está mais alinhada à manutenção centrada em confiabilidade?</w:t>
      </w:r>
    </w:p>
    <w:p>
      <w:pPr>
        <w:spacing w:after="40"/>
        <w:ind w:left="360"/>
      </w:pPr>
      <w:r>
        <w:t xml:space="preserve">A) </w:t>
      </w:r>
      <w:r>
        <w:t>Priorizar os ativos de maior custo de reposição, concentrando neles a instrumentação permanente e mantendo os demais sob manutenção preventiva por calendário.</w:t>
      </w:r>
    </w:p>
    <w:p>
      <w:pPr>
        <w:spacing w:after="40"/>
        <w:ind w:left="360"/>
      </w:pPr>
      <w:r>
        <w:t xml:space="preserve">B) </w:t>
      </w:r>
      <w:r>
        <w:t>Escolher as técnicas com menor custo de contratação externa e ajustar o plano a partir das anomalias encontradas, porque a viabilidade econômica depende principalmente do preço da medição.</w:t>
      </w:r>
    </w:p>
    <w:p>
      <w:pPr>
        <w:spacing w:after="40"/>
        <w:ind w:left="360"/>
      </w:pPr>
      <w:r>
        <w:t xml:space="preserve">C) </w:t>
      </w:r>
      <w:r>
        <w:t>Aplicar a mesma periodicidade e o mesmo conjunto de técnicas em todos os ativos críticos, porque a padronização operacional tende a compensar diferenças entre modos de falha.</w:t>
      </w:r>
    </w:p>
    <w:p>
      <w:pPr>
        <w:spacing w:after="40"/>
        <w:ind w:left="360"/>
      </w:pPr>
      <w:r>
        <w:rPr>
          <w:b/>
        </w:rPr>
        <w:t xml:space="preserve">D) </w:t>
      </w:r>
      <w:r>
        <w:rPr>
          <w:b/>
        </w:rPr>
        <w:t>Selecionar equipamentos pela criticidade e associar cada técnica ao modo de falha predominante, combinando vibração, óleo, termografia, ultrassom e monitoramento de desempenho conforme o sintoma que se deseja detectar.</w:t>
      </w:r>
    </w:p>
    <w:p>
      <w:pPr>
        <w:spacing w:before="200" w:after="80"/>
      </w:pPr>
      <w:r>
        <w:rPr>
          <w:b/>
        </w:rPr>
        <w:t xml:space="preserve">37. </w:t>
      </w:r>
      <w:r>
        <w:t>Em um plano de preservação para equipamentos que permanecerão em standby por longo período, um gestor quer extrapolar lições de ativos que acabaram ociosos após a entrega. Considerando apenas as evidências disponíveis, qual premissa deveria aparecer no plano antes de discutir técnicas de preservação física?</w:t>
      </w:r>
    </w:p>
    <w:p>
      <w:pPr>
        <w:spacing w:after="40"/>
        <w:ind w:left="360"/>
      </w:pPr>
      <w:r>
        <w:t xml:space="preserve">A) </w:t>
      </w:r>
      <w:r>
        <w:t>A preservação tende a ser assegurada quando o ativo é percebido como valioso, mesmo sem definição prévia de arranjos coletivos de uso e responsabilidade.</w:t>
      </w:r>
    </w:p>
    <w:p>
      <w:pPr>
        <w:spacing w:after="40"/>
        <w:ind w:left="360"/>
      </w:pPr>
      <w:r>
        <w:rPr>
          <w:b/>
        </w:rPr>
        <w:t xml:space="preserve">B) </w:t>
      </w:r>
      <w:r>
        <w:rPr>
          <w:b/>
        </w:rPr>
        <w:t>A preservação funcional depende também de quem responde pelo uso, pela guarda e pela manutenção cotidiana, porque a mera disponibilização do bem não garante conservação nem compartilhamento.</w:t>
      </w:r>
    </w:p>
    <w:p>
      <w:pPr>
        <w:spacing w:after="40"/>
        <w:ind w:left="360"/>
      </w:pPr>
      <w:r>
        <w:t xml:space="preserve">C) </w:t>
      </w:r>
      <w:r>
        <w:t>O desempenho em standby se mantém se houver expectativa de financiamento futuro, já que a perspectiva de royalties tende a induzir cuidado preventivo suficiente.</w:t>
      </w:r>
    </w:p>
    <w:p>
      <w:pPr>
        <w:spacing w:after="40"/>
        <w:ind w:left="360"/>
      </w:pPr>
      <w:r>
        <w:t xml:space="preserve">D) </w:t>
      </w:r>
      <w:r>
        <w:t>A condição de standby reduz o efeito de fatores organizacionais, pois a ausência de operação transfere o risco principal para a degradação material do equipamento.</w:t>
      </w:r>
    </w:p>
    <w:p>
      <w:pPr>
        <w:spacing w:before="200" w:after="80"/>
      </w:pPr>
      <w:r>
        <w:rPr>
          <w:b/>
        </w:rPr>
        <w:t xml:space="preserve">38. </w:t>
      </w:r>
      <w:r>
        <w:t>Em uma revisão executiva, duas propostas competem para elevar a disponibilidade funcional de bens já entregues a grupos locais no entorno de um empreendimento offshore. A proposta 1 concentra-se em reservar mais orçamento futuro, assumindo que recursos vinculados ao território resolverão a manutenção. A proposta 2 concentra-se em clarificar responsabilidades entre operador e poder público e em tornar viável a gestão coletiva do uso. Qual avaliação é mais robusta?</w:t>
      </w:r>
    </w:p>
    <w:p>
      <w:pPr>
        <w:spacing w:after="40"/>
        <w:ind w:left="360"/>
      </w:pPr>
      <w:r>
        <w:t xml:space="preserve">A) </w:t>
      </w:r>
      <w:r>
        <w:t>A proposta 1 tende a ser mais robusta, porque a definição de responsabilidade costuma emergir naturalmente quando há fonte potencial de financiamento.</w:t>
      </w:r>
    </w:p>
    <w:p>
      <w:pPr>
        <w:spacing w:after="40"/>
        <w:ind w:left="360"/>
      </w:pPr>
      <w:r>
        <w:t xml:space="preserve">B) </w:t>
      </w:r>
      <w:r>
        <w:t>As duas propostas tendem a ser equivalentes, porque orçamento e governança afetam a disponibilidade pelo mesmo mecanismo principal.</w:t>
      </w:r>
    </w:p>
    <w:p>
      <w:pPr>
        <w:spacing w:after="40"/>
        <w:ind w:left="360"/>
      </w:pPr>
      <w:r>
        <w:rPr>
          <w:b/>
        </w:rPr>
        <w:t xml:space="preserve">C) </w:t>
      </w:r>
      <w:r>
        <w:rPr>
          <w:b/>
        </w:rPr>
        <w:t>A proposta 2 tende a ser mais robusta, porque recursos esperados não substituem arranjos institucionais e coletivos necessários ao uso e à manutenção.</w:t>
      </w:r>
    </w:p>
    <w:p>
      <w:pPr>
        <w:spacing w:after="40"/>
        <w:ind w:left="360"/>
      </w:pPr>
      <w:r>
        <w:t xml:space="preserve">D) </w:t>
      </w:r>
      <w:r>
        <w:t>A proposta 1 tende a ser mais robusta, porque restrições organizacionais costumam ser consequência secundária da falta de recursos vinculados.</w:t>
      </w:r>
    </w:p>
    <w:p>
      <w:bookmarkStart w:id="3" w:name="topico_0_sub_1"/>
      <w:pPr>
        <w:pStyle w:val="Heading2"/>
      </w:pPr>
      <w:r>
        <w:t>Instrumentação, Controle e Automação</w:t>
      </w:r>
      <w:bookmarkEnd w:id="3"/>
    </w:p>
    <w:p>
      <w:pPr>
        <w:spacing w:before="200" w:after="80"/>
      </w:pPr>
      <w:r>
        <w:rPr>
          <w:b/>
        </w:rPr>
        <w:t xml:space="preserve">39. </w:t>
      </w:r>
      <w:r>
        <w:t>Após a substituição de um transmissor de pressão em um FPSO, a equipe realiza calibração em bancada com um calibrador portátil que aplica a pressão de referência e lê a corrente de saída do transmissor. Para que o resultado tenha rastreabilidade metrológica aceitável em uma auditoria de manutenção, qual conjunto de evidências é mais adequado?</w:t>
      </w:r>
    </w:p>
    <w:p>
      <w:pPr>
        <w:spacing w:after="40"/>
        <w:ind w:left="360"/>
      </w:pPr>
      <w:r>
        <w:t xml:space="preserve">A) </w:t>
      </w:r>
      <w:r>
        <w:t>Registro dos pontos aplicados e aprovação do supervisor, porque a repetição do procedimento documenta a qualidade da calibração.</w:t>
      </w:r>
    </w:p>
    <w:p>
      <w:pPr>
        <w:spacing w:after="40"/>
        <w:ind w:left="360"/>
      </w:pPr>
      <w:r>
        <w:t xml:space="preserve">B) </w:t>
      </w:r>
      <w:r>
        <w:t>Tendência estável do transmissor após a instalação, porque o comportamento em operação confirma a validade metrológica do ajuste de bancada.</w:t>
      </w:r>
    </w:p>
    <w:p>
      <w:pPr>
        <w:spacing w:after="40"/>
        <w:ind w:left="360"/>
      </w:pPr>
      <w:r>
        <w:t xml:space="preserve">C) </w:t>
      </w:r>
      <w:r>
        <w:t>Catálogo do transmissor e etiqueta patrimonial do calibrador, porque a classe nominal do fabricante representa a exatidão do ensaio executado.</w:t>
      </w:r>
    </w:p>
    <w:p>
      <w:pPr>
        <w:spacing w:after="40"/>
        <w:ind w:left="360"/>
      </w:pPr>
      <w:r>
        <w:rPr>
          <w:b/>
        </w:rPr>
        <w:t xml:space="preserve">D) </w:t>
      </w:r>
      <w:r>
        <w:rPr>
          <w:b/>
        </w:rPr>
        <w:t>Certificado do calibrador com incerteza e nível de confiança, vinculado ao registro da calibração do transmissor com as constantes de aferição.</w:t>
      </w:r>
    </w:p>
    <w:p>
      <w:pPr>
        <w:spacing w:before="200" w:after="80"/>
      </w:pPr>
      <w:r>
        <w:rPr>
          <w:b/>
        </w:rPr>
        <w:t xml:space="preserve">40. </w:t>
      </w:r>
      <w:r>
        <w:t>Um skid de ensaio utiliza um elemento diferencial do tipo LFE para medir vazão de gás. O certificado do LFE fornece a curva de calibração em condições-padrão e a razão aplicada aos pontos de aferição, mas o computador de vazão está indisponível. Para estimar a vazão volumétrica nas condições reais conforme a filosofia do sistema, o que ainda deve ser considerado?</w:t>
      </w:r>
    </w:p>
    <w:p>
      <w:pPr>
        <w:spacing w:after="40"/>
        <w:ind w:left="360"/>
      </w:pPr>
      <w:r>
        <w:t xml:space="preserve">A) </w:t>
      </w:r>
      <w:r>
        <w:t>Medir a temperatura de entrada e usar a curva certificada já ajustada pelos pontos de aferição, tomando o diferencial de pressão do elemento como implícito na calibração do LFE.</w:t>
      </w:r>
    </w:p>
    <w:p>
      <w:pPr>
        <w:spacing w:after="40"/>
        <w:ind w:left="360"/>
      </w:pPr>
      <w:r>
        <w:rPr>
          <w:b/>
        </w:rPr>
        <w:t xml:space="preserve">B) </w:t>
      </w:r>
      <w:r>
        <w:rPr>
          <w:b/>
        </w:rPr>
        <w:t>Medir o diferencial de pressão e a temperatura de entrada e aplicar a equação de correção associada, tomando a curva certificada como referência; a viscosidade pode ser obtida pela equação do sistema.</w:t>
      </w:r>
    </w:p>
    <w:p>
      <w:pPr>
        <w:spacing w:after="40"/>
        <w:ind w:left="360"/>
      </w:pPr>
      <w:r>
        <w:t xml:space="preserve">C) </w:t>
      </w:r>
      <w:r>
        <w:t>Aplicar a razão do certificado ao sinal do transmissor de diferencial de pressão e usar a temperatura apenas para conferir consistência, pois a curva normalizada já representa a resposta do elemento.</w:t>
      </w:r>
    </w:p>
    <w:p>
      <w:pPr>
        <w:spacing w:after="40"/>
        <w:ind w:left="360"/>
      </w:pPr>
      <w:r>
        <w:t xml:space="preserve">D) </w:t>
      </w:r>
      <w:r>
        <w:t>Medir o diferencial de pressão e combinar esse sinal com a razão do certificado, tratando a temperatura de entrada como ajuste secundário na estimativa da vazão em operação.</w:t>
      </w:r>
    </w:p>
    <w:p>
      <w:pPr>
        <w:spacing w:before="200" w:after="80"/>
      </w:pPr>
      <w:r>
        <w:rPr>
          <w:b/>
        </w:rPr>
        <w:t xml:space="preserve">41. </w:t>
      </w:r>
      <w:r>
        <w:t>Durante a calibração em campo de um transmissor de pressão a bordo, usando um padrão portátil, a equipe precisa comprovar em auditoria a rastreabilidade metrológica da medição. Qual conjunto documental atende melhor a esse objetivo?</w:t>
      </w:r>
    </w:p>
    <w:p>
      <w:pPr>
        <w:spacing w:after="40"/>
        <w:ind w:left="360"/>
      </w:pPr>
      <w:r>
        <w:t xml:space="preserve">A) </w:t>
      </w:r>
      <w:r>
        <w:t>Especificação de exatidão nominal do transmissor e histórico de estabilidade da malha durante a operação com verificações em campo, pois o desempenho observado assegura a rastreabilidade da medição.</w:t>
      </w:r>
    </w:p>
    <w:p>
      <w:pPr>
        <w:spacing w:after="40"/>
        <w:ind w:left="360"/>
      </w:pPr>
      <w:r>
        <w:t xml:space="preserve">B) </w:t>
      </w:r>
      <w:r>
        <w:t>Planilha com os pontos aplicados ao transmissor e etiqueta interna de manutenção do padrão portátil, pois a repetição do ajuste em campo demonstra a confiabilidade do processo.</w:t>
      </w:r>
    </w:p>
    <w:p>
      <w:pPr>
        <w:spacing w:after="40"/>
        <w:ind w:left="360"/>
      </w:pPr>
      <w:r>
        <w:rPr>
          <w:b/>
        </w:rPr>
        <w:t xml:space="preserve">C) </w:t>
      </w:r>
      <w:r>
        <w:rPr>
          <w:b/>
        </w:rPr>
        <w:t>Certificado vigente do padrão de pressão, com incerteza associada, nível de confiança e faixa coberta, acompanhado do registro de calibração do transmissor com os pontos verificados e os coeficientes de aferição correspondentes.</w:t>
      </w:r>
    </w:p>
    <w:p>
      <w:pPr>
        <w:spacing w:after="40"/>
        <w:ind w:left="360"/>
      </w:pPr>
      <w:r>
        <w:t xml:space="preserve">D) </w:t>
      </w:r>
      <w:r>
        <w:t>Relatório de comparação do transmissor com outro instrumento de pressão instalado na mesma linha, usando pontos de verificação semelhantes, pois a concordância entre leituras estabelece equivalência metrológica.</w:t>
      </w:r>
    </w:p>
    <w:p>
      <w:pPr>
        <w:spacing w:before="200" w:after="80"/>
      </w:pPr>
      <w:r>
        <w:rPr>
          <w:b/>
        </w:rPr>
        <w:t xml:space="preserve">42. </w:t>
      </w:r>
      <w:r>
        <w:t>Após um longo período sem manutenção, uma válvula de controle passa a responder de modo irregular. Na assinatura eletrônica, as trajetórias nos sentidos de abertura e de fechamento permanecem separadas de forma consistente, e a inspeção identifica folgas no elo mecânico entre haste, posicionador e atuador. Qual diagnóstico melhor explica esse conjunto de indícios?</w:t>
      </w:r>
    </w:p>
    <w:p>
      <w:pPr>
        <w:spacing w:after="40"/>
        <w:ind w:left="360"/>
      </w:pPr>
      <w:r>
        <w:t xml:space="preserve">A) </w:t>
      </w:r>
      <w:r>
        <w:t>Predomina perda de curso, pois as folgas entre haste, posicionador e atuador reduzem o deslocamento efetivamente transmitido ao obturador em ambos os sentidos de operação.</w:t>
      </w:r>
    </w:p>
    <w:p>
      <w:pPr>
        <w:spacing w:after="40"/>
        <w:ind w:left="360"/>
      </w:pPr>
      <w:r>
        <w:t xml:space="preserve">B) </w:t>
      </w:r>
      <w:r>
        <w:t>Predomina vazamento pela sede, pois a diferença entre as trajetórias na assinatura e a irregularidade de resposta indicam passagem interna quando o obturador retorna ao fechamento.</w:t>
      </w:r>
    </w:p>
    <w:p>
      <w:pPr>
        <w:spacing w:after="40"/>
        <w:ind w:left="360"/>
      </w:pPr>
      <w:r>
        <w:t xml:space="preserve">C) </w:t>
      </w:r>
      <w:r>
        <w:t>Predomina stiction, pois o tempo sem intervenção eleva o atrito no engaxetamento e faz as curvas de abertura e fechamento se separarem principalmente pelo travamento inicial da haste.</w:t>
      </w:r>
    </w:p>
    <w:p>
      <w:pPr>
        <w:spacing w:after="40"/>
        <w:ind w:left="360"/>
      </w:pPr>
      <w:r>
        <w:rPr>
          <w:b/>
        </w:rPr>
        <w:t xml:space="preserve">D) </w:t>
      </w:r>
      <w:r>
        <w:rPr>
          <w:b/>
        </w:rPr>
        <w:t>Predomina comportamento histerético, pois a folga na cadeia de transmissão e realimentação faz o esforço de acionamento variar conforme o sentido do movimento para uma mesma posição.</w:t>
      </w:r>
    </w:p>
    <w:p>
      <w:pPr>
        <w:spacing w:before="200" w:after="80"/>
      </w:pPr>
      <w:r>
        <w:rPr>
          <w:b/>
        </w:rPr>
        <w:t xml:space="preserve">43. </w:t>
      </w:r>
      <w:r>
        <w:t>Em uma SIF com arquitetura de votação de sensores, um dos sensores falha durante a campanha de testes periódicos e o projeto prevê degradação para 1-de-1 nessa condição. Qual conclusão operacional é mais consistente?</w:t>
      </w:r>
    </w:p>
    <w:p>
      <w:pPr>
        <w:spacing w:after="40"/>
        <w:ind w:left="360"/>
      </w:pPr>
      <w:r>
        <w:t xml:space="preserve">A) </w:t>
      </w:r>
      <w:r>
        <w:t>Transformar temporariamente o intertravamento em permissivo de partida, para que a proteção seja verificada apenas nas partidas seguintes do equipamento.</w:t>
      </w:r>
    </w:p>
    <w:p>
      <w:pPr>
        <w:spacing w:after="40"/>
        <w:ind w:left="360"/>
      </w:pPr>
      <w:r>
        <w:t xml:space="preserve">B) </w:t>
      </w:r>
      <w:r>
        <w:t>Manter a votação nominal na lógica para evitar aumento de trips espúrios, deixando o sensor com falha fora do esquema até a próxima parada programada.</w:t>
      </w:r>
    </w:p>
    <w:p>
      <w:pPr>
        <w:spacing w:after="40"/>
        <w:ind w:left="360"/>
      </w:pPr>
      <w:r>
        <w:t xml:space="preserve">C) </w:t>
      </w:r>
      <w:r>
        <w:t>Retirar a SIF de serviço e operar com alarme ao operador, tratando a perda de um sensor como indisponibilidade da proteção automática.</w:t>
      </w:r>
    </w:p>
    <w:p>
      <w:pPr>
        <w:spacing w:after="40"/>
        <w:ind w:left="360"/>
      </w:pPr>
      <w:r>
        <w:rPr>
          <w:b/>
        </w:rPr>
        <w:t xml:space="preserve">D) </w:t>
      </w:r>
      <w:r>
        <w:rPr>
          <w:b/>
        </w:rPr>
        <w:t>Manter a SIF em modo degradado após confirmar a migração correta da lógica para 1-de-1, registrar a condição e programar a recomposição da votação na manutenção.</w:t>
      </w:r>
    </w:p>
    <w:p>
      <w:pPr>
        <w:spacing w:before="200" w:after="80"/>
      </w:pPr>
      <w:r>
        <w:rPr>
          <w:b/>
        </w:rPr>
        <w:t xml:space="preserve">44. </w:t>
      </w:r>
      <w:r>
        <w:t>Em um FPSO, após uma execução do RTO indicar referências operacionais mais econômicas, a equipe considera atualizar rapidamente as malhas de controle com esses valores. Qual encaminhamento melhor se alinha à arquitetura apresentada?</w:t>
      </w:r>
    </w:p>
    <w:p>
      <w:pPr>
        <w:spacing w:after="40"/>
        <w:ind w:left="360"/>
      </w:pPr>
      <w:r>
        <w:t xml:space="preserve">A) </w:t>
      </w:r>
      <w:r>
        <w:t>Escrever os setpoints de imediato no DCS/PLC/SIS, já que o historian e o tratamento prévio dos dados antecederam a otimização.</w:t>
      </w:r>
    </w:p>
    <w:p>
      <w:pPr>
        <w:spacing w:after="40"/>
        <w:ind w:left="360"/>
      </w:pPr>
      <w:r>
        <w:rPr>
          <w:b/>
        </w:rPr>
        <w:t xml:space="preserve">B) </w:t>
      </w:r>
      <w:r>
        <w:rPr>
          <w:b/>
        </w:rPr>
        <w:t>Submeter a recomendação à emulação do sistema regulatório, verificar seu comportamento e só depois promover a alteração no ambiente real pelo fluxo formal de gestão de mudanças.</w:t>
      </w:r>
    </w:p>
    <w:p>
      <w:pPr>
        <w:spacing w:after="40"/>
        <w:ind w:left="360"/>
      </w:pPr>
      <w:r>
        <w:t xml:space="preserve">C) </w:t>
      </w:r>
      <w:r>
        <w:t>Registrar os novos setpoints no historian e aguardar que o APC os propague ao DCS/PLC/SIS como referência operacional, sem nova etapa de validação.</w:t>
      </w:r>
    </w:p>
    <w:p>
      <w:pPr>
        <w:spacing w:after="40"/>
        <w:ind w:left="360"/>
      </w:pPr>
      <w:r>
        <w:t xml:space="preserve">D) </w:t>
      </w:r>
      <w:r>
        <w:t>Ajustar a periodicidade do simulador de estado estacionário para coincidir com a do RTO e, a partir disso, autorizar a atualização automática dos setpoints no controle regulatório.</w:t>
      </w:r>
    </w:p>
    <w:p>
      <w:pPr>
        <w:spacing w:before="200" w:after="80"/>
      </w:pPr>
      <w:r>
        <w:rPr>
          <w:b/>
        </w:rPr>
        <w:t xml:space="preserve">45. </w:t>
      </w:r>
      <w:r>
        <w:t>Um retrofit acrescentou um rack remoto de I/O e um analisador em rede, ambos com mensagens periódicas, e passaram a ocorrer atrasos próximos ao limite em transferências críticas entre PLC, rede e estação de operação. A equipe quer decidir se o problema pode ser resolvido apenas com aumento de banda. Qual avaliação técnica é mais adequada?</w:t>
      </w:r>
    </w:p>
    <w:p>
      <w:pPr>
        <w:spacing w:after="40"/>
        <w:ind w:left="360"/>
      </w:pPr>
      <w:r>
        <w:t xml:space="preserve">A) </w:t>
      </w:r>
      <w:r>
        <w:t>Medir apenas o tempo de varredura do PLC de origem e, se ele estiver dentro do limite, tratar o restante do caminho como atraso fixo de comunicação.</w:t>
      </w:r>
    </w:p>
    <w:p>
      <w:pPr>
        <w:spacing w:after="40"/>
        <w:ind w:left="360"/>
      </w:pPr>
      <w:r>
        <w:t xml:space="preserve">B) </w:t>
      </w:r>
      <w:r>
        <w:t>Verificar a ocupação média da rede e, se houver folga global, manter as prioridades atuais, pois atrasos locais tendem a se dissipar ao longo dos ciclos do PLC.</w:t>
      </w:r>
    </w:p>
    <w:p>
      <w:pPr>
        <w:spacing w:after="40"/>
        <w:ind w:left="360"/>
      </w:pPr>
      <w:r>
        <w:rPr>
          <w:b/>
        </w:rPr>
        <w:t xml:space="preserve">C) </w:t>
      </w:r>
      <w:r>
        <w:rPr>
          <w:b/>
        </w:rPr>
        <w:t>Mapear a transferência fim a fim, decompô-la em etapas nos recursos envolvidos e verificar a escalonabilidade com prioridades compatíveis com os períodos no PLC e nos comutadores.</w:t>
      </w:r>
    </w:p>
    <w:p>
      <w:pPr>
        <w:spacing w:after="40"/>
        <w:ind w:left="360"/>
      </w:pPr>
      <w:r>
        <w:t xml:space="preserve">D) </w:t>
      </w:r>
      <w:r>
        <w:t>Reordenar as filas dando preferência aos quadros maiores, porque eles concentram mais informação por transmissão e reduzem a fragmentação fim a fim.</w:t>
      </w:r>
    </w:p>
    <w:p>
      <w:pPr>
        <w:spacing w:before="200" w:after="80"/>
      </w:pPr>
      <w:r>
        <w:rPr>
          <w:b/>
        </w:rPr>
        <w:t xml:space="preserve">46. </w:t>
      </w:r>
      <w:r>
        <w:t>Um gerente de manutenção está definindo o escopo mínimo de governança para servidores e estações de operação que hospedam historian, simulação, reconciliação e otimização. Mesmo sem uma política detalhada de autenticação disponível, qual foco é tecnicamente mais justificável?</w:t>
      </w:r>
    </w:p>
    <w:p>
      <w:pPr>
        <w:spacing w:after="40"/>
        <w:ind w:left="360"/>
      </w:pPr>
      <w:r>
        <w:t xml:space="preserve">A) </w:t>
      </w:r>
      <w:r>
        <w:t>Deixar estações de operação fora do controle formal para preservar agilidade nas intervenções, já que a função crítica está nos controladores de campo.</w:t>
      </w:r>
    </w:p>
    <w:p>
      <w:pPr>
        <w:spacing w:after="40"/>
        <w:ind w:left="360"/>
      </w:pPr>
      <w:r>
        <w:rPr>
          <w:b/>
        </w:rPr>
        <w:t xml:space="preserve">B) </w:t>
      </w:r>
      <w:r>
        <w:rPr>
          <w:b/>
        </w:rPr>
        <w:t>Concentrar controle de configuração e de acesso nesses ativos, porque eles participam da cadeia que transforma dados em referências para o controle regulatório.</w:t>
      </w:r>
    </w:p>
    <w:p>
      <w:pPr>
        <w:spacing w:after="40"/>
        <w:ind w:left="360"/>
      </w:pPr>
      <w:r>
        <w:t xml:space="preserve">C) </w:t>
      </w:r>
      <w:r>
        <w:t>Restringir a governança ao historian, porque os demais módulos influenciam mais a análise econômica do que a integridade dos dados de processo.</w:t>
      </w:r>
    </w:p>
    <w:p>
      <w:pPr>
        <w:spacing w:after="40"/>
        <w:ind w:left="360"/>
      </w:pPr>
      <w:r>
        <w:t xml:space="preserve">D) </w:t>
      </w:r>
      <w:r>
        <w:t>Tratar esses ativos como apoio de engenharia e concentrar a governança apenas em PLCs e SIS, onde a lógica de controle é executada ciclicamente.</w:t>
      </w:r>
    </w:p>
    <w:p>
      <w:pPr>
        <w:spacing w:before="200" w:after="80"/>
      </w:pPr>
      <w:r>
        <w:rPr>
          <w:b/>
        </w:rPr>
        <w:t xml:space="preserve">47. </w:t>
      </w:r>
      <w:r>
        <w:t>Uma família de transmissores em um FPSO mantém desempenho aceitável em campo, mas a reposição tornou-se difícil porque módulos eletrônicos saíram de linha. A manutenção precisa decidir ao mesmo tempo a política de inventário, os requisitos para equivalentes e as verificações na entrada do material. Qual encaminhamento é mais aderente à gestão de integridade e manutenibilidade?</w:t>
      </w:r>
    </w:p>
    <w:p>
      <w:pPr>
        <w:spacing w:after="40"/>
        <w:ind w:left="360"/>
      </w:pPr>
      <w:r>
        <w:t xml:space="preserve">A) </w:t>
      </w:r>
      <w:r>
        <w:t>Equalizar o nível de estoque de toda a família e conservar a especificação vigente e as verificações atuais de recebimento, adiando mudanças até que a obsolescência apareça como aumento de falhas.</w:t>
      </w:r>
    </w:p>
    <w:p>
      <w:pPr>
        <w:spacing w:after="40"/>
        <w:ind w:left="360"/>
      </w:pPr>
      <w:r>
        <w:t xml:space="preserve">B) </w:t>
      </w:r>
      <w:r>
        <w:t>Reduzir o inventário dos itens legados e usar as futuras corretivas como principal referência para revisar requisitos de substituição e de recebimento da próxima geração tecnológica.</w:t>
      </w:r>
    </w:p>
    <w:p>
      <w:pPr>
        <w:spacing w:after="40"/>
        <w:ind w:left="360"/>
      </w:pPr>
      <w:r>
        <w:t xml:space="preserve">C) </w:t>
      </w:r>
      <w:r>
        <w:t>Adotar substitutos já ofertados no mercado e compensar eventuais diferenças com ajustes de montagem, condicionamento e aceitação durante a implantação, priorizando a rapidez da reposição.</w:t>
      </w:r>
    </w:p>
    <w:p>
      <w:pPr>
        <w:spacing w:after="40"/>
        <w:ind w:left="360"/>
      </w:pPr>
      <w:r>
        <w:rPr>
          <w:b/>
        </w:rPr>
        <w:t xml:space="preserve">D) </w:t>
      </w:r>
      <w:r>
        <w:rPr>
          <w:b/>
        </w:rPr>
        <w:t>Definir reservas conforme impacto na operação, comportamento de falha e chance de reabastecimento, incorporando a experiência acumulada aos critérios de compra, inspeção de entrada e aplicação dos novos modelos.</w:t>
      </w:r>
    </w:p>
    <w:p>
      <w:pPr>
        <w:spacing w:before="200" w:after="80"/>
      </w:pPr>
      <w:r>
        <w:rPr>
          <w:b/>
        </w:rPr>
        <w:t xml:space="preserve">48. </w:t>
      </w:r>
      <w:r>
        <w:t>Na definição de metas de disponibilidade para instrumentos analíticos de um FPSO, a equipe pretende usar um único valor para todos os equipamentos a fim de simplificar contratos, estoque e indicadores. Porém, os ativos atendem funções distintas: alguns suportam segurança e meio ambiente, outros proteção de ativos e otimização de produção. Qual posicionamento é mais consistente?</w:t>
      </w:r>
    </w:p>
    <w:p>
      <w:pPr>
        <w:spacing w:after="40"/>
        <w:ind w:left="360"/>
      </w:pPr>
      <w:r>
        <w:t xml:space="preserve">A) </w:t>
      </w:r>
      <w:r>
        <w:t>Adotar uma meta uniforme e elevar o nível de manutenção preventiva, porque a padronização reduz a dispersão de desempenho e facilita a governança do sistema.</w:t>
      </w:r>
    </w:p>
    <w:p>
      <w:pPr>
        <w:spacing w:after="40"/>
        <w:ind w:left="360"/>
      </w:pPr>
      <w:r>
        <w:rPr>
          <w:b/>
        </w:rPr>
        <w:t xml:space="preserve">B) </w:t>
      </w:r>
      <w:r>
        <w:rPr>
          <w:b/>
        </w:rPr>
        <w:t>Definir metas de disponibilidade por criticidade e aplicação e combinar estratégias de manutenção, já que funções distintas exigem arranjos diferentes para atingir o desempenho requerido.</w:t>
      </w:r>
    </w:p>
    <w:p>
      <w:pPr>
        <w:spacing w:after="40"/>
        <w:ind w:left="360"/>
      </w:pPr>
      <w:r>
        <w:t xml:space="preserve">C) </w:t>
      </w:r>
      <w:r>
        <w:t>Separar os instrumentos ligados à segurança dos demais e manter uma meta comum para o restante, porque impactos econômicos e de proteção de ativos tendem a convergir operacionalmente.</w:t>
      </w:r>
    </w:p>
    <w:p>
      <w:pPr>
        <w:spacing w:after="40"/>
        <w:ind w:left="360"/>
      </w:pPr>
      <w:r>
        <w:t xml:space="preserve">D) </w:t>
      </w:r>
      <w:r>
        <w:t>Concentrar a meta mais alta nos instrumentos voltados à maximização de lucro, porque eles oferecem retorno mais mensurável e induzem disciplina de manutenção nos demais.</w:t>
      </w:r>
    </w:p>
    <w:p>
      <w:pPr>
        <w:spacing w:before="200" w:after="80"/>
      </w:pPr>
      <w:r>
        <w:rPr>
          <w:b/>
        </w:rPr>
        <w:t xml:space="preserve">49. </w:t>
      </w:r>
      <w:r>
        <w:t>Uma família de módulos de I/O e placas de interface do sistema de automação de um FPSO entrou em fase de obsolescência. O histórico mostra falhas esparsas, mas o tempo de reposição cresce e os sobressalentes atuais não cobrem todos os cenários de intervenção. Qual plano de ação é mais consistente com boa engenharia de manutenção?</w:t>
      </w:r>
    </w:p>
    <w:p>
      <w:pPr>
        <w:spacing w:after="40"/>
        <w:ind w:left="360"/>
      </w:pPr>
      <w:r>
        <w:t xml:space="preserve">A) </w:t>
      </w:r>
      <w:r>
        <w:t>Aumentar o estoque dos itens com maior custo unitário, porque componentes mais caros tendem a representar o maior risco financeiro em caso de falha.</w:t>
      </w:r>
    </w:p>
    <w:p>
      <w:pPr>
        <w:spacing w:after="40"/>
        <w:ind w:left="360"/>
      </w:pPr>
      <w:r>
        <w:rPr>
          <w:b/>
        </w:rPr>
        <w:t xml:space="preserve">B) </w:t>
      </w:r>
      <w:r>
        <w:rPr>
          <w:b/>
        </w:rPr>
        <w:t>Usar o aprendizado operacional para revisar especificações de aquisição e condicionamento, e ajustar sobressalentes pela criticidade, regime de falha e probabilidade de reposição.</w:t>
      </w:r>
    </w:p>
    <w:p>
      <w:pPr>
        <w:spacing w:after="40"/>
        <w:ind w:left="360"/>
      </w:pPr>
      <w:r>
        <w:t xml:space="preserve">C) </w:t>
      </w:r>
      <w:r>
        <w:t>Substituir gradualmente os módulos por equivalentes disponíveis no mercado e manter a mesma política de estoque, porque a padronização do inventário reduz a complexidade logística.</w:t>
      </w:r>
    </w:p>
    <w:p>
      <w:pPr>
        <w:spacing w:after="40"/>
        <w:ind w:left="360"/>
      </w:pPr>
      <w:r>
        <w:t xml:space="preserve">D) </w:t>
      </w:r>
      <w:r>
        <w:t>Adiar a revisão de especificações até a taxa de falha subir, porque a obsolescência tecnológica passa a ser relevante quando o desempenho em campo começa a cair.</w:t>
      </w:r>
    </w:p>
    <w:p>
      <w:pPr>
        <w:spacing w:before="200" w:after="80"/>
      </w:pPr>
      <w:r>
        <w:rPr>
          <w:b/>
        </w:rPr>
        <w:t xml:space="preserve">50. </w:t>
      </w:r>
      <w:r>
        <w:t>Durante uma intervenção em um transmissor de pressão 4–20 mA, a equipe quer confirmar a relação entre a variável física e o sinal elétrico sem confundir essa atividade com uma simples checagem de malha. Qual procedimento atende melhor a esse objetivo com rastreabilidade metrológica?</w:t>
      </w:r>
    </w:p>
    <w:p>
      <w:pPr>
        <w:spacing w:after="40"/>
        <w:ind w:left="360"/>
      </w:pPr>
      <w:r>
        <w:rPr>
          <w:b/>
        </w:rPr>
        <w:t xml:space="preserve">A) </w:t>
      </w:r>
      <w:r>
        <w:rPr>
          <w:b/>
        </w:rPr>
        <w:t>Aplicar pressões conhecidas com um calibrador portátil rastreável e ler a corrente emitida pelo transmissor, registrando certificado e incerteza do padrão utilizado.</w:t>
      </w:r>
    </w:p>
    <w:p>
      <w:pPr>
        <w:spacing w:after="40"/>
        <w:ind w:left="360"/>
      </w:pPr>
      <w:r>
        <w:t xml:space="preserve">B) </w:t>
      </w:r>
      <w:r>
        <w:t>Injetar sinais de 4–20 mA na entrada do sistema de controle e verificar se a indicação de pressão acompanha os pontos de projeto do processo.</w:t>
      </w:r>
    </w:p>
    <w:p>
      <w:pPr>
        <w:spacing w:after="40"/>
        <w:ind w:left="360"/>
      </w:pPr>
      <w:r>
        <w:t xml:space="preserve">C) </w:t>
      </w:r>
      <w:r>
        <w:t>Comparar a leitura do transmissor com a tendência histórica do processo em diferentes regimes operacionais e ajustar o zero a partir do desvio médio observado.</w:t>
      </w:r>
    </w:p>
    <w:p>
      <w:pPr>
        <w:spacing w:after="40"/>
        <w:ind w:left="360"/>
      </w:pPr>
      <w:r>
        <w:t xml:space="preserve">D) </w:t>
      </w:r>
      <w:r>
        <w:t>Usar o manômetro local da linha como referência prática e repetir a comparação em alguns pontos para verificar se o transmissor responde de forma estável.</w:t>
      </w:r>
    </w:p>
    <w:p>
      <w:pPr>
        <w:spacing w:before="200" w:after="80"/>
      </w:pPr>
      <w:r>
        <w:rPr>
          <w:b/>
        </w:rPr>
        <w:t xml:space="preserve">51. </w:t>
      </w:r>
      <w:r>
        <w:t>Em um loop de controle de pressão de um FPSO, a variável de processo passou a oscilar em torno do setpoint, com pequenos movimentos repetitivos da válvula. A equipe suspeita de stiction na haste e quer um teste em campo que ajude a separar atrito mecânico de um simples problema de sintonia do controlador. Qual abordagem diagnóstica é a mais adequada?</w:t>
      </w:r>
    </w:p>
    <w:p>
      <w:pPr>
        <w:spacing w:after="40"/>
        <w:ind w:left="360"/>
      </w:pPr>
      <w:r>
        <w:t xml:space="preserve">A) </w:t>
      </w:r>
      <w:r>
        <w:t>Verificar o status das chaves de posição aberta e fechada durante a oscilação, usando a comutação discreta como principal evidência para confirmar atrito na haste.</w:t>
      </w:r>
    </w:p>
    <w:p>
      <w:pPr>
        <w:spacing w:after="40"/>
        <w:ind w:left="360"/>
      </w:pPr>
      <w:r>
        <w:t xml:space="preserve">B) </w:t>
      </w:r>
      <w:r>
        <w:t>Executar um ensaio de estanqueidade da sede com a válvula fechada, comparando pressões a montante e a jusante para verificar se a oscilação decorre de passagem interna.</w:t>
      </w:r>
    </w:p>
    <w:p>
      <w:pPr>
        <w:spacing w:after="40"/>
        <w:ind w:left="360"/>
      </w:pPr>
      <w:r>
        <w:t xml:space="preserve">C) </w:t>
      </w:r>
      <w:r>
        <w:t>Substituir o solenóide de pilotagem antes do teste, porque hunting em válvula pneumática costuma resultar de comutação irregular no circuito biestável.</w:t>
      </w:r>
    </w:p>
    <w:p>
      <w:pPr>
        <w:spacing w:after="40"/>
        <w:ind w:left="360"/>
      </w:pPr>
      <w:r>
        <w:rPr>
          <w:b/>
        </w:rPr>
        <w:t xml:space="preserve">D) </w:t>
      </w:r>
      <w:r>
        <w:rPr>
          <w:b/>
        </w:rPr>
        <w:t>Variar o ganho proporcional do posicionador e suprimir temporariamente a ação integral, observando se pequenas mudanças de comando deixam de produzir movimento regular da haste.</w:t>
      </w:r>
    </w:p>
    <w:p>
      <w:pPr>
        <w:spacing w:before="200" w:after="80"/>
      </w:pPr>
      <w:r>
        <w:rPr>
          <w:b/>
        </w:rPr>
        <w:t xml:space="preserve">52. </w:t>
      </w:r>
      <w:r>
        <w:t>Após a troca de um transmissor de pressão que alimenta uma malha de controle e também participa dos alarmes de sobrepressão, qual evidência mínima é mais adequada para liberar o circuito novamente, considerando a verificação do desempenho da malha como um todo?</w:t>
      </w:r>
    </w:p>
    <w:p>
      <w:pPr>
        <w:spacing w:after="40"/>
        <w:ind w:left="360"/>
      </w:pPr>
      <w:r>
        <w:rPr>
          <w:b/>
        </w:rPr>
        <w:t xml:space="preserve">A) </w:t>
      </w:r>
      <w:r>
        <w:rPr>
          <w:b/>
        </w:rPr>
        <w:t>Executar um loop check de ponta a ponta, do instrumento de pressão ao elemento final, verificando a resposta de controle aos set points e o acionamento nos limites de alarme previstos.</w:t>
      </w:r>
    </w:p>
    <w:p>
      <w:pPr>
        <w:spacing w:after="40"/>
        <w:ind w:left="360"/>
      </w:pPr>
      <w:r>
        <w:t xml:space="preserve">B) </w:t>
      </w:r>
      <w:r>
        <w:t>Acompanhar no supervisório a tendência da variável após o retorno à operação e usar a coerência entre indicação, alarmes e estabilidade do processo como critério de aceite.</w:t>
      </w:r>
    </w:p>
    <w:p>
      <w:pPr>
        <w:spacing w:after="40"/>
        <w:ind w:left="360"/>
      </w:pPr>
      <w:r>
        <w:t xml:space="preserve">C) </w:t>
      </w:r>
      <w:r>
        <w:t>Aferir o transmissor em campo, confirmar a indicação no CLP/SCADA e deixar a comprovação da resposta do elemento final para a próxima parada programada.</w:t>
      </w:r>
    </w:p>
    <w:p>
      <w:pPr>
        <w:spacing w:after="40"/>
        <w:ind w:left="360"/>
      </w:pPr>
      <w:r>
        <w:t xml:space="preserve">D) </w:t>
      </w:r>
      <w:r>
        <w:t>Injetar sinal na entrada do CLP para checar os alarmes e a lógica de intertravamento, tomando como suficientes os testes de bancada do transmissor e do atuador.</w:t>
      </w:r>
    </w:p>
    <w:p>
      <w:pPr>
        <w:spacing w:before="200" w:after="80"/>
      </w:pPr>
      <w:r>
        <w:rPr>
          <w:b/>
        </w:rPr>
        <w:t xml:space="preserve">53. </w:t>
      </w:r>
      <w:r>
        <w:t>Em uma modernização parcial, a lógica de um PLC é alterada, mas o servidor OPC e a aplicação de análise mantêm os nomes, as escalas e a seleção anterior de variáveis. A comunicação segue sem falhas aparentes. Por que essa mudança deve ser tratada como uma versão integrada do sistema, e não apenas do programa do PLC?</w:t>
      </w:r>
    </w:p>
    <w:p>
      <w:pPr>
        <w:spacing w:after="40"/>
        <w:ind w:left="360"/>
      </w:pPr>
      <w:r>
        <w:t xml:space="preserve">A) </w:t>
      </w:r>
      <w:r>
        <w:t>Porque a interoperabilidade entre PLC, servidor OPC e aplicação depende de todos os equipamentos operarem na mesma revisão de software.</w:t>
      </w:r>
    </w:p>
    <w:p>
      <w:pPr>
        <w:spacing w:after="40"/>
        <w:ind w:left="360"/>
      </w:pPr>
      <w:r>
        <w:t xml:space="preserve">B) </w:t>
      </w:r>
      <w:r>
        <w:t>Porque a aplicação cliente consegue deduzir nomes, escalas e a seleção correta das variáveis pelo comportamento temporal recebido do OPC.</w:t>
      </w:r>
    </w:p>
    <w:p>
      <w:pPr>
        <w:spacing w:after="40"/>
        <w:ind w:left="360"/>
      </w:pPr>
      <w:r>
        <w:t xml:space="preserve">C) </w:t>
      </w:r>
      <w:r>
        <w:t>Porque versões diferentes entre controlador, servidor OPC e clientes reduzem a imunidade a ruído da rede e afetam o meio de transmissão.</w:t>
      </w:r>
    </w:p>
    <w:p>
      <w:pPr>
        <w:spacing w:after="40"/>
        <w:ind w:left="360"/>
      </w:pPr>
      <w:r>
        <w:rPr>
          <w:b/>
        </w:rPr>
        <w:t xml:space="preserve">D) </w:t>
      </w:r>
      <w:r>
        <w:rPr>
          <w:b/>
        </w:rPr>
        <w:t>Porque o uso confiável dos dados exige alinhamento de tags, escalas e interpretação entre controlador, servidor OPC e aplicações clientes.</w:t>
      </w:r>
    </w:p>
    <w:p>
      <w:pPr>
        <w:spacing w:before="200" w:after="80"/>
      </w:pPr>
      <w:r>
        <w:rPr>
          <w:b/>
        </w:rPr>
        <w:t xml:space="preserve">54. </w:t>
      </w:r>
      <w:r>
        <w:t>Uma alteração de lógica em um controlador mudou o tratamento de uma malha, e a equipe quer verificar se o comportamento do processo melhorou. Como a arquitetura envolve dispositivos de campo, PLC, servidor OPC e aplicação de análise, qual plano de verificação é mais consistente para avaliar a mudança sem se perder no volume de dados disponível?</w:t>
      </w:r>
    </w:p>
    <w:p>
      <w:pPr>
        <w:spacing w:after="40"/>
        <w:ind w:left="360"/>
      </w:pPr>
      <w:r>
        <w:t xml:space="preserve">A) </w:t>
      </w:r>
      <w:r>
        <w:t>Tomar a ausência de alarmes de comunicação e a estabilidade das telas como evidência suficiente de que a alteração foi bem-sucedida.</w:t>
      </w:r>
    </w:p>
    <w:p>
      <w:pPr>
        <w:spacing w:after="40"/>
        <w:ind w:left="360"/>
      </w:pPr>
      <w:r>
        <w:t xml:space="preserve">B) </w:t>
      </w:r>
      <w:r>
        <w:t>Usar apenas as tendências da estação de operação, porque elas já representam a visão consolidada da planta e evitam ambiguidades entre camadas.</w:t>
      </w:r>
    </w:p>
    <w:p>
      <w:pPr>
        <w:spacing w:after="40"/>
        <w:ind w:left="360"/>
      </w:pPr>
      <w:r>
        <w:rPr>
          <w:b/>
        </w:rPr>
        <w:t xml:space="preserve">C) </w:t>
      </w:r>
      <w:r>
        <w:rPr>
          <w:b/>
        </w:rPr>
        <w:t>Definir antes as variáveis relevantes e comparar um benchmark consistente, obtido antes e depois da mudança pela mesma cadeia de aquisição.</w:t>
      </w:r>
    </w:p>
    <w:p>
      <w:pPr>
        <w:spacing w:after="40"/>
        <w:ind w:left="360"/>
      </w:pPr>
      <w:r>
        <w:t xml:space="preserve">D) </w:t>
      </w:r>
      <w:r>
        <w:t>Registrar o maior número possível de tags, porque a abrangência dos dados compensa eventuais lacunas de planejamento experimental.</w:t>
      </w:r>
    </w:p>
    <w:p>
      <w:pPr>
        <w:spacing w:before="200" w:after="80"/>
      </w:pPr>
      <w:r>
        <w:rPr>
          <w:b/>
        </w:rPr>
        <w:t xml:space="preserve">55. </w:t>
      </w:r>
      <w:r>
        <w:t>Em um FPSO, uma melhoria de automação envolveu três frentes: ajuste de lógica no PLC, alteração de namespace no servidor OPC e revisão de setpoints/alarmes na estação de operação. Dias depois, foi necessário reverter a mudança, mas o rollback recuperou apenas parte das funções. Qual prática de gerenciamento de versão teria maior chance de evitar esse desencontro?</w:t>
      </w:r>
    </w:p>
    <w:p>
      <w:pPr>
        <w:spacing w:after="40"/>
        <w:ind w:left="360"/>
      </w:pPr>
      <w:r>
        <w:t xml:space="preserve">A) </w:t>
      </w:r>
      <w:r>
        <w:t>Versionar somente a lógica executável dos controladores, tratando nomes de tags, telas e setpoints como artefatos operacionais que podem ser recompostos após o startup.</w:t>
      </w:r>
    </w:p>
    <w:p>
      <w:pPr>
        <w:spacing w:after="40"/>
        <w:ind w:left="360"/>
      </w:pPr>
      <w:r>
        <w:t xml:space="preserve">B) </w:t>
      </w:r>
      <w:r>
        <w:t>Versionar cada plataforma de forma autônoma, porque a independência entre camadas reduz a propagação de incompatibilidades durante atualização e retorno.</w:t>
      </w:r>
    </w:p>
    <w:p>
      <w:pPr>
        <w:spacing w:after="40"/>
        <w:ind w:left="360"/>
      </w:pPr>
      <w:r>
        <w:rPr>
          <w:b/>
        </w:rPr>
        <w:t xml:space="preserve">C) </w:t>
      </w:r>
      <w:r>
        <w:rPr>
          <w:b/>
        </w:rPr>
        <w:t>Tratar a mudança como uma linha de base única, incluindo lógica do controlador, mapeamentos de I/O ou redes, interfaces de servidor e registros de setpoints e telas associados.</w:t>
      </w:r>
    </w:p>
    <w:p>
      <w:pPr>
        <w:spacing w:after="40"/>
        <w:ind w:left="360"/>
      </w:pPr>
      <w:r>
        <w:t xml:space="preserve">D) </w:t>
      </w:r>
      <w:r>
        <w:t>Priorizar cópias de imagem dos servidores, porque eles concentram o estado observável do sistema e tendem a refletir a configuração ativa dos demais elementos.</w:t>
      </w:r>
    </w:p>
    <w:p>
      <w:pPr>
        <w:spacing w:before="200" w:after="80"/>
      </w:pPr>
      <w:r>
        <w:rPr>
          <w:b/>
        </w:rPr>
        <w:t xml:space="preserve">56. </w:t>
      </w:r>
      <w:r>
        <w:t>Uma mudança em um sistema de utilidades de um FPSO envolve ajuste de lógica no controlador, alteração de mapeamento de dados vindos de dispositivos via rede industrial e revisão dos nomes de variáveis publicados para supervisão. Como pode ser necessário voltar rapidamente ao estado anterior, qual critério de gerenciamento de versão tende a reduzir melhor o risco de restaurar camadas incompatíveis entre si?</w:t>
      </w:r>
    </w:p>
    <w:p>
      <w:pPr>
        <w:spacing w:after="40"/>
        <w:ind w:left="360"/>
      </w:pPr>
      <w:r>
        <w:rPr>
          <w:b/>
        </w:rPr>
        <w:t xml:space="preserve">A) </w:t>
      </w:r>
      <w:r>
        <w:rPr>
          <w:b/>
        </w:rPr>
        <w:t>Manter uma linha de base única da mudança, relacionando programa do controlador, mapeamentos de rede e de I/O, configuração do servidor/interface e lista das variáveis consumidas pelas aplicações afetadas.</w:t>
      </w:r>
    </w:p>
    <w:p>
      <w:pPr>
        <w:spacing w:after="40"/>
        <w:ind w:left="360"/>
      </w:pPr>
      <w:r>
        <w:t xml:space="preserve">B) </w:t>
      </w:r>
      <w:r>
        <w:t>Armazenar a cópia mais recente de cada ativo separadamente e, em caso de falha, restaurar primeiro a camada onde aparecer o alarme mais evidente.</w:t>
      </w:r>
    </w:p>
    <w:p>
      <w:pPr>
        <w:spacing w:after="40"/>
        <w:ind w:left="360"/>
      </w:pPr>
      <w:r>
        <w:t xml:space="preserve">C) </w:t>
      </w:r>
      <w:r>
        <w:t>Versionar prioritariamente o programa do controlador, porque as camadas superiores tendem a reconstruir automaticamente as associações de dados quando a lógica volta ao estado anterior.</w:t>
      </w:r>
    </w:p>
    <w:p>
      <w:pPr>
        <w:spacing w:after="40"/>
        <w:ind w:left="360"/>
      </w:pPr>
      <w:r>
        <w:t xml:space="preserve">D) </w:t>
      </w:r>
      <w:r>
        <w:t>Congelar apenas as configurações de servidor e estação de operação, porque os dispositivos de campo e a rede industrial preservam por si o contexto necessário para retorno seguro.</w:t>
      </w:r>
    </w:p>
    <w:p>
      <w:bookmarkStart w:id="4" w:name="topico_0_sub_2"/>
      <w:pPr>
        <w:pStyle w:val="Heading2"/>
      </w:pPr>
      <w:r>
        <w:t>Cibersegurança e Integridade de Sistemas Digitais</w:t>
      </w:r>
      <w:bookmarkEnd w:id="4"/>
    </w:p>
    <w:p>
      <w:pPr>
        <w:spacing w:before="200" w:after="80"/>
      </w:pPr>
      <w:r>
        <w:rPr>
          <w:b/>
        </w:rPr>
        <w:t xml:space="preserve">57. </w:t>
      </w:r>
      <w:r>
        <w:t>Em um FPSO, a equipe da casa de controle observa perda intermitente de atualização em HMIs e aumento incomum das comunicações entre estações de engenharia e controladores. Ainda não há confirmação se a causa é falha técnica ou incidente cibernético. Qual conduta inicial é mais consistente para preservar a segurança operacional e a capacidade de resposta?</w:t>
      </w:r>
    </w:p>
    <w:p>
      <w:pPr>
        <w:spacing w:after="40"/>
        <w:ind w:left="360"/>
      </w:pPr>
      <w:r>
        <w:t xml:space="preserve">A) </w:t>
      </w:r>
      <w:r>
        <w:t>Iniciar o aviso a autoridades e público externo ao primeiro indício de comprometimento de sistemas de controle, para alinhar a comunicação desde o início.</w:t>
      </w:r>
    </w:p>
    <w:p>
      <w:pPr>
        <w:spacing w:after="40"/>
        <w:ind w:left="360"/>
      </w:pPr>
      <w:r>
        <w:t xml:space="preserve">B) </w:t>
      </w:r>
      <w:r>
        <w:t>Manter observação local até comprovar origem maliciosa, porque o acionamento precoce da cadeia de emergência tende a reduzir a qualidade da análise técnica.</w:t>
      </w:r>
    </w:p>
    <w:p>
      <w:pPr>
        <w:spacing w:after="40"/>
        <w:ind w:left="360"/>
      </w:pPr>
      <w:r>
        <w:rPr>
          <w:b/>
        </w:rPr>
        <w:t xml:space="preserve">C) </w:t>
      </w:r>
      <w:r>
        <w:rPr>
          <w:b/>
        </w:rPr>
        <w:t>Tratar o caso como anomalia operacional, registrar eventos e comunicações, acionar a cadeia interna, fazer avaliação preliminar e classificar o evento antes de decidir outras medidas.</w:t>
      </w:r>
    </w:p>
    <w:p>
      <w:pPr>
        <w:spacing w:after="40"/>
        <w:ind w:left="360"/>
      </w:pPr>
      <w:r>
        <w:t xml:space="preserve">D) </w:t>
      </w:r>
      <w:r>
        <w:t>Encaminhar o caso diretamente à equipe corporativa de TI para análise e aguardar seu parecer antes de envolver responsáveis operacionais e de SMS.</w:t>
      </w:r>
    </w:p>
    <w:p>
      <w:pPr>
        <w:spacing w:before="200" w:after="80"/>
      </w:pPr>
      <w:r>
        <w:rPr>
          <w:b/>
        </w:rPr>
        <w:t xml:space="preserve">58. </w:t>
      </w:r>
      <w:r>
        <w:t>Em um FPSO, surge suspeita de comprometimento do sistema digital de comunicação enquanto a unidade já executa resposta a uma emergência física classificada. A equipe de cibersegurança propõe isolar imediatamente segmentos de OT; a operação teme perder funções necessárias ao desligamento seguro. Qual critério de decisão é mais sólido?</w:t>
      </w:r>
    </w:p>
    <w:p>
      <w:pPr>
        <w:spacing w:after="40"/>
        <w:ind w:left="360"/>
      </w:pPr>
      <w:r>
        <w:t xml:space="preserve">A) </w:t>
      </w:r>
      <w:r>
        <w:t>Conduzir a contenção digital em trilha separada e intensificá-la após a estabilização da emergência física, preservando os recursos operacionais já dedicados à resposta inicial.</w:t>
      </w:r>
    </w:p>
    <w:p>
      <w:pPr>
        <w:spacing w:after="40"/>
        <w:ind w:left="360"/>
      </w:pPr>
      <w:r>
        <w:t xml:space="preserve">B) </w:t>
      </w:r>
      <w:r>
        <w:t>Fazer prevalecer o isolamento imediato da rede de OT, priorizando a interrupção da propagação digital mesmo que isso reduza funções usadas pela coordenação da resposta.</w:t>
      </w:r>
    </w:p>
    <w:p>
      <w:pPr>
        <w:spacing w:after="40"/>
        <w:ind w:left="360"/>
      </w:pPr>
      <w:r>
        <w:rPr>
          <w:b/>
        </w:rPr>
        <w:t xml:space="preserve">C) </w:t>
      </w:r>
      <w:r>
        <w:rPr>
          <w:b/>
        </w:rPr>
        <w:t>Decidir o isolamento ou a manutenção de segmentos nas interfaces OT/ICS-TI previstas, conforme o impacto na segurança, na disponibilidade do controle, no desligamento seguro e na mobilização das equipes.</w:t>
      </w:r>
    </w:p>
    <w:p>
      <w:pPr>
        <w:spacing w:after="40"/>
        <w:ind w:left="360"/>
      </w:pPr>
      <w:r>
        <w:t xml:space="preserve">D) </w:t>
      </w:r>
      <w:r>
        <w:t>Manter temporariamente o ambiente comprometido em operação assistida, priorizando a preservação de evidências para orientar depois as decisões de desligamento e de restauração.</w:t>
      </w:r>
    </w:p>
    <w:p>
      <w:pPr>
        <w:spacing w:before="200" w:after="80"/>
      </w:pPr>
      <w:r>
        <w:rPr>
          <w:b/>
        </w:rPr>
        <w:t xml:space="preserve">59. </w:t>
      </w:r>
      <w:r>
        <w:t>Após uma atualização de firmware em um PLC empregado no SIS/ESD de uma unidade offshore, a equipe propõe verificar apenas a comunicação com a ECOS e alguns trips representativos, argumentando que a arquitetura redundante reduz o risco remanescente. Qual abordagem melhor preserva a integridade do sistema?</w:t>
      </w:r>
    </w:p>
    <w:p>
      <w:pPr>
        <w:spacing w:after="40"/>
        <w:ind w:left="360"/>
      </w:pPr>
      <w:r>
        <w:t xml:space="preserve">A) </w:t>
      </w:r>
      <w:r>
        <w:t>Priorizar a verificação da comunicação com a ECOS e da disponibilidade da supervisão, pois a redundância do solver reduz a necessidade de testar integralmente as sequências automáticas.</w:t>
      </w:r>
    </w:p>
    <w:p>
      <w:pPr>
        <w:spacing w:after="40"/>
        <w:ind w:left="360"/>
      </w:pPr>
      <w:r>
        <w:t xml:space="preserve">B) </w:t>
      </w:r>
      <w:r>
        <w:t>Confirmar que a redundância dos CLPs permaneceu ativa e postergar os demais testes para a próxima demanda do processo, usando a operação real como evidência do desempenho do SIS.</w:t>
      </w:r>
    </w:p>
    <w:p>
      <w:pPr>
        <w:spacing w:after="40"/>
        <w:ind w:left="360"/>
      </w:pPr>
      <w:r>
        <w:t xml:space="preserve">C) </w:t>
      </w:r>
      <w:r>
        <w:t>Direcionar a validação ao DCS e aos laços regulatórios associados, porque desvios nesses pontos tendem a aparecer antes de comprometer as funções de intertravamento de segurança.</w:t>
      </w:r>
    </w:p>
    <w:p>
      <w:pPr>
        <w:spacing w:after="40"/>
        <w:ind w:left="360"/>
      </w:pPr>
      <w:r>
        <w:rPr>
          <w:b/>
        </w:rPr>
        <w:t xml:space="preserve">D) </w:t>
      </w:r>
      <w:r>
        <w:rPr>
          <w:b/>
        </w:rPr>
        <w:t>Testar todas as condições previstas em projeto e a efetividade das sequências automáticas, verificando se firmware, lógica e parâmetros seguem o APP e o SIL especificado.</w:t>
      </w:r>
    </w:p>
    <w:p>
      <w:pPr>
        <w:spacing w:before="200" w:after="80"/>
      </w:pPr>
      <w:r>
        <w:rPr>
          <w:b/>
        </w:rPr>
        <w:t xml:space="preserve">60. </w:t>
      </w:r>
      <w:r>
        <w:t>Em um FPSO, uma checagem de integridade digital mostra que parâmetros críticos do SIS foram modificados fora da gestão formal de mudanças e já estão refletidos no DCS. A unidade permanece estável, sem trips nem demandas de proteção. Qual avaliação melhor preserva a segurança funcional?</w:t>
      </w:r>
    </w:p>
    <w:p>
      <w:pPr>
        <w:spacing w:after="40"/>
        <w:ind w:left="360"/>
      </w:pPr>
      <w:r>
        <w:t xml:space="preserve">A) </w:t>
      </w:r>
      <w:r>
        <w:t>Aceitar temporariamente os setpoints se DCS, Historian e reconciliação mostrarem comportamento coerente, tratando a consistência operacional como evidência suficiente.</w:t>
      </w:r>
    </w:p>
    <w:p>
      <w:pPr>
        <w:spacing w:after="40"/>
        <w:ind w:left="360"/>
      </w:pPr>
      <w:r>
        <w:t xml:space="preserve">B) </w:t>
      </w:r>
      <w:r>
        <w:t>Conservar os valores no SIS e ajustar APC e alarmes operacionais para absorver o novo patamar, desde que não haja atuação espúria nem impacto perceptível na campanha.</w:t>
      </w:r>
    </w:p>
    <w:p>
      <w:pPr>
        <w:spacing w:after="40"/>
        <w:ind w:left="360"/>
      </w:pPr>
      <w:r>
        <w:t xml:space="preserve">C) </w:t>
      </w:r>
      <w:r>
        <w:t>Abrir um desvio de configuração e programar a correção para a próxima parada, mantendo os setpoints atuais no SIS e no DCS enquanto a planta permanecer estável.</w:t>
      </w:r>
    </w:p>
    <w:p>
      <w:pPr>
        <w:spacing w:after="40"/>
        <w:ind w:left="360"/>
      </w:pPr>
      <w:r>
        <w:rPr>
          <w:b/>
        </w:rPr>
        <w:t xml:space="preserve">D) </w:t>
      </w:r>
      <w:r>
        <w:rPr>
          <w:b/>
        </w:rPr>
        <w:t>Enquadrar o caso como perda potencial de integridade do sistema de proteção, repor os parâmetros validados, confrontar com o projeto e testar as funções automáticas.</w:t>
      </w:r>
    </w:p>
    <w:p>
      <w:pPr>
        <w:spacing w:before="200" w:after="80"/>
      </w:pPr>
      <w:r>
        <w:rPr>
          <w:b/>
        </w:rPr>
        <w:t xml:space="preserve">61. </w:t>
      </w:r>
      <w:r>
        <w:t>Em um FPSO, o SIS/ESD tem gerado disparos espúrios recorrentes, em frequência superior às falhas do ativo que deveria proteger. Para reduzir perdas de produção, propõe-se manter alguns intertravamentos em bypass durante períodos de operação estável. Como essa proposta deve ser avaliada?</w:t>
      </w:r>
    </w:p>
    <w:p>
      <w:pPr>
        <w:spacing w:after="40"/>
        <w:ind w:left="360"/>
      </w:pPr>
      <w:r>
        <w:t xml:space="preserve">A) </w:t>
      </w:r>
      <w:r>
        <w:t>Pode ser admitida como bypass temporário em operação estabilizada, se a análise histórica mostrar que a confiabilidade do equipamento supera a dos intertravamentos.</w:t>
      </w:r>
    </w:p>
    <w:p>
      <w:pPr>
        <w:spacing w:after="40"/>
        <w:ind w:left="360"/>
      </w:pPr>
      <w:r>
        <w:t xml:space="preserve">B) </w:t>
      </w:r>
      <w:r>
        <w:t>Pode ser aplicada a parte dos intertravamentos, desde que alarmes, tendências e resposta do operador sejam formalizados por procedimento operacional.</w:t>
      </w:r>
    </w:p>
    <w:p>
      <w:pPr>
        <w:spacing w:after="40"/>
        <w:ind w:left="360"/>
      </w:pPr>
      <w:r>
        <w:rPr>
          <w:b/>
        </w:rPr>
        <w:t xml:space="preserve">C) </w:t>
      </w:r>
      <w:r>
        <w:rPr>
          <w:b/>
        </w:rPr>
        <w:t>Não é adequada, porque o mau desempenho da barreira instrumentada favorece a remoção gradual da própria proteção; o correto é recuperar sua confiabilidade e gerir mudanças.</w:t>
      </w:r>
    </w:p>
    <w:p>
      <w:pPr>
        <w:spacing w:after="40"/>
        <w:ind w:left="360"/>
      </w:pPr>
      <w:r>
        <w:t xml:space="preserve">D) </w:t>
      </w:r>
      <w:r>
        <w:t>Faz sentido reservar a atuação automática aos desvios mais severos, mantendo no DCS e na operação as perturbações menores para ganhar disponibilidade.</w:t>
      </w:r>
    </w:p>
    <w:p>
      <w:pPr>
        <w:spacing w:before="200" w:after="80"/>
      </w:pPr>
      <w:r>
        <w:rPr>
          <w:b/>
        </w:rPr>
        <w:t xml:space="preserve">62. </w:t>
      </w:r>
      <w:r>
        <w:t>Durante a fase inicial de operação de um FPSO, uma atualização de firmware foi aplicada ao CLP do SIS para corrigir falhas de comunicação com o ESD. Os testes de malha básicos passaram e o processo segue estável. Qual decisão é mais consistente para preservar a integridade funcional prevista na APP e no SIL adotado?</w:t>
      </w:r>
    </w:p>
    <w:p>
      <w:pPr>
        <w:spacing w:after="40"/>
        <w:ind w:left="360"/>
      </w:pPr>
      <w:r>
        <w:t xml:space="preserve">A) </w:t>
      </w:r>
      <w:r>
        <w:t>Validar prioritariamente a interface entre DCS e SIS, porque o atendimento ao SIL depende mais da troca de sinais entre sistemas do que da lógica interna do CLP.</w:t>
      </w:r>
    </w:p>
    <w:p>
      <w:pPr>
        <w:spacing w:after="40"/>
        <w:ind w:left="360"/>
      </w:pPr>
      <w:r>
        <w:t xml:space="preserve">B) </w:t>
      </w:r>
      <w:r>
        <w:t>Restringir a verificação aos intertravamentos com maior frequência de atuação, porque alterações de firmware tendem a se concentrar nas funções mais usadas.</w:t>
      </w:r>
    </w:p>
    <w:p>
      <w:pPr>
        <w:spacing w:after="40"/>
        <w:ind w:left="360"/>
      </w:pPr>
      <w:r>
        <w:t xml:space="preserve">C) </w:t>
      </w:r>
      <w:r>
        <w:t>Manter a operação normal e acompanhar tendências no historizador, porque a estabilidade do processo indica que a lógica de segurança permaneceu equivalente.</w:t>
      </w:r>
    </w:p>
    <w:p>
      <w:pPr>
        <w:spacing w:after="40"/>
        <w:ind w:left="360"/>
      </w:pPr>
      <w:r>
        <w:rPr>
          <w:b/>
        </w:rPr>
        <w:t xml:space="preserve">D) </w:t>
      </w:r>
      <w:r>
        <w:rPr>
          <w:b/>
        </w:rPr>
        <w:t>Executar acompanhamento formal da modificação e testar todas as condições previstas em projeto, verificando a eficácia das sequências automáticas de segurança antes de encerrar a mudança.</w:t>
      </w:r>
    </w:p>
    <w:p>
      <w:pPr>
        <w:spacing w:before="200" w:after="80"/>
      </w:pPr>
      <w:r>
        <w:rPr>
          <w:b/>
        </w:rPr>
        <w:t xml:space="preserve">63. </w:t>
      </w:r>
      <w:r>
        <w:t>A liderança de integridade digital de um FPSO quer acompanhar a prontidão de recuperação dos sistemas críticos sem transformar o tema em um relatório genérico sobre sucesso dos testes. Qual forma de registro tende a sustentar melhor decisões de continuidade e melhoria?</w:t>
      </w:r>
    </w:p>
    <w:p>
      <w:pPr>
        <w:spacing w:after="40"/>
        <w:ind w:left="360"/>
      </w:pPr>
      <w:r>
        <w:t xml:space="preserve">A) </w:t>
      </w:r>
      <w:r>
        <w:t>Reportar, em cada campanha, o menor tempo de restauração observado e adotá-lo como referência principal da capacidade de resposta.</w:t>
      </w:r>
    </w:p>
    <w:p>
      <w:pPr>
        <w:spacing w:after="40"/>
        <w:ind w:left="360"/>
      </w:pPr>
      <w:r>
        <w:rPr>
          <w:b/>
        </w:rPr>
        <w:t xml:space="preserve">B) </w:t>
      </w:r>
      <w:r>
        <w:rPr>
          <w:b/>
        </w:rPr>
        <w:t>Registrar médias dos testes e os casos fora dos critérios, com a dispersão entre replicatas e a faixa observada nas recuperações.</w:t>
      </w:r>
    </w:p>
    <w:p>
      <w:pPr>
        <w:spacing w:after="40"/>
        <w:ind w:left="360"/>
      </w:pPr>
      <w:r>
        <w:t xml:space="preserve">C) </w:t>
      </w:r>
      <w:r>
        <w:t>Consolidar um indicador mensal de testes executados, com notas dos executantes sobre dificuldades e desvios percebidos na campanha.</w:t>
      </w:r>
    </w:p>
    <w:p>
      <w:pPr>
        <w:spacing w:after="40"/>
        <w:ind w:left="360"/>
      </w:pPr>
      <w:r>
        <w:t xml:space="preserve">D) </w:t>
      </w:r>
      <w:r>
        <w:t>Documentar os cenários com falha e tratar os casos aprovados como evidência suficiente de aderência ao procedimento aplicado.</w:t>
      </w:r>
    </w:p>
    <w:p>
      <w:pPr>
        <w:spacing w:before="200" w:after="80"/>
      </w:pPr>
      <w:r>
        <w:rPr>
          <w:b/>
        </w:rPr>
        <w:t xml:space="preserve">64. </w:t>
      </w:r>
      <w:r>
        <w:t>Após um exercício de restauração do historiador de alarmes e eventos, a equipe do FPSO quer um critério de aceitação mais robusto do que apenas confirmar que o serviço voltou a subir. Qual abordagem tende a avaliar melhor se o estado da aplicação foi efetivamente recomposto?</w:t>
      </w:r>
    </w:p>
    <w:p>
      <w:pPr>
        <w:spacing w:after="40"/>
        <w:ind w:left="360"/>
      </w:pPr>
      <w:r>
        <w:t xml:space="preserve">A) </w:t>
      </w:r>
      <w:r>
        <w:t>Comparar o volume do banco restaurado e a contagem global de registros com a base original, usando essa proximidade como evidência suficiente de que o estado do historiador foi recuperado.</w:t>
      </w:r>
    </w:p>
    <w:p>
      <w:pPr>
        <w:spacing w:after="40"/>
        <w:ind w:left="360"/>
      </w:pPr>
      <w:r>
        <w:t xml:space="preserve">B) </w:t>
      </w:r>
      <w:r>
        <w:t>Considerar a restauração validada quando o historiador inicia sem falhas, as telas operacionais carregam e os alarmes e eventos ficam disponíveis, tratando isso como confirmação da integridade da aplicação.</w:t>
      </w:r>
    </w:p>
    <w:p>
      <w:pPr>
        <w:spacing w:after="40"/>
        <w:ind w:left="360"/>
      </w:pPr>
      <w:r>
        <w:rPr>
          <w:b/>
        </w:rPr>
        <w:t xml:space="preserve">C) </w:t>
      </w:r>
      <w:r>
        <w:rPr>
          <w:b/>
        </w:rPr>
        <w:t>Semear previamente registros de teste rastreáveis no historiador e, após a restauração, verificar sua presença, a ordenação cronológica e a consistência dos resultados em repetições do ensaio.</w:t>
      </w:r>
    </w:p>
    <w:p>
      <w:pPr>
        <w:spacing w:after="40"/>
        <w:ind w:left="360"/>
      </w:pPr>
      <w:r>
        <w:t xml:space="preserve">D) </w:t>
      </w:r>
      <w:r>
        <w:t>Tomar como critério a observação da equipe no primeiro turno após a retomada, avaliando se a sequência de alarmes e eventos percebida em operação parece compatível com o comportamento normal.</w:t>
      </w:r>
    </w:p>
    <w:p>
      <w:bookmarkStart w:id="5" w:name="topico_0_sub_3"/>
      <w:pPr>
        <w:pStyle w:val="Heading2"/>
      </w:pPr>
      <w:r>
        <w:t>Inspeção e Integridade</w:t>
      </w:r>
      <w:bookmarkEnd w:id="5"/>
    </w:p>
    <w:p>
      <w:pPr>
        <w:spacing w:before="200" w:after="80"/>
      </w:pPr>
      <w:r>
        <w:rPr>
          <w:b/>
        </w:rPr>
        <w:t xml:space="preserve">65. </w:t>
      </w:r>
      <w:r>
        <w:t>Uma conexão de elevada resistência mecânica em serviço sour apresentou dúvida quanto ao atendimento do material à norma aplicável para H2S e manteve tensões de fabricação significativas. A equipe cogita reforçar monitoramento e mitigação. Qual justificativa técnica melhor sustenta essa decisão?</w:t>
      </w:r>
    </w:p>
    <w:p>
      <w:pPr>
        <w:spacing w:after="40"/>
        <w:ind w:left="360"/>
      </w:pPr>
      <w:r>
        <w:rPr>
          <w:b/>
        </w:rPr>
        <w:t xml:space="preserve">A) </w:t>
      </w:r>
      <w:r>
        <w:rPr>
          <w:b/>
        </w:rPr>
        <w:t>Sim, porque esse quadro reúne fatores clássicos de suscetibilidade a trincamento por sulfetos e dano por hidrogênio: resistência elevada, tensões remanescentes e possível condição metalúrgica desfavorável.</w:t>
      </w:r>
    </w:p>
    <w:p>
      <w:pPr>
        <w:spacing w:after="40"/>
        <w:ind w:left="360"/>
      </w:pPr>
      <w:r>
        <w:t xml:space="preserve">B) </w:t>
      </w:r>
      <w:r>
        <w:t>Não, porque em serviço sour com tensões residuais o modo de dano dominante passa a ser pite localizado, enquanto a absorção de hidrogênio se torna crítica apenas em materiais submetidos a menores tensões.</w:t>
      </w:r>
    </w:p>
    <w:p>
      <w:pPr>
        <w:spacing w:after="40"/>
        <w:ind w:left="360"/>
      </w:pPr>
      <w:r>
        <w:t xml:space="preserve">C) </w:t>
      </w:r>
      <w:r>
        <w:t>Não, porque eventual desvio em relação à norma para serviço sour se manifesta principalmente como corrosão generalizada, e a ausência de perda apreciável de parede limita o potencial de ruptura frágil.</w:t>
      </w:r>
    </w:p>
    <w:p>
      <w:pPr>
        <w:spacing w:after="40"/>
        <w:ind w:left="360"/>
      </w:pPr>
      <w:r>
        <w:t xml:space="preserve">D) </w:t>
      </w:r>
      <w:r>
        <w:t>Sim, mas porque o H2S favorece sobretudo cavitação em regiões de baixa pressão; por isso, a conformidade metalúrgica do componente com a norma é menos relevante que o regime hidráulico.</w:t>
      </w:r>
    </w:p>
    <w:p>
      <w:pPr>
        <w:spacing w:before="200" w:after="80"/>
      </w:pPr>
      <w:r>
        <w:rPr>
          <w:b/>
        </w:rPr>
        <w:t xml:space="preserve">66. </w:t>
      </w:r>
      <w:r>
        <w:t>Em um FPSO, um gerente de integridade precisa atender, numa mesma campanha, quatro frentes: varredura inicial de degradação visível em estruturas de aço, medição de perda de espessura em equipamentos de produção, exame de soldas críticas requerido para certificação e acompanhamento em operação de defeitos com potencial de crescer sob carga. Como o orçamento é limitado, qual arranjo de técnicas oferece o melhor equilíbrio técnico e econômico?</w:t>
      </w:r>
    </w:p>
    <w:p>
      <w:pPr>
        <w:spacing w:after="40"/>
        <w:ind w:left="360"/>
      </w:pPr>
      <w:r>
        <w:t xml:space="preserve">A) </w:t>
      </w:r>
      <w:r>
        <w:t>Iniciar com inspeção visual das estruturas de aço e direcionar ensaios de dureza, impacto e metalografia para qualificar equipamentos de produção e soldas críticas, tratando a emissão acústica como recurso complementar para estudos específicos.</w:t>
      </w:r>
    </w:p>
    <w:p>
      <w:pPr>
        <w:spacing w:after="40"/>
        <w:ind w:left="360"/>
      </w:pPr>
      <w:r>
        <w:rPr>
          <w:b/>
        </w:rPr>
        <w:t xml:space="preserve">B) </w:t>
      </w:r>
      <w:r>
        <w:rPr>
          <w:b/>
        </w:rPr>
        <w:t>Aplicar inspeção visual na seleção inicial, UT para medição de espessura e investigação localizada, radiografia digital nas juntas soldadas de maior exigência classificatória e emissão acústica nos pontos em que a resposta em carga precise ser acompanhada, com equipe habilitada e suporte adequado.</w:t>
      </w:r>
    </w:p>
    <w:p>
      <w:pPr>
        <w:spacing w:after="40"/>
        <w:ind w:left="360"/>
      </w:pPr>
      <w:r>
        <w:t xml:space="preserve">C) </w:t>
      </w:r>
      <w:r>
        <w:t>Basear a campanha em UT para redução de espessura, avaliação de juntas soldadas críticas e acompanhamento em operação, usando a inspeção visual como apoio de registro e reservando a radiografia digital para checagens complementares de áreas selecionadas.</w:t>
      </w:r>
    </w:p>
    <w:p>
      <w:pPr>
        <w:spacing w:after="40"/>
        <w:ind w:left="360"/>
      </w:pPr>
      <w:r>
        <w:t xml:space="preserve">D) </w:t>
      </w:r>
      <w:r>
        <w:t>Dar prioridade à radiografia digital nas soldas críticas e em parte dos equipamentos de produção, usando a mesma base de imagens como triagem das estruturas de aço e como referência para defeitos em operação, enquanto o UT ficaria restrito a verificações pontuais de espessura.</w:t>
      </w:r>
    </w:p>
    <w:p>
      <w:pPr>
        <w:spacing w:before="200" w:after="80"/>
      </w:pPr>
      <w:r>
        <w:rPr>
          <w:b/>
        </w:rPr>
        <w:t xml:space="preserve">67. </w:t>
      </w:r>
      <w:r>
        <w:t>Após uma frente de mau tempo, uma equipe de integridade de um FPSO dispõe de uma janela curta para avaliar suportes, chapas locais e soldas com perda aparente de pintura e possível deformação. O objetivo é aplicar END mais especializados apenas onde houver maior probabilidade de dano estrutural relevante. Qual abordagem é mais adequada?</w:t>
      </w:r>
    </w:p>
    <w:p>
      <w:pPr>
        <w:spacing w:after="40"/>
        <w:ind w:left="360"/>
      </w:pPr>
      <w:r>
        <w:t xml:space="preserve">A) </w:t>
      </w:r>
      <w:r>
        <w:t>Priorizar radiografia nas soldas e nas regiões com dano de revestimento mais evidente, deixando a inspeção visual como complemento posterior, pois a imagem interna seria o principal critério para hierarquizar a campanha.</w:t>
      </w:r>
    </w:p>
    <w:p>
      <w:pPr>
        <w:spacing w:after="40"/>
        <w:ind w:left="360"/>
      </w:pPr>
      <w:r>
        <w:rPr>
          <w:b/>
        </w:rPr>
        <w:t xml:space="preserve">B) </w:t>
      </w:r>
      <w:r>
        <w:rPr>
          <w:b/>
        </w:rPr>
        <w:t>Realizar inspeção visual inicial e abrangente para localizar sinais de deformação, falha de revestimento, vazamento e outras indicações superficiais, usando essa triagem para selecionar os pontos que seguirão para UT, radiografia ou outro END.</w:t>
      </w:r>
    </w:p>
    <w:p>
      <w:pPr>
        <w:spacing w:after="40"/>
        <w:ind w:left="360"/>
      </w:pPr>
      <w:r>
        <w:t xml:space="preserve">C) </w:t>
      </w:r>
      <w:r>
        <w:t>Concentrar a campanha em medições de dureza em amostras de soldas, suportes e chapas com pintura danificada, extrapolando os resultados para estimar a integridade remanescente das demais regiões inspecionadas.</w:t>
      </w:r>
    </w:p>
    <w:p>
      <w:pPr>
        <w:spacing w:after="40"/>
        <w:ind w:left="360"/>
      </w:pPr>
      <w:r>
        <w:t xml:space="preserve">D) </w:t>
      </w:r>
      <w:r>
        <w:t>Começar por um levantamento sistemático de ultrassom em suportes e chapas com suspeita de impacto ou deformação, usando o time-of-flight como base principal de triagem antes da observação visual detalhada.</w:t>
      </w:r>
    </w:p>
    <w:p>
      <w:pPr>
        <w:spacing w:before="200" w:after="80"/>
      </w:pPr>
      <w:r>
        <w:rPr>
          <w:b/>
        </w:rPr>
        <w:t xml:space="preserve">68. </w:t>
      </w:r>
      <w:r>
        <w:t>Durante uma campanha de integridade em um FPSO, a equipe identificou manchas de corrosão, desplacamento de pintura e pequenas deformações em suportes e chapas de convés. A janela operacional é curta e não comporta aplicar ensaios especializados em toda a área suspeita. Qual estratégia tende a gerar melhor priorização técnica?</w:t>
      </w:r>
    </w:p>
    <w:p>
      <w:pPr>
        <w:spacing w:after="40"/>
        <w:ind w:left="360"/>
      </w:pPr>
      <w:r>
        <w:t xml:space="preserve">A) </w:t>
      </w:r>
      <w:r>
        <w:t>Aplicar radiografia em todas as soldas e chapas com qualquer alteração superficial, porque a imagem interna reduz a necessidade de triagem prévia.</w:t>
      </w:r>
    </w:p>
    <w:p>
      <w:pPr>
        <w:spacing w:after="40"/>
        <w:ind w:left="360"/>
      </w:pPr>
      <w:r>
        <w:t xml:space="preserve">B) </w:t>
      </w:r>
      <w:r>
        <w:t>Concentrar a campanha em medição de dureza, porque alterações mecânicas tendem a antecipar tanto corrosão quanto defeitos geométricos visíveis.</w:t>
      </w:r>
    </w:p>
    <w:p>
      <w:pPr>
        <w:spacing w:after="40"/>
        <w:ind w:left="360"/>
      </w:pPr>
      <w:r>
        <w:rPr>
          <w:b/>
        </w:rPr>
        <w:t xml:space="preserve">C) </w:t>
      </w:r>
      <w:r>
        <w:rPr>
          <w:b/>
        </w:rPr>
        <w:t>Iniciar por inspeção visual sistemática para mapear indícios, classificar criticidade e direcionar UT, partículas magnéticas ou radiografia aos pontos com maior probabilidade de dano.</w:t>
      </w:r>
    </w:p>
    <w:p>
      <w:pPr>
        <w:spacing w:after="40"/>
        <w:ind w:left="360"/>
      </w:pPr>
      <w:r>
        <w:t xml:space="preserve">D) </w:t>
      </w:r>
      <w:r>
        <w:t>Executar emissão acústica em toda a área, porque um método de monitoramento contínuo substitui a necessidade de separar regiões com e sem indicação superficial.</w:t>
      </w:r>
    </w:p>
    <w:p>
      <w:pPr>
        <w:spacing w:before="200" w:after="80"/>
      </w:pPr>
      <w:r>
        <w:rPr>
          <w:b/>
        </w:rPr>
        <w:t xml:space="preserve">69. </w:t>
      </w:r>
      <w:r>
        <w:t>Na revisão do plano de inspeção estrutural de um FPSO, a equipe precisa definir onde concentrar primeiro os recursos para identificar dano acumulado por fadiga e corrosão no casco. Considerando os mecanismos mais críticos em operação, qual priorização é mais adequada?</w:t>
      </w:r>
    </w:p>
    <w:p>
      <w:pPr>
        <w:spacing w:after="40"/>
        <w:ind w:left="360"/>
      </w:pPr>
      <w:r>
        <w:t xml:space="preserve">A) </w:t>
      </w:r>
      <w:r>
        <w:t>Inspecionar primeiro as faixas do costado permanentemente submersas abaixo do calado máximo, porque a pressão hidrostática média tende a governar o dano cíclico com mais intensidade do que a passagem pela splash zone.</w:t>
      </w:r>
    </w:p>
    <w:p>
      <w:pPr>
        <w:spacing w:after="40"/>
        <w:ind w:left="360"/>
      </w:pPr>
      <w:r>
        <w:rPr>
          <w:b/>
        </w:rPr>
        <w:t xml:space="preserve">B) </w:t>
      </w:r>
      <w:r>
        <w:rPr>
          <w:b/>
        </w:rPr>
        <w:t>Inspecionar primeiro as regiões do costado próximas às anteparas transversais e ao calado máximo, com foco nas conexões de reforçadores longitudinais a cavernas e anteparas, porque ali se combinam maior rigidez local e carregamento cíclico das ondas.</w:t>
      </w:r>
    </w:p>
    <w:p>
      <w:pPr>
        <w:spacing w:after="40"/>
        <w:ind w:left="360"/>
      </w:pPr>
      <w:r>
        <w:t xml:space="preserve">C) </w:t>
      </w:r>
      <w:r>
        <w:t>Inspecionar primeiro os painéis centrais de convés longe de descontinuidades, porque a maior área exposta tende a acumular dano mais relevante do que detalhes com rigidez local elevada.</w:t>
      </w:r>
    </w:p>
    <w:p>
      <w:pPr>
        <w:spacing w:after="40"/>
        <w:ind w:left="360"/>
      </w:pPr>
      <w:r>
        <w:t xml:space="preserve">D) </w:t>
      </w:r>
      <w:r>
        <w:t>Inspecionar primeiro os suportes internos do topside em áreas abrigadas, porque a menor taxa de corrosão superficial favorece a dominância de fadiga antes dos pontos sujeitos à ação direta das ondas.</w:t>
      </w:r>
    </w:p>
    <w:p>
      <w:pPr>
        <w:spacing w:before="200" w:after="80"/>
      </w:pPr>
      <w:r>
        <w:rPr>
          <w:b/>
        </w:rPr>
        <w:t xml:space="preserve">70. </w:t>
      </w:r>
      <w:r>
        <w:t>Após uma campanha com episódios de vibração elevada em topside e um toque acidental durante içamento, a coordenação de integridade precisa revisar o escopo da inspeção estrutural do FPSO. Qual escopo prioriza melhor os mecanismos relevantes sem perder itens submersos críticos?</w:t>
      </w:r>
    </w:p>
    <w:p>
      <w:pPr>
        <w:spacing w:after="40"/>
        <w:ind w:left="360"/>
      </w:pPr>
      <w:r>
        <w:t xml:space="preserve">A) </w:t>
      </w:r>
      <w:r>
        <w:t>Priorizar a espessura de oleodutos e risers, complementada por vazamentos em manifolds e válvulas submarinas, tomando esses dados como indicador principal de danos por vibração e impacto no topside.</w:t>
      </w:r>
    </w:p>
    <w:p>
      <w:pPr>
        <w:spacing w:after="40"/>
        <w:ind w:left="360"/>
      </w:pPr>
      <w:r>
        <w:t xml:space="preserve">B) </w:t>
      </w:r>
      <w:r>
        <w:t>Concentrar a campanha em manifolds, mangotes, válvulas submarinas e pontos de vazamento, usando também o desgaste de ânodos como sinal da integridade estrutural global da unidade.</w:t>
      </w:r>
    </w:p>
    <w:p>
      <w:pPr>
        <w:spacing w:after="40"/>
        <w:ind w:left="360"/>
      </w:pPr>
      <w:r>
        <w:t xml:space="preserve">C) </w:t>
      </w:r>
      <w:r>
        <w:t>Direcionar a inspeção para flare tower, helideck e outros elementos mais expostos ao vento, tomando seus efeitos de carga ambiental e vibração como referência para casco, conveses, pipe racks e suportes.</w:t>
      </w:r>
    </w:p>
    <w:p>
      <w:pPr>
        <w:spacing w:after="40"/>
        <w:ind w:left="360"/>
      </w:pPr>
      <w:r>
        <w:rPr>
          <w:b/>
        </w:rPr>
        <w:t xml:space="preserve">D) </w:t>
      </w:r>
      <w:r>
        <w:rPr>
          <w:b/>
        </w:rPr>
        <w:t>Inspecionar casco, conveses, pipe racks, suportes, flare tower e helideck quanto a corrosão, fadiga, ações ambientais, vibração, impacto e perda de seção, com checagem submersa de risers, fundações e ânodos.</w:t>
      </w:r>
    </w:p>
    <w:p>
      <w:pPr>
        <w:spacing w:before="200" w:after="80"/>
      </w:pPr>
      <w:r>
        <w:rPr>
          <w:b/>
        </w:rPr>
        <w:t xml:space="preserve">71. </w:t>
      </w:r>
      <w:r>
        <w:t>Durante a instalação overboard de um manifold a partir de um FPSO, operações anteriores mostraram movimento pendular ao atravessar a splash zone, com picos de carga no guindaste e risco de contato com a borda do convés. Com mar dentro dos limites operacionais, qual conjunto de controles ataca mais diretamente o risco estrutural dessa passagem?</w:t>
      </w:r>
    </w:p>
    <w:p>
      <w:pPr>
        <w:spacing w:after="40"/>
        <w:ind w:left="360"/>
      </w:pPr>
      <w:r>
        <w:t xml:space="preserve">A) </w:t>
      </w:r>
      <w:r>
        <w:t>Concentrar a mitigação no FRDS durante o handshake; se a verticalização for conduzida em baixa velocidade, barreiras e fenders contribuem pouco para limitar picos de carga e contatos.</w:t>
      </w:r>
    </w:p>
    <w:p>
      <w:pPr>
        <w:spacing w:after="40"/>
        <w:ind w:left="360"/>
      </w:pPr>
      <w:r>
        <w:t xml:space="preserve">B) </w:t>
      </w:r>
      <w:r>
        <w:t>Ampliar a margem do guindaste e migrar para fiber rope; com menor peso molhado, a redução de capacidade deixa de ser dominante e o controle da pendulação pode ser tratado como efeito secundário.</w:t>
      </w:r>
    </w:p>
    <w:p>
      <w:pPr>
        <w:spacing w:after="40"/>
        <w:ind w:left="360"/>
      </w:pPr>
      <w:r>
        <w:t xml:space="preserve">C) </w:t>
      </w:r>
      <w:r>
        <w:t>Priorizar um arranjo de sea fastening adaptável no convés; durante a passagem pela splash zone, o principal benefício vem de reduzir soldas temporárias, e não de conter movimento relativo do equipamento.</w:t>
      </w:r>
    </w:p>
    <w:p>
      <w:pPr>
        <w:spacing w:after="40"/>
        <w:ind w:left="360"/>
      </w:pPr>
      <w:r>
        <w:rPr>
          <w:b/>
        </w:rPr>
        <w:t xml:space="preserve">D) </w:t>
      </w:r>
      <w:r>
        <w:rPr>
          <w:b/>
        </w:rPr>
        <w:t>Usar tugger winches para conter a pendulação, com barreiras transversais, crash walls de borracha no convés e fenders pneumáticos no mar; um PHC portátil pode atuar como proteção secundária, se Hs e montagem permitirem.</w:t>
      </w:r>
    </w:p>
    <w:p>
      <w:pPr>
        <w:spacing w:before="200" w:after="80"/>
      </w:pPr>
      <w:r>
        <w:rPr>
          <w:b/>
        </w:rPr>
        <w:t xml:space="preserve">72. </w:t>
      </w:r>
      <w:r>
        <w:t>Durante uma parada curta, a equipe de integridade precisa escolher um conjunto inicial de detalhes do casco para inspeção de fadiga e corrosão. Considerando onde o dano tende a ser mais severo em unidades offshore, qual priorização é mais adequada?</w:t>
      </w:r>
    </w:p>
    <w:p>
      <w:pPr>
        <w:spacing w:after="40"/>
        <w:ind w:left="360"/>
      </w:pPr>
      <w:r>
        <w:t xml:space="preserve">A) </w:t>
      </w:r>
      <w:r>
        <w:t>Longarinas do fundo próximas à quilha, pela permanência contínua em imersão e pela ação da pressão hidrostática.</w:t>
      </w:r>
    </w:p>
    <w:p>
      <w:pPr>
        <w:spacing w:after="40"/>
        <w:ind w:left="360"/>
      </w:pPr>
      <w:r>
        <w:t xml:space="preserve">B) </w:t>
      </w:r>
      <w:r>
        <w:t>Nós estruturais de suporte do helideck, pela possibilidade de impactos ocasionais associados à deposição de sais.</w:t>
      </w:r>
    </w:p>
    <w:p>
      <w:pPr>
        <w:spacing w:after="40"/>
        <w:ind w:left="360"/>
      </w:pPr>
      <w:r>
        <w:t xml:space="preserve">C) </w:t>
      </w:r>
      <w:r>
        <w:t>Vigas de pipe rack próximas à flare tower, pela combinação de vibração operacional e exposição atmosférica ao ambiente marinho.</w:t>
      </w:r>
    </w:p>
    <w:p>
      <w:pPr>
        <w:spacing w:after="40"/>
        <w:ind w:left="360"/>
      </w:pPr>
      <w:r>
        <w:rPr>
          <w:b/>
        </w:rPr>
        <w:t xml:space="preserve">D) </w:t>
      </w:r>
      <w:r>
        <w:rPr>
          <w:b/>
        </w:rPr>
        <w:t>Conexões de reforçadores longitudinais do costado junto a cavernas e anteparas transversais, na região de splash zone próxima ao calado máximo.</w:t>
      </w:r>
    </w:p>
    <w:p>
      <w:pPr>
        <w:spacing w:before="200" w:after="80"/>
      </w:pPr>
      <w:r>
        <w:rPr>
          <w:b/>
        </w:rPr>
        <w:t xml:space="preserve">73. </w:t>
      </w:r>
      <w:r>
        <w:t>Durante a instalação de um manifold com passagem pela splash-zone, a análise de riscos identificou potencial de pendulação e picos de carga capazes de atingir convés, suportes e equipamentos expostos. A equipe precisa definir o pacote principal de controles operacionais para reduzir impacto e sobrecargas estruturais. Qual arranjo é o mais coerente?</w:t>
      </w:r>
    </w:p>
    <w:p>
      <w:pPr>
        <w:spacing w:after="40"/>
        <w:ind w:left="360"/>
      </w:pPr>
      <w:r>
        <w:t xml:space="preserve">A) </w:t>
      </w:r>
      <w:r>
        <w:t>Priorizar um sea fastening temporário mais rígido durante a passagem, com intervenção local por soldagem, porque o aumento de rigidez do conjunto reduz a suscetibilidade a impacto lateral.</w:t>
      </w:r>
    </w:p>
    <w:p>
      <w:pPr>
        <w:spacing w:after="40"/>
        <w:ind w:left="360"/>
      </w:pPr>
      <w:r>
        <w:t xml:space="preserve">B) </w:t>
      </w:r>
      <w:r>
        <w:t>Trabalhar com maior margem de guindaste e deixar o equipamento mais livre na passagem, porque contenções laterais podem introduzir carregamentos adicionais e aumentar a resposta dinâmica do conjunto.</w:t>
      </w:r>
    </w:p>
    <w:p>
      <w:pPr>
        <w:spacing w:after="40"/>
        <w:ind w:left="360"/>
      </w:pPr>
      <w:r>
        <w:t xml:space="preserve">C) </w:t>
      </w:r>
      <w:r>
        <w:t>Adotar PHC portátil como solução principal de controle de movimento na splash-zone, porque a mitigação de picos de carga tende a substituir a necessidade de contenção durante a verticalização e o handshake.</w:t>
      </w:r>
    </w:p>
    <w:p>
      <w:pPr>
        <w:spacing w:after="40"/>
        <w:ind w:left="360"/>
      </w:pPr>
      <w:r>
        <w:rPr>
          <w:b/>
        </w:rPr>
        <w:t xml:space="preserve">D) </w:t>
      </w:r>
      <w:r>
        <w:rPr>
          <w:b/>
        </w:rPr>
        <w:t>Combinar barreiras transversais, crash walls de borracha no convés, fenders pneumáticos no mar e tugger winches para manter contato e reduzir pendulação; usar PHC portátil como barreira secundária se compatível com a montagem e com os limites de Hs.</w:t>
      </w:r>
    </w:p>
    <w:p>
      <w:pPr>
        <w:spacing w:before="200" w:after="80"/>
      </w:pPr>
      <w:r>
        <w:rPr>
          <w:b/>
        </w:rPr>
        <w:t xml:space="preserve">74. </w:t>
      </w:r>
      <w:r>
        <w:t>Durante a revisão do plano de inspeção estrutural de um FPSO, a equipe precisa escolher qual detalhe do casco receberá primeiro uma análise local de fadiga, porque o acesso é limitado e há poucos recursos para medições detalhadas. Considerando um navio sujeito a carregamentos cíclicos de onda mais relevantes na faixa do calado máximo, qual priorização é mais consistente?</w:t>
      </w:r>
    </w:p>
    <w:p>
      <w:pPr>
        <w:spacing w:after="40"/>
        <w:ind w:left="360"/>
      </w:pPr>
      <w:r>
        <w:t xml:space="preserve">A) </w:t>
      </w:r>
      <w:r>
        <w:t>Suportes secundários de pipe rack em regiões abrigadas, porque a ausência de impacto direto do mar concentra a fadiga operacional.</w:t>
      </w:r>
    </w:p>
    <w:p>
      <w:pPr>
        <w:spacing w:after="40"/>
        <w:ind w:left="360"/>
      </w:pPr>
      <w:r>
        <w:t xml:space="preserve">B) </w:t>
      </w:r>
      <w:r>
        <w:t>Reforços centrais do fundo duplo afastados das anteparas, por combinarem pressão hidrostática e peso do lastro.</w:t>
      </w:r>
    </w:p>
    <w:p>
      <w:pPr>
        <w:spacing w:after="40"/>
        <w:ind w:left="360"/>
      </w:pPr>
      <w:r>
        <w:t xml:space="preserve">C) </w:t>
      </w:r>
      <w:r>
        <w:t>Chapas de convés em áreas internas protegidas, por terem menor variabilidade térmica e concentrarem dano acumulado.</w:t>
      </w:r>
    </w:p>
    <w:p>
      <w:pPr>
        <w:spacing w:after="40"/>
        <w:ind w:left="360"/>
      </w:pPr>
      <w:r>
        <w:rPr>
          <w:b/>
        </w:rPr>
        <w:t xml:space="preserve">D) </w:t>
      </w:r>
      <w:r>
        <w:rPr>
          <w:b/>
        </w:rPr>
        <w:t>Ligações de reforçadores longitudinais do costado com cavernas e anteparas transversais na splash zone próxima ao calado máximo.</w:t>
      </w:r>
    </w:p>
    <w:p>
      <w:pPr>
        <w:spacing w:before="200" w:after="80"/>
      </w:pPr>
      <w:r>
        <w:rPr>
          <w:b/>
        </w:rPr>
        <w:t xml:space="preserve">75. </w:t>
      </w:r>
      <w:r>
        <w:t>Em um FPSO, um riser tem poucas inspeções registradas e, na campanha mais recente, foi identificada uma descontinuidade com SCF elevado. Parte da equipe sugere lançar todo o dano do intervalo anterior com base nesse valor final e encerrar a avaliação, sem rever o plano de acompanhamento. Qual julgamento é tecnicamente mais consistente?</w:t>
      </w:r>
    </w:p>
    <w:p>
      <w:pPr>
        <w:spacing w:after="40"/>
        <w:ind w:left="360"/>
      </w:pPr>
      <w:r>
        <w:t xml:space="preserve">A) </w:t>
      </w:r>
      <w:r>
        <w:t>O uso do SCF da última inspeção só é inadequado quando o valor supera a linha de corte; nesse caso, a correção apropriada é abandonar a avaliação de fadiga e substituir o acompanhamento por taxa média de corrosão.</w:t>
      </w:r>
    </w:p>
    <w:p>
      <w:pPr>
        <w:spacing w:after="40"/>
        <w:ind w:left="360"/>
      </w:pPr>
      <w:r>
        <w:rPr>
          <w:b/>
        </w:rPr>
        <w:t xml:space="preserve">B) </w:t>
      </w:r>
      <w:r>
        <w:rPr>
          <w:b/>
        </w:rPr>
        <w:t>Essa simplificação costuma ser conservadora e pode inflar o dano; uma estimativa menos enviesada exige histórico mais denso de inspeções, e curvas ou ábaco Dano versus SCF podem apoiar a decisão até surgirem novos dados.</w:t>
      </w:r>
    </w:p>
    <w:p>
      <w:pPr>
        <w:spacing w:after="40"/>
        <w:ind w:left="360"/>
      </w:pPr>
      <w:r>
        <w:t xml:space="preserve">C) </w:t>
      </w:r>
      <w:r>
        <w:t>A simplificação pode ser adotada como critério conclusivo, pois usar o SCF medido na última campanha para representar todo o intervalo anterior já fornece base suficiente para definir operação e monitoramento.</w:t>
      </w:r>
    </w:p>
    <w:p>
      <w:pPr>
        <w:spacing w:after="40"/>
        <w:ind w:left="360"/>
      </w:pPr>
      <w:r>
        <w:t xml:space="preserve">D) </w:t>
      </w:r>
      <w:r>
        <w:t>Tomar o SCF final como representante de todo o período melhora a confiabilidade por dispensar a reconstrução do histórico; por isso, monitoramento adicional e análise paramétrica de fadiga deixam de ser relevantes.</w:t>
      </w:r>
    </w:p>
    <w:p>
      <w:pPr>
        <w:spacing w:before="200" w:after="80"/>
      </w:pPr>
      <w:r>
        <w:rPr>
          <w:b/>
        </w:rPr>
        <w:t xml:space="preserve">76. </w:t>
      </w:r>
      <w:r>
        <w:t>Uma anomalia por corrosão localizada em linha de processo de um FPSO apresenta Tresidual inferior ao tempo até a próxima inspeção programada. Há uma medida temporária capaz de reduzir a taxa de progressão do dano, mas seu efeito precisa ser verificado em campo. Qual plano de ação melhor integra inspeção, manutenção, engenharia, operação e segurança?</w:t>
      </w:r>
    </w:p>
    <w:p>
      <w:pPr>
        <w:spacing w:after="40"/>
        <w:ind w:left="360"/>
      </w:pPr>
      <w:r>
        <w:t xml:space="preserve">A) </w:t>
      </w:r>
      <w:r>
        <w:t>Priorizar a solução permanente na primeira oportunidade de manutenção e postergar a revisão da criticidade, dos critérios de aceitação e do plano de monitoramento até o detalhamento.</w:t>
      </w:r>
    </w:p>
    <w:p>
      <w:pPr>
        <w:spacing w:after="40"/>
        <w:ind w:left="360"/>
      </w:pPr>
      <w:r>
        <w:t xml:space="preserve">B) </w:t>
      </w:r>
      <w:r>
        <w:t>Aplicar a mitigação temporária e manter o intervalo de inspeção vigente, tratando a nova barreira como suficiente para conduzir a linha até a próxima intervenção planejada.</w:t>
      </w:r>
    </w:p>
    <w:p>
      <w:pPr>
        <w:spacing w:after="40"/>
        <w:ind w:left="360"/>
      </w:pPr>
      <w:r>
        <w:t xml:space="preserve">C) </w:t>
      </w:r>
      <w:r>
        <w:t>Manter o componente em operação com acompanhamento operacional e inspeções rotineiras, deixando a reavaliação da vida remanescente para quando houver mais dados do defeito.</w:t>
      </w:r>
    </w:p>
    <w:p>
      <w:pPr>
        <w:spacing w:after="40"/>
        <w:ind w:left="360"/>
      </w:pPr>
      <w:r>
        <w:rPr>
          <w:b/>
        </w:rPr>
        <w:t xml:space="preserve">D) </w:t>
      </w:r>
      <w:r>
        <w:rPr>
          <w:b/>
        </w:rPr>
        <w:t>Aplicar a mitigação temporária, revisar o intervalo de inspeção e o monitoramento para confirmar a taxa de progressão do defeito, registrar premissas e limites de aceitação e planejar a solução permanente.</w:t>
      </w:r>
    </w:p>
    <w:p>
      <w:pPr>
        <w:spacing w:before="200" w:after="80"/>
      </w:pPr>
      <w:r>
        <w:rPr>
          <w:b/>
        </w:rPr>
        <w:t xml:space="preserve">77. </w:t>
      </w:r>
      <w:r>
        <w:t>Em um vaso de aço inoxidável, inspeções anteriores localizaram corrosão sob tensão por cloretos em soldas do casco. Na revisão de integridade, a equipe conclui que a consequência de falha naquele item é baixa, mas a severidade e a taxa de deterioração associadas ao mecanismo permanecem elevadas. Qual decisão é mais tecnicamente defensável?</w:t>
      </w:r>
    </w:p>
    <w:p>
      <w:pPr>
        <w:spacing w:after="40"/>
        <w:ind w:left="360"/>
      </w:pPr>
      <w:r>
        <w:rPr>
          <w:b/>
        </w:rPr>
        <w:t xml:space="preserve">A) </w:t>
      </w:r>
      <w:r>
        <w:rPr>
          <w:b/>
        </w:rPr>
        <w:t>Manter a região como prioridade de inspeção e empregar técnica com alta probabilidade de detecção, sem presumir que a baixa consequência compense a agressividade do mecanismo.</w:t>
      </w:r>
    </w:p>
    <w:p>
      <w:pPr>
        <w:spacing w:after="40"/>
        <w:ind w:left="360"/>
      </w:pPr>
      <w:r>
        <w:t xml:space="preserve">B) </w:t>
      </w:r>
      <w:r>
        <w:t>Concentrar a estratégia em tendência de espessura por ultrassom, porque a classificação de consequência desloca o foco do programa para perda uniforme de material.</w:t>
      </w:r>
    </w:p>
    <w:p>
      <w:pPr>
        <w:spacing w:after="40"/>
        <w:ind w:left="360"/>
      </w:pPr>
      <w:r>
        <w:t xml:space="preserve">C) </w:t>
      </w:r>
      <w:r>
        <w:t>Reduzir a exigência de desempenho da técnica, porque a consequência baixa permite aceitar menor sensibilidade desde que as soldas já tenham sido inspecionadas antes.</w:t>
      </w:r>
    </w:p>
    <w:p>
      <w:pPr>
        <w:spacing w:after="40"/>
        <w:ind w:left="360"/>
      </w:pPr>
      <w:r>
        <w:t xml:space="preserve">D) </w:t>
      </w:r>
      <w:r>
        <w:t>Preservar o intervalo e o método baseados em inspeção visual, porque a identificação prévia do local preferencial resolve a principal incerteza do mecanismo.</w:t>
      </w:r>
    </w:p>
    <w:p>
      <w:pPr>
        <w:spacing w:before="200" w:after="80"/>
      </w:pPr>
      <w:r>
        <w:rPr>
          <w:b/>
        </w:rPr>
        <w:t xml:space="preserve">78. </w:t>
      </w:r>
      <w:r>
        <w:t>Em uma campanha subsea em águas profundas, precisa-se inspecionar a parte externa de uma estrutura condutora ligada ao FPSO. Há acesso limitado, a inspeção será feita com apoio de ROV e o objetivo é combinar avaliação de perda de espessura com busca de descontinuidades superficiais em zonas acessíveis. Qual seleção de técnicas melhor reflete os critérios de acessibilidade e mecanismo de dano?</w:t>
      </w:r>
    </w:p>
    <w:p>
      <w:pPr>
        <w:spacing w:after="40"/>
        <w:ind w:left="360"/>
      </w:pPr>
      <w:r>
        <w:t xml:space="preserve">A) </w:t>
      </w:r>
      <w:r>
        <w:t>Adotar réplica metalográfica como técnica de cobertura inicial e complementar com radiografia nas regiões de maior interesse, porque a portabilidade da réplica favorece a inspeção de grandes extensões submersas.</w:t>
      </w:r>
    </w:p>
    <w:p>
      <w:pPr>
        <w:spacing w:after="40"/>
        <w:ind w:left="360"/>
      </w:pPr>
      <w:r>
        <w:t xml:space="preserve">B) </w:t>
      </w:r>
      <w:r>
        <w:t>Estruturar a campanha com termografia como método principal para perda de espessura e reservar ultrassom para verificações pontuais, porque o contraste térmico tende a representar a seção remanescente da estrutura.</w:t>
      </w:r>
    </w:p>
    <w:p>
      <w:pPr>
        <w:spacing w:after="40"/>
        <w:ind w:left="360"/>
      </w:pPr>
      <w:r>
        <w:rPr>
          <w:b/>
        </w:rPr>
        <w:t xml:space="preserve">C) </w:t>
      </w:r>
      <w:r>
        <w:rPr>
          <w:b/>
        </w:rPr>
        <w:t>Priorizar ultrassom de espessura integrado ao sistema de inspeção e empregar correntes parasitas nas áreas externas acessíveis, usando sensores dedicados no ROV ou AUV conforme necessário.</w:t>
      </w:r>
    </w:p>
    <w:p>
      <w:pPr>
        <w:spacing w:after="40"/>
        <w:ind w:left="360"/>
      </w:pPr>
      <w:r>
        <w:t xml:space="preserve">D) </w:t>
      </w:r>
      <w:r>
        <w:t>Estruturar a campanha a partir de emissão acústica para cobertura global e usar as demais técnicas apenas de forma eventual, porque o monitoramento da estrutura reduziria a dependência da acessibilidade local.</w:t>
      </w:r>
    </w:p>
    <w:p>
      <w:pPr>
        <w:spacing w:before="200" w:after="80"/>
      </w:pPr>
      <w:r>
        <w:rPr>
          <w:b/>
        </w:rPr>
        <w:t xml:space="preserve">79. </w:t>
      </w:r>
      <w:r>
        <w:t>Ao estruturar um programa de monitoramento de corrosão interna em uma linha de processo com cupons e sondas em serviço, a equipe quer confrontar essas leituras com ENDs periódicos. Qual escolha tende a tornar os resultados mais representativos do comportamento do equipamento?</w:t>
      </w:r>
    </w:p>
    <w:p>
      <w:pPr>
        <w:spacing w:after="40"/>
        <w:ind w:left="360"/>
      </w:pPr>
      <w:r>
        <w:t xml:space="preserve">A) </w:t>
      </w:r>
      <w:r>
        <w:t>Estruturar o acompanhamento principalmente por técnicas eletroquímicas em serviço, mantendo cupons e sondas de perda metálica como apoio quando surgirem discrepâncias relevantes.</w:t>
      </w:r>
    </w:p>
    <w:p>
      <w:pPr>
        <w:spacing w:after="40"/>
        <w:ind w:left="360"/>
      </w:pPr>
      <w:r>
        <w:t xml:space="preserve">B) </w:t>
      </w:r>
      <w:r>
        <w:t>Padronizar cupons e sondas em materiais mais estáveis e geometrias uniformes, priorizando a repetibilidade do acessório e usando os ENDs periódicos como verificação secundária.</w:t>
      </w:r>
    </w:p>
    <w:p>
      <w:pPr>
        <w:spacing w:after="40"/>
        <w:ind w:left="360"/>
      </w:pPr>
      <w:r>
        <w:rPr>
          <w:b/>
        </w:rPr>
        <w:t xml:space="preserve">C) </w:t>
      </w:r>
      <w:r>
        <w:rPr>
          <w:b/>
        </w:rPr>
        <w:t>Especificar cupons e sondas que reproduzam, o mais fielmente possível, o material e a condição de exposição da linha, correlacionando as leituras com outros métodos de inspeção.</w:t>
      </w:r>
    </w:p>
    <w:p>
      <w:pPr>
        <w:spacing w:after="40"/>
        <w:ind w:left="360"/>
      </w:pPr>
      <w:r>
        <w:t xml:space="preserve">D) </w:t>
      </w:r>
      <w:r>
        <w:t>Instalar cupons e sondas nos pontos de acesso mais simples e extrapolar a taxa obtida para o restante da linha com base na média operacional e na comparação com ENDs do circuito.</w:t>
      </w:r>
    </w:p>
    <w:p>
      <w:pPr>
        <w:spacing w:before="200" w:after="80"/>
      </w:pPr>
      <w:r>
        <w:rPr>
          <w:b/>
        </w:rPr>
        <w:t xml:space="preserve">80. </w:t>
      </w:r>
      <w:r>
        <w:t>Na revisão do plano de inspeção de um FPSO, a equipe precisa definir onde concentrar mergulho e medições detalhadas com recursos limitados: trechos do casco permanentemente submersos com histórico estável, suportes de riser na zona de respingos e membros superiores expostos apenas à atmosfera marinha. Qual priorização é mais compatível com os mecanismos de deterioração externa mais críticos nesse cenário?</w:t>
      </w:r>
    </w:p>
    <w:p>
      <w:pPr>
        <w:spacing w:after="40"/>
        <w:ind w:left="360"/>
      </w:pPr>
      <w:r>
        <w:t xml:space="preserve">A) </w:t>
      </w:r>
      <w:r>
        <w:t>Concentrar as inspeções nos membros superiores expostos à atmosfera marinha, pois nessa faixa o ataque externo é mais severo do que nos suportes de riser sujeitos a respingos e do que na parte submersa.</w:t>
      </w:r>
    </w:p>
    <w:p>
      <w:pPr>
        <w:spacing w:after="40"/>
        <w:ind w:left="360"/>
      </w:pPr>
      <w:r>
        <w:rPr>
          <w:b/>
        </w:rPr>
        <w:t xml:space="preserve">B) </w:t>
      </w:r>
      <w:r>
        <w:rPr>
          <w:b/>
        </w:rPr>
        <w:t>Concentrar as inspeções nos suportes de riser da zona de respingos, onde o molhamento alternado, a interface ar-água e a névoa salina tornam mais crítico o desempenho do revestimento e da proteção do que na região permanentemente submersa.</w:t>
      </w:r>
    </w:p>
    <w:p>
      <w:pPr>
        <w:spacing w:after="40"/>
        <w:ind w:left="360"/>
      </w:pPr>
      <w:r>
        <w:t xml:space="preserve">C) </w:t>
      </w:r>
      <w:r>
        <w:t>Concentrar as inspeções nos trechos do casco permanentemente submersos, pois a exposição contínua à água do mar costuma impor o quadro de corrosão externa dominante e merece precedência sobre a zona de respingos.</w:t>
      </w:r>
    </w:p>
    <w:p>
      <w:pPr>
        <w:spacing w:after="40"/>
        <w:ind w:left="360"/>
      </w:pPr>
      <w:r>
        <w:t xml:space="preserve">D) </w:t>
      </w:r>
      <w:r>
        <w:t>Distribuir o esforço entre casco submerso, suportes de riser na faixa de respingos e membros atmosféricos, porque as diferenças de exposição não alteram de forma relevante a criticidade da deterioração externa.</w:t>
      </w:r>
    </w:p>
    <w:p>
      <w:pPr>
        <w:spacing w:before="200" w:after="80"/>
      </w:pPr>
      <w:r>
        <w:rPr>
          <w:b/>
        </w:rPr>
        <w:t xml:space="preserve">81. </w:t>
      </w:r>
      <w:r>
        <w:t>Depois de sucessivas tempestades, a instrumentação indica que os movimentos globais do conjunto deck-suportes-pipe rack ficaram dentro dos valores adotados. Ainda assim, a inspeção em campo registrou marcas de contato local, histórico de vibração e corrosão em conexões. Qual interpretação é mais adequada para a avaliação de integridade?</w:t>
      </w:r>
    </w:p>
    <w:p>
      <w:pPr>
        <w:spacing w:after="40"/>
        <w:ind w:left="360"/>
      </w:pPr>
      <w:r>
        <w:t xml:space="preserve">A) </w:t>
      </w:r>
      <w:r>
        <w:t>Como deck, suportes e pipe rack ficaram dentro da faixa de movimento prevista, as marcas em conexões e o histórico de vibração indicam sobretudo desgaste de serviço, sem efeito relevante na integridade.</w:t>
      </w:r>
    </w:p>
    <w:p>
      <w:pPr>
        <w:spacing w:after="40"/>
        <w:ind w:left="360"/>
      </w:pPr>
      <w:r>
        <w:t xml:space="preserve">B) </w:t>
      </w:r>
      <w:r>
        <w:t>A corrosão nas conexões deve ser tratada prioritariamente como achado pontual de manutenção, porque o atendimento aos limites globais já representa de modo suficiente os efeitos ambientais do evento.</w:t>
      </w:r>
    </w:p>
    <w:p>
      <w:pPr>
        <w:spacing w:after="40"/>
        <w:ind w:left="360"/>
      </w:pPr>
      <w:r>
        <w:t xml:space="preserve">C) </w:t>
      </w:r>
      <w:r>
        <w:t>As marcas de impacto e a vibração no pipe rack passam a ter maior peso quando os deslocamentos do conjunto se aproximam dos limites, que são o principal indicador de criticidade estrutural após tempestades.</w:t>
      </w:r>
    </w:p>
    <w:p>
      <w:pPr>
        <w:spacing w:after="40"/>
        <w:ind w:left="360"/>
      </w:pPr>
      <w:r>
        <w:rPr>
          <w:b/>
        </w:rPr>
        <w:t xml:space="preserve">D) </w:t>
      </w:r>
      <w:r>
        <w:rPr>
          <w:b/>
        </w:rPr>
        <w:t>A conformidade dos movimentos globais deve ser complementada por verificação de dano localizado, pois fadiga, perda de seção e eventos de contato podem degradar pontos críticos sem resposta global marcante.</w:t>
      </w:r>
    </w:p>
    <w:p>
      <w:bookmarkStart w:id="6" w:name="topico_0_sub_4"/>
      <w:pPr>
        <w:pStyle w:val="Heading2"/>
      </w:pPr>
      <w:r>
        <w:t>Apoio Técnico e Manutenção em um FPSO (Laboratório, Oficinas, Pipe Shop)</w:t>
      </w:r>
      <w:bookmarkEnd w:id="6"/>
    </w:p>
    <w:p>
      <w:pPr>
        <w:spacing w:before="200" w:after="80"/>
      </w:pPr>
      <w:r>
        <w:rPr>
          <w:b/>
        </w:rPr>
        <w:t xml:space="preserve">82. </w:t>
      </w:r>
      <w:r>
        <w:t>Em um FPSO sem separador de teste, após uma intervenção de manutenção em medidores multifásicos, a equipe precisa confirmar o desempenho dos instrumentos durante a operação. Como nenhum medidor, sozinho, atende toda a faixa do sistema, qual abordagem está mais alinhada à boa prática para essa verificação?</w:t>
      </w:r>
    </w:p>
    <w:p>
      <w:pPr>
        <w:spacing w:after="40"/>
        <w:ind w:left="360"/>
      </w:pPr>
      <w:r>
        <w:t xml:space="preserve">A) </w:t>
      </w:r>
      <w:r>
        <w:t>Liberar os medidores com base nos certificados de calibração já emitidos e dispensar nova verificação em operação, porque a ausência de separador de teste no FPSO impede uma comparação de campo tecnicamente válida.</w:t>
      </w:r>
    </w:p>
    <w:p>
      <w:pPr>
        <w:spacing w:after="40"/>
        <w:ind w:left="360"/>
      </w:pPr>
      <w:r>
        <w:t xml:space="preserve">B) </w:t>
      </w:r>
      <w:r>
        <w:t>Comparar os dois medidores em série em uma condição de operação considerada representativa e assumir que a concordância nesse ponto se estende a toda a faixa em que ambos medem.</w:t>
      </w:r>
    </w:p>
    <w:p>
      <w:pPr>
        <w:spacing w:after="40"/>
        <w:ind w:left="360"/>
      </w:pPr>
      <w:r>
        <w:t xml:space="preserve">C) </w:t>
      </w:r>
      <w:r>
        <w:t>Usar, na verificação em operação, o medidor de maior faixa como referência provisória no arranjo em série e projetar seu comportamento para os trechos da faixa do sistema sem sobreposição entre os instrumentos.</w:t>
      </w:r>
    </w:p>
    <w:p>
      <w:pPr>
        <w:spacing w:after="40"/>
        <w:ind w:left="360"/>
      </w:pPr>
      <w:r>
        <w:rPr>
          <w:b/>
        </w:rPr>
        <w:t xml:space="preserve">D) </w:t>
      </w:r>
      <w:r>
        <w:rPr>
          <w:b/>
        </w:rPr>
        <w:t>Instalar os dois medidores em série e confrontar os resultados no intervalo em que ambos operam, com procedimento de verificação em campo previamente documentado e tratamento das incertezas envolvidas.</w:t>
      </w:r>
    </w:p>
    <w:p>
      <w:pPr>
        <w:spacing w:before="200" w:after="80"/>
      </w:pPr>
      <w:r>
        <w:rPr>
          <w:b/>
        </w:rPr>
        <w:t xml:space="preserve">83. </w:t>
      </w:r>
      <w:r>
        <w:t>No laboratório de vazão de apoio ao FPSO, um medidor-teste será comparado a um V-Cone de referência instalado a montante. A equipe quer investigar como pequenas alterações geométricas do arranjo afetam o resultado, preservando a defensibilidade metrológica do ensaio. Qual plano de execução é mais adequado?</w:t>
      </w:r>
    </w:p>
    <w:p>
      <w:pPr>
        <w:spacing w:after="40"/>
        <w:ind w:left="360"/>
      </w:pPr>
      <w:r>
        <w:t xml:space="preserve">A) </w:t>
      </w:r>
      <w:r>
        <w:t>Manter uma única geometria durante toda a campanha e avaliar sua influência por análise posterior dos dados do V-Cone e do medidor-teste, sem programar alterações controladas no arranjo.</w:t>
      </w:r>
    </w:p>
    <w:p>
      <w:pPr>
        <w:spacing w:after="40"/>
        <w:ind w:left="360"/>
      </w:pPr>
      <w:r>
        <w:rPr>
          <w:b/>
        </w:rPr>
        <w:t xml:space="preserve">B) </w:t>
      </w:r>
      <w:r>
        <w:rPr>
          <w:b/>
        </w:rPr>
        <w:t>Organizar a campanha em ciclos documentados, com repetições para estimar repetibilidade, registro contínuo das variáveis relevantes e mudanças geométricas controladas entre ciclos.</w:t>
      </w:r>
    </w:p>
    <w:p>
      <w:pPr>
        <w:spacing w:after="40"/>
        <w:ind w:left="360"/>
      </w:pPr>
      <w:r>
        <w:t xml:space="preserve">C) </w:t>
      </w:r>
      <w:r>
        <w:t>Aplicar pequenas mudanças geométricas entre leituras do medidor-teste e do V-Cone dentro de cada ciclo e consolidar o desempenho pela média da campanha, deixando as repetições com função principal de reduzir dispersão.</w:t>
      </w:r>
    </w:p>
    <w:p>
      <w:pPr>
        <w:spacing w:after="40"/>
        <w:ind w:left="360"/>
      </w:pPr>
      <w:r>
        <w:t xml:space="preserve">D) </w:t>
      </w:r>
      <w:r>
        <w:t>Priorizar a validação metrológica do V-Cone de referência e tratar temperatura, pressão absoluta e diferencial como apoio ao ensaio, com avaliação simplificada de sua contribuição ao resultado.</w:t>
      </w:r>
    </w:p>
    <w:p>
      <w:pPr>
        <w:spacing w:before="200" w:after="80"/>
      </w:pPr>
      <w:r>
        <w:rPr>
          <w:b/>
        </w:rPr>
        <w:t xml:space="preserve">84. </w:t>
      </w:r>
      <w:r>
        <w:t>Durante a calibração de um analisador de pH instalado no tratamento de água do FPSO, a equipe percebe que o resultado final depende do eletrodo, da compensação de temperatura e da cadeia de aquisição. O laboratório precisa decidir como estruturar a rastreabilidade metrológica e o esforço de calibração. Qual abordagem é mais consistente?</w:t>
      </w:r>
    </w:p>
    <w:p>
      <w:pPr>
        <w:spacing w:after="40"/>
        <w:ind w:left="360"/>
      </w:pPr>
      <w:r>
        <w:t xml:space="preserve">A) </w:t>
      </w:r>
      <w:r>
        <w:t>Priorizar o histórico de estabilidade do analisador em campo, usando a repetibilidade operacional como evidência principal de rastreabilidade das entradas.</w:t>
      </w:r>
    </w:p>
    <w:p>
      <w:pPr>
        <w:spacing w:after="40"/>
        <w:ind w:left="360"/>
      </w:pPr>
      <w:r>
        <w:rPr>
          <w:b/>
        </w:rPr>
        <w:t xml:space="preserve">B) </w:t>
      </w:r>
      <w:r>
        <w:rPr>
          <w:b/>
        </w:rPr>
        <w:t>Estabelecer cadeia rastreável para cada grandeza de entrada relevante, com maior diligência nas que mais contribuem para o resultado, documentando incertezas e a hierarquia de calibração.</w:t>
      </w:r>
    </w:p>
    <w:p>
      <w:pPr>
        <w:spacing w:after="40"/>
        <w:ind w:left="360"/>
      </w:pPr>
      <w:r>
        <w:t xml:space="preserve">C) </w:t>
      </w:r>
      <w:r>
        <w:t>Concentrar a rastreabilidade no padrão tampão usado no ajuste do analisador, tratando temperatura e aquisição como parte intrínseca do equipamento.</w:t>
      </w:r>
    </w:p>
    <w:p>
      <w:pPr>
        <w:spacing w:after="40"/>
        <w:ind w:left="360"/>
      </w:pPr>
      <w:r>
        <w:t xml:space="preserve">D) </w:t>
      </w:r>
      <w:r>
        <w:t>Aplicar o mesmo nível de esforço metrológico a todas as entradas, independentemente da contribuição de cada uma, para manter uniformidade documental.</w:t>
      </w:r>
    </w:p>
    <w:p>
      <w:pPr>
        <w:spacing w:before="200" w:after="80"/>
      </w:pPr>
      <w:r>
        <w:rPr>
          <w:b/>
        </w:rPr>
        <w:t xml:space="preserve">85. </w:t>
      </w:r>
      <w:r>
        <w:t>O laboratório de apoio técnico do FPSO precisa investigar uma válvula que vem perdendo desempenho em serviço abrasivo e, ao mesmo tempo, levantar a queda de pressão entre diferentes trechos do corpo durante o ensaio. Qual configuração de infraestrutura e instrumentação é mais adequada para reproduzir o problema e gerar dados úteis para diagnóstico?</w:t>
      </w:r>
    </w:p>
    <w:p>
      <w:pPr>
        <w:spacing w:after="40"/>
        <w:ind w:left="360"/>
      </w:pPr>
      <w:r>
        <w:rPr>
          <w:b/>
        </w:rPr>
        <w:t xml:space="preserve">A) </w:t>
      </w:r>
      <w:r>
        <w:rPr>
          <w:b/>
        </w:rPr>
        <w:t>Usar um circuito fechado com circulação de água e areia, uma célula de ensaio com tomadas de pressão conectadas a um manifold para seleção de pontos, e unidade hidráulica com sistema de controle para acionar a válvula durante o teste.</w:t>
      </w:r>
    </w:p>
    <w:p>
      <w:pPr>
        <w:spacing w:after="40"/>
        <w:ind w:left="360"/>
      </w:pPr>
      <w:r>
        <w:t xml:space="preserve">B) </w:t>
      </w:r>
      <w:r>
        <w:t>Montar um circuito aberto na área de limpeza da oficina, circulando diesel ou querosene pelo componente, porque a prioridade é remover depósitos antes de avaliar vazamento e perda de carga.</w:t>
      </w:r>
    </w:p>
    <w:p>
      <w:pPr>
        <w:spacing w:after="40"/>
        <w:ind w:left="360"/>
      </w:pPr>
      <w:r>
        <w:t xml:space="preserve">C) </w:t>
      </w:r>
      <w:r>
        <w:t>Executar um teste estático de pressão com a válvula fechada e medir esforços com célula de carga, já que a erosão e a queda de pressão entre pontos internos podem ser inferidas sem circulação de fluido.</w:t>
      </w:r>
    </w:p>
    <w:p>
      <w:pPr>
        <w:spacing w:after="40"/>
        <w:ind w:left="360"/>
      </w:pPr>
      <w:r>
        <w:t xml:space="preserve">D) </w:t>
      </w:r>
      <w:r>
        <w:t>Aplicar um ensaio de corrosão em bancada com defeitos impostos no revestimento, monitorado por termopares, pois a presença de abrasivo tende a mascarar o comportamento hidráulico da válvula.</w:t>
      </w:r>
    </w:p>
    <w:p>
      <w:pPr>
        <w:spacing w:before="200" w:after="80"/>
      </w:pPr>
      <w:r>
        <w:rPr>
          <w:b/>
        </w:rPr>
        <w:t xml:space="preserve">86. </w:t>
      </w:r>
      <w:r>
        <w:t>Após um ensaio em circuito fechado com água e areia para investigar erosão e estanqueidade, uma válvula com revestimento interno deve ser avaliada antes da decisão de reparo. Qual plano de inspeção é mais coerente?</w:t>
      </w:r>
    </w:p>
    <w:p>
      <w:pPr>
        <w:spacing w:after="40"/>
        <w:ind w:left="360"/>
      </w:pPr>
      <w:r>
        <w:t xml:space="preserve">A) </w:t>
      </w:r>
      <w:r>
        <w:t>Remontar a válvula e repetir o ensaio hidrodinâmico de vazamento, usando a resposta funcional para localizar danos no corpo, no canal de entrada e no revestimento em vez de uma inspeção interna detalhada.</w:t>
      </w:r>
    </w:p>
    <w:p>
      <w:pPr>
        <w:spacing w:after="40"/>
        <w:ind w:left="360"/>
      </w:pPr>
      <w:r>
        <w:t xml:space="preserve">B) </w:t>
      </w:r>
      <w:r>
        <w:t>Restringir a avaliação às faces de vedação, ao canal de saída e ao lado jusante, tomando o ensaio abrasivo em circuito fechado como evidência suficiente da condição do corpo e do lado montante.</w:t>
      </w:r>
    </w:p>
    <w:p>
      <w:pPr>
        <w:spacing w:after="40"/>
        <w:ind w:left="360"/>
      </w:pPr>
      <w:r>
        <w:t xml:space="preserve">C) </w:t>
      </w:r>
      <w:r>
        <w:t>Adotar a queda de pressão entre montante e jusante no circuito com água e areia como critério principal de aceitação e deixar a inspeção interna e a avaliação do revestimento para a próxima intervenção.</w:t>
      </w:r>
    </w:p>
    <w:p>
      <w:pPr>
        <w:spacing w:after="40"/>
        <w:ind w:left="360"/>
      </w:pPr>
      <w:r>
        <w:rPr>
          <w:b/>
        </w:rPr>
        <w:t xml:space="preserve">D) </w:t>
      </w:r>
      <w:r>
        <w:rPr>
          <w:b/>
        </w:rPr>
        <w:t>Setorizar o interior da válvula em regiões de inspeção, aplicar exame visual e END previstos no procedimento e confirmar a integridade do revestimento por verificação de descontinuidades e medição de espessura antes da liberação.</w:t>
      </w:r>
    </w:p>
    <w:p>
      <w:pPr>
        <w:spacing w:before="200" w:after="80"/>
      </w:pPr>
      <w:r>
        <w:rPr>
          <w:b/>
        </w:rPr>
        <w:t xml:space="preserve">87. </w:t>
      </w:r>
      <w:r>
        <w:t>Uma válvula com revestimento interno e atuador foi desmontada a bordo após suspeita de falha interna. A equipe consegue fazer controle dimensional e ensaios em bancada, mas a remontagem pode afetar a especificação do atuador e do revestimento. Qual conduta melhor atende à gestão de integridade?</w:t>
      </w:r>
    </w:p>
    <w:p>
      <w:pPr>
        <w:spacing w:after="40"/>
        <w:ind w:left="360"/>
      </w:pPr>
      <w:r>
        <w:t xml:space="preserve">A) </w:t>
      </w:r>
      <w:r>
        <w:t>Segregar e rastrear os componentes, mas manter o corpo da válvula a bordo e enviar apenas o atuador para validação, tratando a integridade do revestimento como suficientemente demonstrada pelos ensaios de estanqueidade anteriores.</w:t>
      </w:r>
    </w:p>
    <w:p>
      <w:pPr>
        <w:spacing w:after="40"/>
        <w:ind w:left="360"/>
      </w:pPr>
      <w:r>
        <w:t xml:space="preserve">B) </w:t>
      </w:r>
      <w:r>
        <w:t>Encaminhar à oficina os componentes com indício de dano e recompor a montagem depois com base nas medições de bancada, deixando a identificação do conjunto para a etapa final de recebimento do equipamento.</w:t>
      </w:r>
    </w:p>
    <w:p>
      <w:pPr>
        <w:spacing w:after="40"/>
        <w:ind w:left="360"/>
      </w:pPr>
      <w:r>
        <w:t xml:space="preserve">C) </w:t>
      </w:r>
      <w:r>
        <w:t>Executar a remontagem a bordo com base no controle dimensional e liberar o conjunto se os testes de pressão, fuga e inspeção do revestimento forem satisfatórios, mesmo após intervenção relevante no atuador.</w:t>
      </w:r>
    </w:p>
    <w:p>
      <w:pPr>
        <w:spacing w:after="40"/>
        <w:ind w:left="360"/>
      </w:pPr>
      <w:r>
        <w:rPr>
          <w:b/>
        </w:rPr>
        <w:t xml:space="preserve">D) </w:t>
      </w:r>
      <w:r>
        <w:rPr>
          <w:b/>
        </w:rPr>
        <w:t>Remeter o conjunto ao fabricante ou a oficina qualificada para remontagem e validação quando houver possibilidade de perda de especificação do atuador ou do revestimento, com identificação das peças e registro dos resultados.</w:t>
      </w:r>
    </w:p>
    <w:p>
      <w:pPr>
        <w:spacing w:before="200" w:after="80"/>
      </w:pPr>
      <w:r>
        <w:rPr>
          <w:b/>
        </w:rPr>
        <w:t xml:space="preserve">88. </w:t>
      </w:r>
      <w:r>
        <w:t>Em um FPSO, uma BCS acionada por motor via VSD mantém corrente média próxima do histórico e sem alarmes na carta amperimétrica. Nas últimas semanas, a FFT e a Wavelet do sinal de corrente passaram a mostrar alargamento de bandas e comportamento mais caótico, enquanto a vazão cai discretamente e a pressão de descarga sobe. Qual interpretação oferece melhor suporte à manutenção?</w:t>
      </w:r>
    </w:p>
    <w:p>
      <w:pPr>
        <w:spacing w:after="40"/>
        <w:ind w:left="360"/>
      </w:pPr>
      <w:r>
        <w:rPr>
          <w:b/>
        </w:rPr>
        <w:t xml:space="preserve">A) </w:t>
      </w:r>
      <w:r>
        <w:rPr>
          <w:b/>
        </w:rPr>
        <w:t>Há sinais iniciais de anomalia hidrodinâmica ou de processo, compatíveis com incrustação progressiva; convém correlacionar corrente, vazão e pressão e programar manutenção preditiva antes de falha manifesta.</w:t>
      </w:r>
    </w:p>
    <w:p>
      <w:pPr>
        <w:spacing w:after="40"/>
        <w:ind w:left="360"/>
      </w:pPr>
      <w:r>
        <w:t xml:space="preserve">B) </w:t>
      </w:r>
      <w:r>
        <w:t>O alargamento de bandas na corrente sugere sobretudo degradação do painel de controle, porque variações do processo se refletem pouco no sinal entregue aos terminais do motor.</w:t>
      </w:r>
    </w:p>
    <w:p>
      <w:pPr>
        <w:spacing w:after="40"/>
        <w:ind w:left="360"/>
      </w:pPr>
      <w:r>
        <w:t xml:space="preserve">C) </w:t>
      </w:r>
      <w:r>
        <w:t>Mesmo com corrente média estável, o padrão espectral é mais compatível com modulação normal do VSD; a conduta mais adequada é aguardar um desvio mais evidente na carta amperimétrica antes de intervir.</w:t>
      </w:r>
    </w:p>
    <w:p>
      <w:pPr>
        <w:spacing w:after="40"/>
        <w:ind w:left="360"/>
      </w:pPr>
      <w:r>
        <w:t xml:space="preserve">D) </w:t>
      </w:r>
      <w:r>
        <w:t>A queda de vazão associada à maior complexidade espectral caracteriza falha já estabelecida de isolamento no estator, tornando secundária a correlação com as variáveis de processo.</w:t>
      </w:r>
    </w:p>
    <w:p>
      <w:pPr>
        <w:spacing w:before="200" w:after="80"/>
      </w:pPr>
      <w:r>
        <w:rPr>
          <w:b/>
        </w:rPr>
        <w:t xml:space="preserve">89. </w:t>
      </w:r>
      <w:r>
        <w:t>Após uma campanha de campo, a oficina elétrica vai liberar novamente um equipamento portátil para uso em área industrial do FPSO. O item não apresentou falha funcional, mas ficou exposto ao ambiente operacional e será reinstalado. Qual conduta é mais consistente para a verificação elétrica e a rastreabilidade do equipamento?</w:t>
      </w:r>
    </w:p>
    <w:p>
      <w:pPr>
        <w:spacing w:after="40"/>
        <w:ind w:left="360"/>
      </w:pPr>
      <w:r>
        <w:t xml:space="preserve">A) </w:t>
      </w:r>
      <w:r>
        <w:t>Liberar a reinstalação se o certificado Ex estiver válido e o equipamento operar normalmente no teste funcional, deixando o ensaio de isolamento para a rotina programada.</w:t>
      </w:r>
    </w:p>
    <w:p>
      <w:pPr>
        <w:spacing w:after="40"/>
        <w:ind w:left="360"/>
      </w:pPr>
      <w:r>
        <w:rPr>
          <w:b/>
        </w:rPr>
        <w:t xml:space="preserve">B) </w:t>
      </w:r>
      <w:r>
        <w:rPr>
          <w:b/>
        </w:rPr>
        <w:t>Executar ensaio de isolamento conforme método padronizado, registrar a leitura com identificação do item e do ensaio e manter o equipamento em inventário com calibração rastreável.</w:t>
      </w:r>
    </w:p>
    <w:p>
      <w:pPr>
        <w:spacing w:after="40"/>
        <w:ind w:left="360"/>
      </w:pPr>
      <w:r>
        <w:t xml:space="preserve">C) </w:t>
      </w:r>
      <w:r>
        <w:t>Executar o ensaio de isolamento quando houver intervenção corretiva no item, tratando a exposição em campo como informação de contexto para o histórico.</w:t>
      </w:r>
    </w:p>
    <w:p>
      <w:pPr>
        <w:spacing w:after="40"/>
        <w:ind w:left="360"/>
      </w:pPr>
      <w:r>
        <w:t xml:space="preserve">D) </w:t>
      </w:r>
      <w:r>
        <w:t>Basear a decisão em inspeção visual do invólucro e verificação de continuidade dos cabos, porque a certificação Ex cobre o risco dominante do uso em campo.</w:t>
      </w:r>
    </w:p>
    <w:p>
      <w:pPr>
        <w:spacing w:before="200" w:after="80"/>
      </w:pPr>
      <w:r>
        <w:rPr>
          <w:b/>
        </w:rPr>
        <w:t xml:space="preserve">90. </w:t>
      </w:r>
      <w:r>
        <w:t>Na fabricação de spools em uma pipe shop de FPSO, a equipe tem interrompido o passe de raiz para corrigir desalinhamentos e pequenos ajustes de montagem. Nos ensaios de nick-break da qualificação, alguns quadrantes passaram a reprovar por falta de fusão na raiz. Qual ação corretiva é mais consistente com esse quadro?</w:t>
      </w:r>
    </w:p>
    <w:p>
      <w:pPr>
        <w:spacing w:after="40"/>
        <w:ind w:left="360"/>
      </w:pPr>
      <w:r>
        <w:t xml:space="preserve">A) </w:t>
      </w:r>
      <w:r>
        <w:t>Manter a prática de montagem e elevar o aporte térmico dos passes de enchimento e acabamento, porque o reaquecimento posterior tende a corrigir descontinuidades geradas na raiz.</w:t>
      </w:r>
    </w:p>
    <w:p>
      <w:pPr>
        <w:spacing w:after="40"/>
        <w:ind w:left="360"/>
      </w:pPr>
      <w:r>
        <w:t xml:space="preserve">B) </w:t>
      </w:r>
      <w:r>
        <w:t>Introduzir tratamento térmico final em baixa temperatura para todos os spools, porque a principal causa da reprovação por quadrante está associada ao alívio de tensões após a soldagem.</w:t>
      </w:r>
    </w:p>
    <w:p>
      <w:pPr>
        <w:spacing w:after="40"/>
        <w:ind w:left="360"/>
      </w:pPr>
      <w:r>
        <w:t xml:space="preserve">C) </w:t>
      </w:r>
      <w:r>
        <w:t>Reduzir o peso do nick-break na análise e priorizar os resultados de impacto na ZAC, porque a falha localizada na raiz representa sobretudo uma questão de tenacidade global da junta.</w:t>
      </w:r>
    </w:p>
    <w:p>
      <w:pPr>
        <w:spacing w:after="40"/>
        <w:ind w:left="360"/>
      </w:pPr>
      <w:r>
        <w:rPr>
          <w:b/>
        </w:rPr>
        <w:t xml:space="preserve">D) </w:t>
      </w:r>
      <w:r>
        <w:rPr>
          <w:b/>
        </w:rPr>
        <w:t>Rever a preparação de bordas e a montagem para permitir maior continuidade do passe de raiz, além de reforçar a qualificação do soldador e os parâmetros aplicados nessa etapa.</w:t>
      </w:r>
    </w:p>
    <w:p>
      <w:pPr>
        <w:spacing w:before="200" w:after="80"/>
      </w:pPr>
      <w:r>
        <w:rPr>
          <w:b/>
        </w:rPr>
        <w:t xml:space="preserve">91. </w:t>
      </w:r>
      <w:r>
        <w:t>Em um pipe shop de FPSO que fabrica e repara spools de aço carbono, inoxidáveis e ligas resistentes à corrosão na mesma área, sob névoa oleosa e resíduos de hidrocarbonetos, qual conjunto de controles deve estar estabelecido antes de liberar lotes para corte, biselamento e soldagem para assegurar integridade e rastreabilidade?</w:t>
      </w:r>
    </w:p>
    <w:p>
      <w:pPr>
        <w:spacing w:after="40"/>
        <w:ind w:left="360"/>
      </w:pPr>
      <w:r>
        <w:t xml:space="preserve">A) </w:t>
      </w:r>
      <w:r>
        <w:t>Verificar dimensões de corte e bisel, checar a limpeza aparente da área e usar a identificação da linha e do spool como evidência suficiente do material separado para fabricação.</w:t>
      </w:r>
    </w:p>
    <w:p>
      <w:pPr>
        <w:spacing w:after="40"/>
        <w:ind w:left="360"/>
      </w:pPr>
      <w:r>
        <w:t xml:space="preserve">B) </w:t>
      </w:r>
      <w:r>
        <w:t>Segregar consumíveis e materiais durante corte e montagem, deixando a confirmação da liga para a junta concluída, com base nos END e na documentação emitida após a soldagem.</w:t>
      </w:r>
    </w:p>
    <w:p>
      <w:pPr>
        <w:spacing w:after="40"/>
        <w:ind w:left="360"/>
      </w:pPr>
      <w:r>
        <w:t xml:space="preserve">C) </w:t>
      </w:r>
      <w:r>
        <w:t>Organizar os spools por diâmetro, espessura e linha de processo, aplicar limpeza antes do biselamento e fazer verificação química do metal de base apenas quando houver desvio de ensaio.</w:t>
      </w:r>
    </w:p>
    <w:p>
      <w:pPr>
        <w:spacing w:after="40"/>
        <w:ind w:left="360"/>
      </w:pPr>
      <w:r>
        <w:rPr>
          <w:b/>
        </w:rPr>
        <w:t xml:space="preserve">D) </w:t>
      </w:r>
      <w:r>
        <w:rPr>
          <w:b/>
        </w:rPr>
        <w:t>Consolidar no RQPS a análise química do metal de base, manter segregação por liga, controlar óleo e hidrocarbonetos nas superfícies e liberar o lote com rastreabilidade documental validada.</w:t>
      </w:r>
    </w:p>
    <w:p>
      <w:pPr>
        <w:spacing w:before="200" w:after="80"/>
      </w:pPr>
      <w:r>
        <w:rPr>
          <w:b/>
        </w:rPr>
        <w:t xml:space="preserve">92. </w:t>
      </w:r>
      <w:r>
        <w:t>Em um reparo local de tubulação de alta resistência mecânica em um FPSO, o plano de soldagem não prevê TTPS convencional por limitações operacionais. A engenharia, porém, quer obter na zona afetada pelo calor uma condição equivalente à de revenimento, usando deposição em múltiplas camadas e evitando retransformação acima de AC1. Qual técnica melhor atende a esse objetivo e por qual motivo?</w:t>
      </w:r>
    </w:p>
    <w:p>
      <w:pPr>
        <w:spacing w:after="40"/>
        <w:ind w:left="360"/>
      </w:pPr>
      <w:r>
        <w:t xml:space="preserve">A) </w:t>
      </w:r>
      <w:r>
        <w:t>A técnica ATBT, pois a sequência de múltiplas camadas torna a resposta metalúrgica da ZAC menos dependente de controle fino de energia e interpasse para alcançar a condição revenida desejada.</w:t>
      </w:r>
    </w:p>
    <w:p>
      <w:pPr>
        <w:spacing w:after="40"/>
        <w:ind w:left="360"/>
      </w:pPr>
      <w:r>
        <w:t xml:space="preserve">B) </w:t>
      </w:r>
      <w:r>
        <w:t>A técnica CLT, pois se apoia em reaquecimentos deliberados acima de AC1 como mecanismo predominante para provocar retransformação intercrítica e refino de grão, reproduzindo o efeito do TTPS.</w:t>
      </w:r>
    </w:p>
    <w:p>
      <w:pPr>
        <w:spacing w:after="40"/>
        <w:ind w:left="360"/>
      </w:pPr>
      <w:r>
        <w:t xml:space="preserve">C) </w:t>
      </w:r>
      <w:r>
        <w:t>A técnica ATBT, pois sua lógica é manter todas as camadas com o mesmo histórico térmico do enchimento final, evitando que a ZAC sofra revenimento por reaquecimentos sucessivos acima ou abaixo de AC1.</w:t>
      </w:r>
    </w:p>
    <w:p>
      <w:pPr>
        <w:spacing w:after="40"/>
        <w:ind w:left="360"/>
      </w:pPr>
      <w:r>
        <w:rPr>
          <w:b/>
        </w:rPr>
        <w:t xml:space="preserve">D) </w:t>
      </w:r>
      <w:r>
        <w:rPr>
          <w:b/>
        </w:rPr>
        <w:t>A técnica CLT, pois exige controle mais estrito do aporte térmico entre passes para manter o reaquecimento abaixo da faixa crítica e produzir, por sobreposição térmica, uma ZAC temperada sem retransformação.</w:t>
      </w:r>
    </w:p>
    <w:p>
      <w:pPr>
        <w:spacing w:before="200" w:after="80"/>
      </w:pPr>
      <w:r>
        <w:rPr>
          <w:b/>
        </w:rPr>
        <w:t xml:space="preserve">93. </w:t>
      </w:r>
      <w:r>
        <w:t>Em um FPSO com lojas localizadas e reposição por kanban, o inventário cíclico encontrou diferença recorrente entre o estoque físico e o saldo do sistema para consumíveis da oficina mecânica. Nos últimos meses houve muitas retiradas rápidas para atendimento de urgência. Qual resposta é mais consistente para recuperar a acuracidade e reduzir a recorrência do problema?</w:t>
      </w:r>
    </w:p>
    <w:p>
      <w:pPr>
        <w:spacing w:after="40"/>
        <w:ind w:left="360"/>
      </w:pPr>
      <w:r>
        <w:t xml:space="preserve">A) </w:t>
      </w:r>
      <w:r>
        <w:t>Aumentar os níveis mínimos dos itens mais usados, porque divergências recorrentes costumam indicar falta de cobertura de estoque mais do que falha de apontamento.</w:t>
      </w:r>
    </w:p>
    <w:p>
      <w:pPr>
        <w:spacing w:after="40"/>
        <w:ind w:left="360"/>
      </w:pPr>
      <w:r>
        <w:t xml:space="preserve">B) </w:t>
      </w:r>
      <w:r>
        <w:t>Concentrar todas as retiradas no almoxarifado central e reduzir o uso de lojas localizadas, porque a acuracidade depende mais da centralização do que da qualidade dos registros.</w:t>
      </w:r>
    </w:p>
    <w:p>
      <w:pPr>
        <w:spacing w:after="40"/>
        <w:ind w:left="360"/>
      </w:pPr>
      <w:r>
        <w:t xml:space="preserve">C) </w:t>
      </w:r>
      <w:r>
        <w:t>Efetuar uma contagem geral, ajustar os saldos no sistema e acompanhar os próximos meses, tratando a acuracidade como um indicador predominantemente ligado à conferência física.</w:t>
      </w:r>
    </w:p>
    <w:p>
      <w:pPr>
        <w:spacing w:after="40"/>
        <w:ind w:left="360"/>
      </w:pPr>
      <w:r>
        <w:rPr>
          <w:b/>
        </w:rPr>
        <w:t xml:space="preserve">D) </w:t>
      </w:r>
      <w:r>
        <w:rPr>
          <w:b/>
        </w:rPr>
        <w:t>Investigar os registros de recebimento, inspeção, movimentação pelas lojas e saídas para produção, conciliando físico e sistema com apoio da documentação de origem antes de corrigir os saldos.</w:t>
      </w:r>
    </w:p>
    <w:p>
      <w:pPr>
        <w:spacing w:before="200" w:after="80"/>
      </w:pPr>
      <w:r>
        <w:rPr>
          <w:b/>
        </w:rPr>
        <w:t xml:space="preserve">94. </w:t>
      </w:r>
      <w:r>
        <w:t>Na revisão do cadastro de sobressalentes de um skid do FPSO, a oficina propôs registrar um kit de manutenção em uma única linha para acelerar as requisições. O planejamento, porém, quer melhorar a rastreabilidade e a reposição dos componentes do conjunto. Qual estrutura de cadastro atende melhor a esse objetivo?</w:t>
      </w:r>
    </w:p>
    <w:p>
      <w:pPr>
        <w:spacing w:after="40"/>
        <w:ind w:left="360"/>
      </w:pPr>
      <w:r>
        <w:rPr>
          <w:b/>
        </w:rPr>
        <w:t xml:space="preserve">A) </w:t>
      </w:r>
      <w:r>
        <w:rPr>
          <w:b/>
        </w:rPr>
        <w:t>Discriminar os componentes do conjunto com código de inventário, quantidade aplicada e nomenclatura técnica ou comercial, registrando fornecedor, fabricante e documento de origem de cada item.</w:t>
      </w:r>
    </w:p>
    <w:p>
      <w:pPr>
        <w:spacing w:after="40"/>
        <w:ind w:left="360"/>
      </w:pPr>
      <w:r>
        <w:t xml:space="preserve">B) </w:t>
      </w:r>
      <w:r>
        <w:t>Agrupar os itens por função de uso no skid, porque a política de estoque é orientada pela criticidade operacional e não pela individualização documental dos componentes.</w:t>
      </w:r>
    </w:p>
    <w:p>
      <w:pPr>
        <w:spacing w:after="40"/>
        <w:ind w:left="360"/>
      </w:pPr>
      <w:r>
        <w:t xml:space="preserve">C) </w:t>
      </w:r>
      <w:r>
        <w:t>Criar um código para o conjunto e listar os subitens em campo descritivo sem quantidade individual, porque isso mantém flexibilidade de compra e reduz o esforço de cadastro inicial.</w:t>
      </w:r>
    </w:p>
    <w:p>
      <w:pPr>
        <w:spacing w:after="40"/>
        <w:ind w:left="360"/>
      </w:pPr>
      <w:r>
        <w:t xml:space="preserve">D) </w:t>
      </w:r>
      <w:r>
        <w:t>Cadastrar o kit em uma única linha com a designação comercial do conjunto, porque o consumo na manutenção ocorre por kit e o detalhamento pode permanecer apenas na oficina.</w:t>
      </w:r>
    </w:p>
    <w:p>
      <w:pPr>
        <w:spacing w:before="200" w:after="80"/>
      </w:pPr>
      <w:r>
        <w:rPr>
          <w:b/>
        </w:rPr>
        <w:t xml:space="preserve">95. </w:t>
      </w:r>
      <w:r>
        <w:t>Na preparação para liberar um laboratório e uma oficina de manutenção em um FPSO, a equipe já definiu ventilação, exaustão local, procedimentos de movimentação de cargas e critérios gerais de gestão de resíduos. Ainda faltam diretrizes específicas para calibração de instrumentos laboratoriais, certificação de alguns equipamentos, proteção contra incêndio em trabalhos de oficina e segregação de áreas classificadas. Qual encaminhamento é mais consistente?</w:t>
      </w:r>
    </w:p>
    <w:p>
      <w:pPr>
        <w:spacing w:after="40"/>
        <w:ind w:left="360"/>
      </w:pPr>
      <w:r>
        <w:rPr>
          <w:b/>
        </w:rPr>
        <w:t xml:space="preserve">A) </w:t>
      </w:r>
      <w:r>
        <w:rPr>
          <w:b/>
        </w:rPr>
        <w:t>Restringir a liberação a escopos compatíveis com os controles já definidos e buscar documentação normativa e técnica complementar antes de dar esses temas por encerrados.</w:t>
      </w:r>
    </w:p>
    <w:p>
      <w:pPr>
        <w:spacing w:after="40"/>
        <w:ind w:left="360"/>
      </w:pPr>
      <w:r>
        <w:t xml:space="preserve">B) </w:t>
      </w:r>
      <w:r>
        <w:t>Extrapolar os princípios já definidos de exaustão e filtragem para estruturar também os requisitos pendentes de incêndio, calibração e segregação de áreas.</w:t>
      </w:r>
    </w:p>
    <w:p>
      <w:pPr>
        <w:spacing w:after="40"/>
        <w:ind w:left="360"/>
      </w:pPr>
      <w:r>
        <w:t xml:space="preserve">C) </w:t>
      </w:r>
      <w:r>
        <w:t>Distribuir a definição dos requisitos pendentes entre as disciplinas usuárias, mantendo a infraestrutura comum como referência principal para o restante.</w:t>
      </w:r>
    </w:p>
    <w:p>
      <w:pPr>
        <w:spacing w:after="40"/>
        <w:ind w:left="360"/>
      </w:pPr>
      <w:r>
        <w:t xml:space="preserve">D) </w:t>
      </w:r>
      <w:r>
        <w:t>Liberar a operação com base nos controles já implementados e programar o detalhamento dos temas remanescentes para a rotina normal de manutenção.</w:t>
      </w:r>
    </w:p>
    <w:p>
      <w:pPr>
        <w:spacing w:before="200" w:after="80"/>
      </w:pPr>
      <w:r>
        <w:rPr>
          <w:b/>
        </w:rPr>
        <w:t xml:space="preserve">96. </w:t>
      </w:r>
      <w:r>
        <w:t>Depois da substituição do elemento de feedback de um posicionador de válvula de controle na oficina do FPSO, qual forma de liberação melhor atende às práticas de rastreabilidade e verificação metrológica?</w:t>
      </w:r>
    </w:p>
    <w:p>
      <w:pPr>
        <w:spacing w:after="40"/>
        <w:ind w:left="360"/>
      </w:pPr>
      <w:r>
        <w:rPr>
          <w:b/>
        </w:rPr>
        <w:t xml:space="preserve">A) </w:t>
      </w:r>
      <w:r>
        <w:rPr>
          <w:b/>
        </w:rPr>
        <w:t>Instalar o sensor conforme a especificação, comparar a resposta do conjunto com padrão metrológico ou amostra/material de controle previsto no procedimento e, se houver resultado fora de aceitação, encaminhar o equipamento para calibração.</w:t>
      </w:r>
    </w:p>
    <w:p>
      <w:pPr>
        <w:spacing w:after="40"/>
        <w:ind w:left="360"/>
      </w:pPr>
      <w:r>
        <w:t xml:space="preserve">B) </w:t>
      </w:r>
      <w:r>
        <w:t>Executar correção de offset e span no circuito de interface e liberar o posicionador após estabilidade da resposta em bancada, tomando esse comportamento como evidência suficiente da conformidade metrológica.</w:t>
      </w:r>
    </w:p>
    <w:p>
      <w:pPr>
        <w:spacing w:after="40"/>
        <w:ind w:left="360"/>
      </w:pPr>
      <w:r>
        <w:t xml:space="preserve">C) </w:t>
      </w:r>
      <w:r>
        <w:t>Manter o certificado vigente, desde que o novo sensor de realimentação seja do mesmo modelo e a conferência em bancada confirme a montagem, pois a condição metrológica do posicionador permaneceria válida.</w:t>
      </w:r>
    </w:p>
    <w:p>
      <w:pPr>
        <w:spacing w:after="40"/>
        <w:ind w:left="360"/>
      </w:pPr>
      <w:r>
        <w:t xml:space="preserve">D) </w:t>
      </w:r>
      <w:r>
        <w:t>Abrir diretamente uma calibração completa do posicionador após a troca do sensor de realimentação, dispensando a checagem prevista com padrão de referência por considerá-la desnecessária nessa condição.</w:t>
      </w:r>
    </w:p>
    <w:p>
      <w:pPr>
        <w:spacing w:before="200" w:after="80"/>
      </w:pPr>
      <w:r>
        <w:rPr>
          <w:b/>
        </w:rPr>
        <w:t xml:space="preserve">97. </w:t>
      </w:r>
      <w:r>
        <w:t>Após a manutenção de um sensor analítico de apoio ao FPSO, o laboratório de bordo obteve séries de medições concordantes com o mesmo operador, enquanto um laboratório em terra reportou valor diferente para o mesmo sensor. Na avaliação metrológica do caso, qual conclusão orienta melhor a tratativa?</w:t>
      </w:r>
    </w:p>
    <w:p>
      <w:pPr>
        <w:spacing w:after="40"/>
        <w:ind w:left="360"/>
      </w:pPr>
      <w:r>
        <w:t xml:space="preserve">A) </w:t>
      </w:r>
      <w:r>
        <w:t>A análise pode priorizar a comparação dos certificados e da hierarquia de calibração dos padrões usados nos dois laboratórios, tomando a coerência documental como referência principal para decidir sobre a aceitação do resultado.</w:t>
      </w:r>
    </w:p>
    <w:p>
      <w:pPr>
        <w:spacing w:after="40"/>
        <w:ind w:left="360"/>
      </w:pPr>
      <w:r>
        <w:rPr>
          <w:b/>
        </w:rPr>
        <w:t xml:space="preserve">B) </w:t>
      </w:r>
      <w:r>
        <w:rPr>
          <w:b/>
        </w:rPr>
        <w:t>A diferença entre os laboratórios deve ser analisada pelo desempenho em condições distintas, enquanto a concordância das leituras do mesmo operador indica repetitividade; os limites de aceitação devem estar no método ou procedimento.</w:t>
      </w:r>
    </w:p>
    <w:p>
      <w:pPr>
        <w:spacing w:after="40"/>
        <w:ind w:left="360"/>
      </w:pPr>
      <w:r>
        <w:t xml:space="preserve">C) </w:t>
      </w:r>
      <w:r>
        <w:t>A concordância das leituras no laboratório de bordo indica bom desempenho nas mesmas condições e permite usar esse critério como base principal para aceitar o resultado do sensor frente ao valor do outro laboratório.</w:t>
      </w:r>
    </w:p>
    <w:p>
      <w:pPr>
        <w:spacing w:after="40"/>
        <w:ind w:left="360"/>
      </w:pPr>
      <w:r>
        <w:t xml:space="preserve">D) </w:t>
      </w:r>
      <w:r>
        <w:t>Como se trata de um sensor analítico após manutenção, a divergência entre laboratórios deve ser tratada sobretudo pela revisão da calibração e da rastreabilidade dos padrões, sem caracterizá-la como tema de reprodutibilidade.</w:t>
      </w:r>
    </w:p>
    <w:p>
      <w:pPr>
        <w:spacing w:before="200" w:after="80"/>
      </w:pPr>
      <w:r>
        <w:rPr>
          <w:b/>
        </w:rPr>
        <w:t xml:space="preserve">98. </w:t>
      </w:r>
      <w:r>
        <w:t>Após intervenção em um painel de controle de um acionamento elétrico no FPSO, o motor parte, mas a lâmpada âmbar de mau funcionamento permanece acesa com a chave ligada e não apaga após a partida estabilizar. Qual é a interpretação mais consistente para conduzir a liberação do equipamento?</w:t>
      </w:r>
    </w:p>
    <w:p>
      <w:pPr>
        <w:spacing w:after="40"/>
        <w:ind w:left="360"/>
      </w:pPr>
      <w:r>
        <w:t xml:space="preserve">A) </w:t>
      </w:r>
      <w:r>
        <w:t>Considerar que a indicação local já cumpriu sua função na partida e liberar o equipamento se corrente e rotação estiverem dentro do esperado naquele instante.</w:t>
      </w:r>
    </w:p>
    <w:p>
      <w:pPr>
        <w:spacing w:after="40"/>
        <w:ind w:left="360"/>
      </w:pPr>
      <w:r>
        <w:rPr>
          <w:b/>
        </w:rPr>
        <w:t xml:space="preserve">B) </w:t>
      </w:r>
      <w:r>
        <w:rPr>
          <w:b/>
        </w:rPr>
        <w:t>Tratar a indicação como evidência de anormalidade ainda presente ou registrada, ler códigos de falha e QIP pela interface serial e só então decidir entre retorno à operação, ajuste ou novo reparo.</w:t>
      </w:r>
    </w:p>
    <w:p>
      <w:pPr>
        <w:spacing w:after="40"/>
        <w:ind w:left="360"/>
      </w:pPr>
      <w:r>
        <w:t xml:space="preserve">C) </w:t>
      </w:r>
      <w:r>
        <w:t>Priorizar uma inspeção mecânica no acoplamento e adiar a análise do painel, porque a lógica local de sinalização tende a refletir efeitos secundários do trem de acionamento.</w:t>
      </w:r>
    </w:p>
    <w:p>
      <w:pPr>
        <w:spacing w:after="40"/>
        <w:ind w:left="360"/>
      </w:pPr>
      <w:r>
        <w:t xml:space="preserve">D) </w:t>
      </w:r>
      <w:r>
        <w:t>Limpar os códigos de falha imediatamente pela interface serial e observar se a lâmpada apaga, usando esse resultado como critério principal de liberação.</w:t>
      </w:r>
    </w:p>
    <w:p>
      <w:pPr>
        <w:spacing w:before="200" w:after="80"/>
      </w:pPr>
      <w:r>
        <w:rPr>
          <w:b/>
        </w:rPr>
        <w:t xml:space="preserve">99. </w:t>
      </w:r>
      <w:r>
        <w:t>Uma oficina do FPSO recebeu para retorno ao serviço um motor elétrico reparado e um conjunto de equipamentos portáteis a serem usados na intervenção em área classificada. A equipe já dispõe de leitura de falhas por porta serial, QIP, análise de corrente via FFT/wavelet e histórico supervisório. Qual decisão é mais tecnicamente defensável para a liberação?</w:t>
      </w:r>
    </w:p>
    <w:p>
      <w:pPr>
        <w:spacing w:after="40"/>
        <w:ind w:left="360"/>
      </w:pPr>
      <w:r>
        <w:t xml:space="preserve">A) </w:t>
      </w:r>
      <w:r>
        <w:t>Tratar a ausência de novos códigos de falha e a normalização do espectro de corrente como evidência suficiente para liberar tanto o motor quanto os equipamentos portáteis ao serviço em área classificada.</w:t>
      </w:r>
    </w:p>
    <w:p>
      <w:pPr>
        <w:spacing w:after="40"/>
        <w:ind w:left="360"/>
      </w:pPr>
      <w:r>
        <w:rPr>
          <w:b/>
        </w:rPr>
        <w:t xml:space="preserve">B) </w:t>
      </w:r>
      <w:r>
        <w:rPr>
          <w:b/>
        </w:rPr>
        <w:t>Usar essas ferramentas para avaliar condição e investigar a falha, mas só liberar o motor e os portáteis após testes de isolamento, verificação de segurança elétrica e conformidade Ex conforme procedimentos locais e documentação aplicável.</w:t>
      </w:r>
    </w:p>
    <w:p>
      <w:pPr>
        <w:spacing w:after="40"/>
        <w:ind w:left="360"/>
      </w:pPr>
      <w:r>
        <w:t xml:space="preserve">C) </w:t>
      </w:r>
      <w:r>
        <w:t>Priorizar a validação remota pelo supervisório e adiar as verificações formais de segurança para a primeira parada programada, desde que o equipamento volte a atender a produção.</w:t>
      </w:r>
    </w:p>
    <w:p>
      <w:pPr>
        <w:spacing w:after="40"/>
        <w:ind w:left="360"/>
      </w:pPr>
      <w:r>
        <w:t xml:space="preserve">D) </w:t>
      </w:r>
      <w:r>
        <w:t>Basear a liberação na partida normal do motor e no apagamento das indicações locais do painel, porque o comportamento dinâmico do conjunto tende a representar adequadamente a condição elétrica final.</w:t>
      </w:r>
    </w:p>
    <w:p>
      <w:pPr>
        <w:spacing w:before="200" w:after="80"/>
      </w:pPr>
      <w:r>
        <w:rPr>
          <w:b/>
        </w:rPr>
        <w:t xml:space="preserve">100. </w:t>
      </w:r>
      <w:r>
        <w:t>Na fabricação de um spool de reparo no pipe shop do FPSO, a equipe quer reduzir a propensão à fissuração induzida por hidrogênio sem perder a conformação adequada do primeiro passe. Estão em análise duas abordagens: usar MAG-TC com arame sólido, ajustando a atmosfera de proteção quando necessário, ou migrar para arame tubular buscando produtividade com CO2 puro. Qual decisão melhor atende aos critérios técnicos aplicáveis?</w:t>
      </w:r>
    </w:p>
    <w:p>
      <w:pPr>
        <w:spacing w:after="40"/>
        <w:ind w:left="360"/>
      </w:pPr>
      <w:r>
        <w:rPr>
          <w:b/>
        </w:rPr>
        <w:t xml:space="preserve">A) </w:t>
      </w:r>
      <w:r>
        <w:rPr>
          <w:b/>
        </w:rPr>
        <w:t>Optar por MAG-TC com arame sólido e, se o perfil do passe inicial exigir, ajustar a mistura gasosa, pois esse consumível tende a gerar menor hidrogênio no metal depositado e a forma do cordão depende da combinação processo-consumível-gás.</w:t>
      </w:r>
    </w:p>
    <w:p>
      <w:pPr>
        <w:spacing w:after="40"/>
        <w:ind w:left="360"/>
      </w:pPr>
      <w:r>
        <w:t xml:space="preserve">B) </w:t>
      </w:r>
      <w:r>
        <w:t>Definir primeiro o uso de CO2 puro e depois selecionar entre MAG-TC e arame tubular, porque o gás de proteção é o fator que determina o nível de hidrogênio no depósito e a repetibilidade geométrica do procedimento.</w:t>
      </w:r>
    </w:p>
    <w:p>
      <w:pPr>
        <w:spacing w:after="40"/>
        <w:ind w:left="360"/>
      </w:pPr>
      <w:r>
        <w:t xml:space="preserve">C) </w:t>
      </w:r>
      <w:r>
        <w:t>Executar a raiz com eletrodo revestido celulósico e completar com MAG-TC, porque a tenacidade obtida na junta supera o efeito do maior hidrogênio introduzido e preserva o controle geométrico do primeiro passe.</w:t>
      </w:r>
    </w:p>
    <w:p>
      <w:pPr>
        <w:spacing w:after="40"/>
        <w:ind w:left="360"/>
      </w:pPr>
      <w:r>
        <w:t xml:space="preserve">D) </w:t>
      </w:r>
      <w:r>
        <w:t>Optar pelo arame tubular com CO2 puro, porque a maior taxa de deposição vem associada a menor hidrogênio no depósito e a melhor controle do perfil do passe inicial do que no uso de arame sólido.</w:t>
      </w:r>
    </w:p>
    <w:p>
      <w:r>
        <w:br w:type="page"/>
      </w:r>
    </w:p>
    <w:p>
      <w:bookmarkStart w:id="7" w:name="topico_1"/>
      <w:pPr>
        <w:pStyle w:val="Heading1"/>
      </w:pPr>
      <w:r>
        <w:t>Produção e Processo (Medição Fiscal e Sistema de Alívio)</w:t>
      </w:r>
      <w:bookmarkEnd w:id="7"/>
    </w:p>
    <w:p>
      <w:bookmarkStart w:id="8" w:name="topico_1_sub_0"/>
      <w:pPr>
        <w:pStyle w:val="Heading2"/>
      </w:pPr>
      <w:r>
        <w:t>Medição Fiscal de óleo, medição fiscal de gás e transferência de custódia em operações de offloading</w:t>
      </w:r>
      <w:bookmarkEnd w:id="8"/>
    </w:p>
    <w:p>
      <w:pPr>
        <w:spacing w:before="200" w:after="80"/>
      </w:pPr>
      <w:r>
        <w:rPr>
          <w:b/>
        </w:rPr>
        <w:t xml:space="preserve">101. </w:t>
      </w:r>
      <w:r>
        <w:t>Durante uma operação de offloading em um FPSO, o time identifica que, no turno anterior, a equipe priorizou manter a taxa de transferência e fez uma passagem de turno apenas verbal, sem executar o checklist de inspeção de campo dos instrumentos críticos de medição fiscal e utilidades associadas. Algumas horas depois, surgem divergências entre totalizadores e tendências de variáveis de processo. Qual justificativa técnica melhor sustenta que o checklist padronizado e a inspeção sequencial por áreas deveriam ter sido mantidos, mesmo sob pressão operacional?</w:t>
      </w:r>
    </w:p>
    <w:p>
      <w:pPr>
        <w:spacing w:after="40"/>
        <w:ind w:left="360"/>
      </w:pPr>
      <w:r>
        <w:t xml:space="preserve">A) </w:t>
      </w:r>
      <w:r>
        <w:t>O checklist substitui a necessidade de verificar tendências no sistema de controle, porque a inspeção de campo é suficiente para validar a integridade metrológica dos medidores.</w:t>
      </w:r>
    </w:p>
    <w:p>
      <w:pPr>
        <w:spacing w:after="40"/>
        <w:ind w:left="360"/>
      </w:pPr>
      <w:r>
        <w:t xml:space="preserve">B) </w:t>
      </w:r>
      <w:r>
        <w:t>A inspeção sequencial por áreas é recomendada principalmente para reduzir a emissão de Permissão para Trabalho, concentrando intervenções e evitando paradas por formalidades.</w:t>
      </w:r>
    </w:p>
    <w:p>
      <w:pPr>
        <w:spacing w:after="40"/>
        <w:ind w:left="360"/>
      </w:pPr>
      <w:r>
        <w:t xml:space="preserve">C) </w:t>
      </w:r>
      <w:r>
        <w:t>O checklist padronizado tem como principal efeito uniformizar relatórios gerenciais, mas tende a ter impacto limitado na detecção de falhas de instrumentação durante offloading.</w:t>
      </w:r>
    </w:p>
    <w:p>
      <w:pPr>
        <w:spacing w:after="40"/>
        <w:ind w:left="360"/>
      </w:pPr>
      <w:r>
        <w:rPr>
          <w:b/>
        </w:rPr>
        <w:t xml:space="preserve">D) </w:t>
      </w:r>
      <w:r>
        <w:rPr>
          <w:b/>
        </w:rPr>
        <w:t>O checklist e a inspeção por áreas ajudam a garantir monitoramento segmentado e sistemático dos equipamentos que impactam a medição fiscal, reduzindo a chance de desvios passarem despercebidos na rotina do turno.</w:t>
      </w:r>
    </w:p>
    <w:p>
      <w:pPr>
        <w:spacing w:before="200" w:after="80"/>
      </w:pPr>
      <w:r>
        <w:rPr>
          <w:b/>
        </w:rPr>
        <w:t xml:space="preserve">102. </w:t>
      </w:r>
      <w:r>
        <w:t>Após a provação (calibração) do elemento primário do sistema de medição fiscal de óleo, verificou-se mudança no fator do medidor com possível impacto nos totalizadores de transferência de custódia. Para manter controle metrológico e rastreabilidade das alterações, qual ação deve ser adotada?</w:t>
      </w:r>
    </w:p>
    <w:p>
      <w:pPr>
        <w:spacing w:after="40"/>
        <w:ind w:left="360"/>
      </w:pPr>
      <w:r>
        <w:t xml:space="preserve">A) </w:t>
      </w:r>
      <w:r>
        <w:t>Ajustar no DCS/SCADA a escala/linearização do sinal de vazão para refletir o resultado da provação e manter o computador de vazão sem alteração, preservando os totalizadores do CV como base de custódia</w:t>
      </w:r>
    </w:p>
    <w:p>
      <w:pPr>
        <w:spacing w:after="40"/>
        <w:ind w:left="360"/>
      </w:pPr>
      <w:r>
        <w:t xml:space="preserve">B) </w:t>
      </w:r>
      <w:r>
        <w:t>Manter o computador de vazão com o fator anterior e aplicar o novo fator na reconciliação/contabilização corporativa da transferência, documentando a correção por registro operacional e anexando o resultado da provação ao fechamento do período</w:t>
      </w:r>
    </w:p>
    <w:p>
      <w:pPr>
        <w:spacing w:after="40"/>
        <w:ind w:left="360"/>
      </w:pPr>
      <w:r>
        <w:t xml:space="preserve">C) </w:t>
      </w:r>
      <w:r>
        <w:t>Encerrar o período corrente e reiniciar os totalizadores para separar antes/depois do novo fator, registrando apenas os volumes consolidados do período anterior e do novo período, sem detalhar o histórico de parametrização do ajuste</w:t>
      </w:r>
    </w:p>
    <w:p>
      <w:pPr>
        <w:spacing w:after="40"/>
        <w:ind w:left="360"/>
      </w:pPr>
      <w:r>
        <w:rPr>
          <w:b/>
        </w:rPr>
        <w:t xml:space="preserve">D) </w:t>
      </w:r>
      <w:r>
        <w:rPr>
          <w:b/>
        </w:rPr>
        <w:t>Atualizar no computador de vazão o fator do medidor e os parâmetros de cálculo afetados conforme a provação, garantindo registro em audit trail e emitindo relatório padronizado do teste e da configuração aplicada</w:t>
      </w:r>
    </w:p>
    <w:p>
      <w:pPr>
        <w:spacing w:before="200" w:after="80"/>
      </w:pPr>
      <w:r>
        <w:rPr>
          <w:b/>
        </w:rPr>
        <w:t xml:space="preserve">103. </w:t>
      </w:r>
      <w:r>
        <w:t>Durante um offloading, após a conversão para condições de base, o volume do sistema fiscal não concilia com o volume obtido por tancagem/balanço. A equipe reportou presença de sólidos e variação de gás dissolvido ao longo da operação, sugerindo possível mudança de regime e de propriedades do fluido. Pensando especificamente na confiabilidade da conversão para volume padronizado, qual linha de investigação é mais coerente para explicar e tratar a divergência?</w:t>
      </w:r>
    </w:p>
    <w:p>
      <w:pPr>
        <w:spacing w:after="40"/>
        <w:ind w:left="360"/>
      </w:pPr>
      <w:r>
        <w:rPr>
          <w:b/>
        </w:rPr>
        <w:t xml:space="preserve">A) </w:t>
      </w:r>
      <w:r>
        <w:rPr>
          <w:b/>
        </w:rPr>
        <w:t>Revisar a qualidade e a representatividade das amostras e das propriedades usadas na correção (p.ex., massa específica/densidade e viscosidade), pois a coexistência de fases, sólidos e gás em solução pode alterar propriedades efetivas e, com isso, os fatores de correção aplicados ao volume.</w:t>
      </w:r>
    </w:p>
    <w:p>
      <w:pPr>
        <w:spacing w:after="40"/>
        <w:ind w:left="360"/>
      </w:pPr>
      <w:r>
        <w:t xml:space="preserve">B) </w:t>
      </w:r>
      <w:r>
        <w:t>Concentrar a análise na cadeia de medição de vazão do sistema fiscal (incluindo compensações de temperatura/pressão do medidor) e tratar variações de densidade/viscosidade, sólidos e gás dissolvido como efeitos de segunda ordem na conversão para base, pois normalmente não explicam desvios relevantes em conciliações.</w:t>
      </w:r>
    </w:p>
    <w:p>
      <w:pPr>
        <w:spacing w:after="40"/>
        <w:ind w:left="360"/>
      </w:pPr>
      <w:r>
        <w:t xml:space="preserve">C) </w:t>
      </w:r>
      <w:r>
        <w:t>Rever a definição das condições de base adotadas (temperatura e pressão) e ajustar para valores mais próximos das condições usuais do FPSO, mantendo as mesmas propriedades do fluido, pois a redução do delta entre condições tende a minimizar a diferença entre volume fiscal e tancagem.</w:t>
      </w:r>
    </w:p>
    <w:p>
      <w:pPr>
        <w:spacing w:after="40"/>
        <w:ind w:left="360"/>
      </w:pPr>
      <w:r>
        <w:t xml:space="preserve">D) </w:t>
      </w:r>
      <w:r>
        <w:t>Aplicar uma única curva/valor representativo de densidade e viscosidade para todo o offloading (com base nas últimas medições disponíveis) e usar esse conjunto fixo na conversão para condições de base, pois a padronização das propriedades reduz a variabilidade do fator de correção e facilita a reconciliação dos volumes.</w:t>
      </w:r>
    </w:p>
    <w:p>
      <w:pPr>
        <w:spacing w:before="200" w:after="80"/>
      </w:pPr>
      <w:r>
        <w:rPr>
          <w:b/>
        </w:rPr>
        <w:t xml:space="preserve">104. </w:t>
      </w:r>
      <w:r>
        <w:t>Durante um offloading de óleo em um FPSO, o relatório de transferência de custódia precisa converter o volume medido para as condições de base. A equipe percebe que as últimas medições de massa específica (densidade) foram registradas, mas sem a temperatura do fluido no momento da medição. Considerando o impacto da temperatura na densidade e nas correções de volume, qual conduta tende a sustentar melhor a robustez metrológica do volume padronizado?</w:t>
      </w:r>
    </w:p>
    <w:p>
      <w:pPr>
        <w:spacing w:after="40"/>
        <w:ind w:left="360"/>
      </w:pPr>
      <w:r>
        <w:t xml:space="preserve">A) </w:t>
      </w:r>
      <w:r>
        <w:t>Substituir a massa específica por viscosidade média do período como propriedade principal para correção do volume, já que ambas variam com temperatura</w:t>
      </w:r>
    </w:p>
    <w:p>
      <w:pPr>
        <w:spacing w:after="40"/>
        <w:ind w:left="360"/>
      </w:pPr>
      <w:r>
        <w:rPr>
          <w:b/>
        </w:rPr>
        <w:t xml:space="preserve">B) </w:t>
      </w:r>
      <w:r>
        <w:rPr>
          <w:b/>
        </w:rPr>
        <w:t>Refazer a determinação de massa específica em amostra representativa, registrando a temperatura no momento da medição e documentando o método e a incerteza associados</w:t>
      </w:r>
    </w:p>
    <w:p>
      <w:pPr>
        <w:spacing w:after="40"/>
        <w:ind w:left="360"/>
      </w:pPr>
      <w:r>
        <w:t xml:space="preserve">C) </w:t>
      </w:r>
      <w:r>
        <w:t>Manter as densidades registradas e compensar a ausência de temperatura aplicando apenas a pressão média do período na conversão para condições de base</w:t>
      </w:r>
    </w:p>
    <w:p>
      <w:pPr>
        <w:spacing w:after="40"/>
        <w:ind w:left="360"/>
      </w:pPr>
      <w:r>
        <w:t xml:space="preserve">D) </w:t>
      </w:r>
      <w:r>
        <w:t>Adotar a massa específica média do período anterior de calibração e aplicar as correções para condições de base com essa propriedade, desde que o volume medido esteja estável</w:t>
      </w:r>
    </w:p>
    <w:p>
      <w:pPr>
        <w:spacing w:before="200" w:after="80"/>
      </w:pPr>
      <w:r>
        <w:rPr>
          <w:b/>
        </w:rPr>
        <w:t xml:space="preserve">105. </w:t>
      </w:r>
      <w:r>
        <w:t>Durante a caracterização de um óleo que será transferido em operação de offloading, o laboratório reporta duas leituras de massa específica obtidas em viscosímetro Stabinger. A equipe de medição fiscal quer reduzir a incerteza e garantir que a densidade usada no cálculo de massa seja compatível com a temperatura de referência exigida. Qual conduta é mais coerente com boas práticas para tratamento do dado de densidade antes de usá-lo na transferência de custódia?</w:t>
      </w:r>
    </w:p>
    <w:p>
      <w:pPr>
        <w:spacing w:after="40"/>
        <w:ind w:left="360"/>
      </w:pPr>
      <w:r>
        <w:rPr>
          <w:b/>
        </w:rPr>
        <w:t xml:space="preserve">A) </w:t>
      </w:r>
      <w:r>
        <w:rPr>
          <w:b/>
        </w:rPr>
        <w:t>Confirmar que o equipamento está calibrado e que as leituras foram feitas na temperatura de referência aplicável, reportando a média aritmética das duplicatas como valor de densidade.</w:t>
      </w:r>
    </w:p>
    <w:p>
      <w:pPr>
        <w:spacing w:after="40"/>
        <w:ind w:left="360"/>
      </w:pPr>
      <w:r>
        <w:t xml:space="preserve">B) </w:t>
      </w:r>
      <w:r>
        <w:t>Aplicar um fator de correção por pressão manométrica diretamente sobre a densidade medida no laboratório, de modo a obter a densidade padrão para custódia.</w:t>
      </w:r>
    </w:p>
    <w:p>
      <w:pPr>
        <w:spacing w:after="40"/>
        <w:ind w:left="360"/>
      </w:pPr>
      <w:r>
        <w:t xml:space="preserve">C) </w:t>
      </w:r>
      <w:r>
        <w:t>Usar a densidade prevista por um modelo PVT (equação de estado) como valor final, mantendo as medições apenas como referência qualitativa.</w:t>
      </w:r>
    </w:p>
    <w:p>
      <w:pPr>
        <w:spacing w:after="40"/>
        <w:ind w:left="360"/>
      </w:pPr>
      <w:r>
        <w:t xml:space="preserve">D) </w:t>
      </w:r>
      <w:r>
        <w:t>Selecionar a maior das duas leituras para compensar possíveis perdas de massa por volatilização durante a amostragem e tornar o cálculo mais conservador.</w:t>
      </w:r>
    </w:p>
    <w:p>
      <w:pPr>
        <w:spacing w:before="200" w:after="80"/>
      </w:pPr>
      <w:r>
        <w:rPr>
          <w:b/>
        </w:rPr>
        <w:t xml:space="preserve">106. </w:t>
      </w:r>
      <w:r>
        <w:t>Uma amostra de óleo para transferência de custódia foi ensaiada em viscosímetro Stabinger devidamente calibrado, na condição térmica de referência prevista no procedimento. As duas determinações de massa específica ficaram muito próximas, embora não coincidentes, e não houve evidência de falha metrológica. Qual tratamento deve ser adotado desse resultado no cálculo fiscal?</w:t>
      </w:r>
    </w:p>
    <w:p>
      <w:pPr>
        <w:spacing w:after="40"/>
        <w:ind w:left="360"/>
      </w:pPr>
      <w:r>
        <w:t xml:space="preserve">A) </w:t>
      </w:r>
      <w:r>
        <w:t>Consolidar a massa específica e a viscosidade obtidas no Stabinger em um único parâmetro corrigido para representar a condição do fluido na apuração fiscal.</w:t>
      </w:r>
    </w:p>
    <w:p>
      <w:pPr>
        <w:spacing w:after="40"/>
        <w:ind w:left="360"/>
      </w:pPr>
      <w:r>
        <w:t xml:space="preserve">B) </w:t>
      </w:r>
      <w:r>
        <w:t>Informar o menor resultado das duplicatas de massa específica na condição de referência, por ser uma opção conservadora na conversão de volume em massa.</w:t>
      </w:r>
    </w:p>
    <w:p>
      <w:pPr>
        <w:spacing w:after="40"/>
        <w:ind w:left="360"/>
      </w:pPr>
      <w:r>
        <w:rPr>
          <w:b/>
        </w:rPr>
        <w:t xml:space="preserve">C) </w:t>
      </w:r>
      <w:r>
        <w:rPr>
          <w:b/>
        </w:rPr>
        <w:t>Adotar o valor médio das duplicatas como representativo da massa específica do produto na condição de referência usada na apuração.</w:t>
      </w:r>
    </w:p>
    <w:p>
      <w:pPr>
        <w:spacing w:after="40"/>
        <w:ind w:left="360"/>
      </w:pPr>
      <w:r>
        <w:t xml:space="preserve">D) </w:t>
      </w:r>
      <w:r>
        <w:t>Escolher a determinação de massa específica mais próxima da observada no carregamento anterior, desde que o equipamento calibrado não aponte desvio.</w:t>
      </w:r>
    </w:p>
    <w:p>
      <w:pPr>
        <w:spacing w:before="200" w:after="80"/>
      </w:pPr>
      <w:r>
        <w:rPr>
          <w:b/>
        </w:rPr>
        <w:t xml:space="preserve">107. </w:t>
      </w:r>
      <w:r>
        <w:t>No arranjo de uma linha de transferência associada ao FPSO, verificou-se que parte do trecho onde ficará o sistema fiscal não é pigável, limitando inspeções in-line convencionais e a leitura local de sensores por PIG. Qual decisão de engenharia é mais consistente com a integridade de medição e a manutenção futura?</w:t>
      </w:r>
    </w:p>
    <w:p>
      <w:pPr>
        <w:spacing w:after="40"/>
        <w:ind w:left="360"/>
      </w:pPr>
      <w:r>
        <w:t xml:space="preserve">A) </w:t>
      </w:r>
      <w:r>
        <w:t>Preservar a estratégia original de inspeção por PIG com ponto de leitura junto ao skid, porque a restrição de pigabilidade afeta mais a operação da linha do que a confiabilidade metrológica.</w:t>
      </w:r>
    </w:p>
    <w:p>
      <w:pPr>
        <w:spacing w:after="40"/>
        <w:ind w:left="360"/>
      </w:pPr>
      <w:r>
        <w:t xml:space="preserve">B) </w:t>
      </w:r>
      <w:r>
        <w:t>Compensar a ausência de pigabilidade com a adoção de medidor L2F, porque a facilidade de instalação dessa tecnologia cobre a necessidade de monitoramento da linha.</w:t>
      </w:r>
    </w:p>
    <w:p>
      <w:pPr>
        <w:spacing w:after="40"/>
        <w:ind w:left="360"/>
      </w:pPr>
      <w:r>
        <w:rPr>
          <w:b/>
        </w:rPr>
        <w:t xml:space="preserve">C) </w:t>
      </w:r>
      <w:r>
        <w:rPr>
          <w:b/>
        </w:rPr>
        <w:t>Prever alternativas de inspeção e comunicação de dados, como transdutores e soluções de ultrassom através da interface metálica, integrando isso ao arranjo físico do sistema.</w:t>
      </w:r>
    </w:p>
    <w:p>
      <w:pPr>
        <w:spacing w:after="40"/>
        <w:ind w:left="360"/>
      </w:pPr>
      <w:r>
        <w:t xml:space="preserve">D) </w:t>
      </w:r>
      <w:r>
        <w:t>Reduzir a instrumentação associada ao sistema fiscal, porque a não pigabilidade diminui a utilidade de dados de condição da tubulação para a qualidade da medição.</w:t>
      </w:r>
    </w:p>
    <w:p>
      <w:pPr>
        <w:spacing w:before="200" w:after="80"/>
      </w:pPr>
      <w:r>
        <w:rPr>
          <w:b/>
        </w:rPr>
        <w:t xml:space="preserve">108. </w:t>
      </w:r>
      <w:r>
        <w:t>Uma linha de transferência do FPSO foi projetada para inspeção interna periódica e apresenta trechos de espessura elevada, variações geométricas e períodos em que o escoamento de condicionamento não é estritamente monofásico. Ao compatibilizar a estação fiscal com os requisitos de integridade da linha, qual decisão de projeto é mais consistente?</w:t>
      </w:r>
    </w:p>
    <w:p>
      <w:pPr>
        <w:spacing w:after="40"/>
        <w:ind w:left="360"/>
      </w:pPr>
      <w:r>
        <w:rPr>
          <w:b/>
        </w:rPr>
        <w:t xml:space="preserve">A) </w:t>
      </w:r>
      <w:r>
        <w:rPr>
          <w:b/>
        </w:rPr>
        <w:t>Prever compatibilidade com diferentes tipos de pig e não assumir o ultrassônico como solução universal, já que parede espessa pode limitar o magnético e o ultrassônico depende de fluido acoplante homogêneo.</w:t>
      </w:r>
    </w:p>
    <w:p>
      <w:pPr>
        <w:spacing w:after="40"/>
        <w:ind w:left="360"/>
      </w:pPr>
      <w:r>
        <w:t xml:space="preserve">B) </w:t>
      </w:r>
      <w:r>
        <w:t>Definir a estação fiscal sem interfaces para pigagem, porque a seleção do instrumento de medição e a inspeção interna podem ser tratadas de forma independente.</w:t>
      </w:r>
    </w:p>
    <w:p>
      <w:pPr>
        <w:spacing w:after="40"/>
        <w:ind w:left="360"/>
      </w:pPr>
      <w:r>
        <w:t xml:space="preserve">C) </w:t>
      </w:r>
      <w:r>
        <w:t>Restringir a estratégia de integridade ao pig magnético, porque variações geométricas e multi-diâmetro são menos relevantes que a continuidade da medição fiscal.</w:t>
      </w:r>
    </w:p>
    <w:p>
      <w:pPr>
        <w:spacing w:after="40"/>
        <w:ind w:left="360"/>
      </w:pPr>
      <w:r>
        <w:t xml:space="preserve">D) </w:t>
      </w:r>
      <w:r>
        <w:t>Padronizar a solução em torno de pig ultrassônico, porque a presença de múltiplas fases durante o condicionamento tende a melhorar o acoplamento acústico requerido pela inspeção.</w:t>
      </w:r>
    </w:p>
    <w:p>
      <w:pPr>
        <w:spacing w:before="200" w:after="80"/>
      </w:pPr>
      <w:r>
        <w:rPr>
          <w:b/>
        </w:rPr>
        <w:t xml:space="preserve">109. </w:t>
      </w:r>
      <w:r>
        <w:t>Numa disputa sobre o volume corrigido de gás exportado, a unidade apresenta certificados de calibração do medidor principal e registros de verificação periódica, mas não consegue demonstrar a rastreabilidade das misturas gasosas usadas no cromatógrafo nem a representatividade da amostragem. Qual interpretação técnica é mais adequada?</w:t>
      </w:r>
    </w:p>
    <w:p>
      <w:pPr>
        <w:spacing w:after="40"/>
        <w:ind w:left="360"/>
      </w:pPr>
      <w:r>
        <w:t xml:space="preserve">A) </w:t>
      </w:r>
      <w:r>
        <w:t>A medição permanece tecnicamente suficiente, porque a rastreabilidade exigida se concentra nos elementos primários e nos padrões usados diretamente na calibração de vazão.</w:t>
      </w:r>
    </w:p>
    <w:p>
      <w:pPr>
        <w:spacing w:after="40"/>
        <w:ind w:left="360"/>
      </w:pPr>
      <w:r>
        <w:t xml:space="preserve">B) </w:t>
      </w:r>
      <w:r>
        <w:t>A lacuna afeta mais a apropriação da produção do que a medição fiscal, já que a transferência de custódia depende principalmente da indicação volumétrica acumulada.</w:t>
      </w:r>
    </w:p>
    <w:p>
      <w:pPr>
        <w:spacing w:after="40"/>
        <w:ind w:left="360"/>
      </w:pPr>
      <w:r>
        <w:rPr>
          <w:b/>
        </w:rPr>
        <w:t xml:space="preserve">C) </w:t>
      </w:r>
      <w:r>
        <w:rPr>
          <w:b/>
        </w:rPr>
        <w:t>A defesa metrológica fica fragilizada, porque dados auxiliares que influenciam as correções de volume também precisam estar cobertos pela cadeia de rastreabilidade e pela documentação de representatividade.</w:t>
      </w:r>
    </w:p>
    <w:p>
      <w:pPr>
        <w:spacing w:after="40"/>
        <w:ind w:left="360"/>
      </w:pPr>
      <w:r>
        <w:t xml:space="preserve">D) </w:t>
      </w:r>
      <w:r>
        <w:t>O impacto tende a ficar restrito ao cálculo de poder calorífico, porque massa molar e fator de compressibilidade não alteram o volume de referência informado pelo computador de vazão.</w:t>
      </w:r>
    </w:p>
    <w:p>
      <w:pPr>
        <w:spacing w:before="200" w:after="80"/>
      </w:pPr>
      <w:r>
        <w:rPr>
          <w:b/>
        </w:rPr>
        <w:t xml:space="preserve">110. </w:t>
      </w:r>
      <w:r>
        <w:t>Um FPSO passa a transferir uma mistura de dois óleos para offloading. A densidade da mistura estimada por balanço analítico diverge do ensaio de laboratório da amostra coletada no manifold, e essa densidade entra na correção volumétrica da medição fiscal. Qual decisão técnica é mais consistente?</w:t>
      </w:r>
    </w:p>
    <w:p>
      <w:pPr>
        <w:spacing w:after="40"/>
        <w:ind w:left="360"/>
      </w:pPr>
      <w:r>
        <w:t xml:space="preserve">A) </w:t>
      </w:r>
      <w:r>
        <w:t>Adotar a média ponderada das densidades individuais obtidas em laboratório, tratando a densidade da mistura como combinação linear adequada para a conversão fiscal.</w:t>
      </w:r>
    </w:p>
    <w:p>
      <w:pPr>
        <w:spacing w:after="40"/>
        <w:ind w:left="360"/>
      </w:pPr>
      <w:r>
        <w:rPr>
          <w:b/>
        </w:rPr>
        <w:t xml:space="preserve">B) </w:t>
      </w:r>
      <w:r>
        <w:rPr>
          <w:b/>
        </w:rPr>
        <w:t>Priorizar o ensaio laboratorial e ajustar a densidade da mistura com dados PVT dos componentes e da mistura, atribuindo a divergência a incerteza e composição quando aplicável.</w:t>
      </w:r>
    </w:p>
    <w:p>
      <w:pPr>
        <w:spacing w:after="40"/>
        <w:ind w:left="360"/>
      </w:pPr>
      <w:r>
        <w:t xml:space="preserve">C) </w:t>
      </w:r>
      <w:r>
        <w:t>Manter a densidade estimada por balanço e usar o ensaio como confronto complementar, pois as correções de temperatura e pressão representam a maior parte do efeito composicional.</w:t>
      </w:r>
    </w:p>
    <w:p>
      <w:pPr>
        <w:spacing w:after="40"/>
        <w:ind w:left="360"/>
      </w:pPr>
      <w:r>
        <w:t xml:space="preserve">D) </w:t>
      </w:r>
      <w:r>
        <w:t>Selecionar a maior densidade entre os dois óleos e aplicá-la na correção volumétrica, como margem conservadora contra submedição do volume convertido.</w:t>
      </w:r>
    </w:p>
    <w:p>
      <w:pPr>
        <w:spacing w:before="200" w:after="80"/>
      </w:pPr>
      <w:r>
        <w:rPr>
          <w:b/>
        </w:rPr>
        <w:t xml:space="preserve">111. </w:t>
      </w:r>
      <w:r>
        <w:t>Durante um offloading, o historiador mostra que a vazão permaneceu estável, mas a temperatura no ponto fiscal ficou parte do tempo acima da faixa usada como condição usual de operação entre calibrações. O totalizador continuou ativo, e a equipe discute como tratar esse trecho na transferência de custódia. Qual conduta é mais consistente?</w:t>
      </w:r>
    </w:p>
    <w:p>
      <w:pPr>
        <w:spacing w:after="40"/>
        <w:ind w:left="360"/>
      </w:pPr>
      <w:r>
        <w:t xml:space="preserve">A) </w:t>
      </w:r>
      <w:r>
        <w:t>Substituir a série medida por um valor estimado do lote, porque sair da faixa usual torna a medição inadequada para uso em custódia.</w:t>
      </w:r>
    </w:p>
    <w:p>
      <w:pPr>
        <w:spacing w:after="40"/>
        <w:ind w:left="360"/>
      </w:pPr>
      <w:r>
        <w:t xml:space="preserve">B) </w:t>
      </w:r>
      <w:r>
        <w:t>Aceitar o período sem tratamento adicional, porque a estabilidade da vazão indica que a conversão para condição base absorve a variação térmica observada.</w:t>
      </w:r>
    </w:p>
    <w:p>
      <w:pPr>
        <w:spacing w:after="40"/>
        <w:ind w:left="360"/>
      </w:pPr>
      <w:r>
        <w:rPr>
          <w:b/>
        </w:rPr>
        <w:t xml:space="preserve">C) </w:t>
      </w:r>
      <w:r>
        <w:rPr>
          <w:b/>
        </w:rPr>
        <w:t>Tratar o trecho como exceção de validação primária, investigando a causa da leitura fora de faixa e registrando a justificativa antes de decidir o uso do dado.</w:t>
      </w:r>
    </w:p>
    <w:p>
      <w:pPr>
        <w:spacing w:after="40"/>
        <w:ind w:left="360"/>
      </w:pPr>
      <w:r>
        <w:t xml:space="preserve">D) </w:t>
      </w:r>
      <w:r>
        <w:t>Reconstruir o trecho com a temperatura média do tanque, porque essa referência representa melhor o lote do que a leitura do ponto fiscal quando há desvio operacional.</w:t>
      </w:r>
    </w:p>
    <w:p>
      <w:bookmarkStart w:id="9" w:name="topico_1_sub_1"/>
      <w:pPr>
        <w:pStyle w:val="Heading2"/>
      </w:pPr>
      <w:r>
        <w:t>Produtos químicos</w:t>
      </w:r>
      <w:bookmarkEnd w:id="9"/>
    </w:p>
    <w:p>
      <w:pPr>
        <w:spacing w:before="200" w:after="80"/>
      </w:pPr>
      <w:r>
        <w:rPr>
          <w:b/>
        </w:rPr>
        <w:t xml:space="preserve">112. </w:t>
      </w:r>
      <w:r>
        <w:t>Em um FPSO, a equipe pretende reorganizar o almoxarifado de produtos químicos para reduzir o risco de incêndio e de contaminação por vazamentos. Há a proposta de armazenar solventes e outros químicos em uma mesma área, próxima a materiais de manutenção. Qual arranjo tende a ser mais consistente com boas práticas de armazenamento para esse cenário?</w:t>
      </w:r>
    </w:p>
    <w:p>
      <w:pPr>
        <w:spacing w:after="40"/>
        <w:ind w:left="360"/>
      </w:pPr>
      <w:r>
        <w:t xml:space="preserve">A) </w:t>
      </w:r>
      <w:r>
        <w:t>Manter a área com piso impermeável e bacia de contenção, permitindo a proximidade com materiais combustíveis desde que os volumes individuais sejam reduzidos e as embalagens estejam íntegras.</w:t>
      </w:r>
    </w:p>
    <w:p>
      <w:pPr>
        <w:spacing w:after="40"/>
        <w:ind w:left="360"/>
      </w:pPr>
      <w:r>
        <w:t xml:space="preserve">B) </w:t>
      </w:r>
      <w:r>
        <w:t>Manter a área com ventilação geral reforçada e priorizar a rapidez de acesso, aceitando o armazenamento conjunto desde que os recipientes fiquem sobre pallets e haja kits de contenção disponíveis.</w:t>
      </w:r>
    </w:p>
    <w:p>
      <w:pPr>
        <w:spacing w:after="40"/>
        <w:ind w:left="360"/>
      </w:pPr>
      <w:r>
        <w:rPr>
          <w:b/>
        </w:rPr>
        <w:t xml:space="preserve">C) </w:t>
      </w:r>
      <w:r>
        <w:rPr>
          <w:b/>
        </w:rPr>
        <w:t>Manter a área com piso impermeável e bacia/dique de contenção, sem materiais combustíveis no entorno imediato, e segregar os produtos de oxidantes fortes e de oxigênio concentrado.</w:t>
      </w:r>
    </w:p>
    <w:p>
      <w:pPr>
        <w:spacing w:after="40"/>
        <w:ind w:left="360"/>
      </w:pPr>
      <w:r>
        <w:t xml:space="preserve">D) </w:t>
      </w:r>
      <w:r>
        <w:t>Manter a área com dique de contenção e instalar drenos para o sistema de drenagem oleosa, armazenando oxidantes e combustíveis na mesma sala desde que haja identificação e rotulagem.</w:t>
      </w:r>
    </w:p>
    <w:p>
      <w:pPr>
        <w:spacing w:before="200" w:after="80"/>
      </w:pPr>
      <w:r>
        <w:rPr>
          <w:b/>
        </w:rPr>
        <w:t xml:space="preserve">113. </w:t>
      </w:r>
      <w:r>
        <w:t>Em uma transferência interna de solvente do estoque para um recipiente de uso (recondicionamento após recolhimento de derramamento), a operação ocorrerá em área com potencial de vapores inflamáveis. A equipe debate quais controles são mais relevantes para reduzir o risco de ignição por fontes elétricas e mecânicas durante a movimentação e bombeio. Qual combinação de medidas está mais alinhada com boas práticas para esse tipo de manuseio em FPSO?</w:t>
      </w:r>
    </w:p>
    <w:p>
      <w:pPr>
        <w:spacing w:after="40"/>
        <w:ind w:left="360"/>
      </w:pPr>
      <w:r>
        <w:t xml:space="preserve">A) </w:t>
      </w:r>
      <w:r>
        <w:t>Focar em EPI (luvas e óculos) e manter a operação em baixa vazão, pois a redução do regime de escoamento tende a minimizar geração de eletricidade estática.</w:t>
      </w:r>
    </w:p>
    <w:p>
      <w:pPr>
        <w:spacing w:after="40"/>
        <w:ind w:left="360"/>
      </w:pPr>
      <w:r>
        <w:t xml:space="preserve">B) </w:t>
      </w:r>
      <w:r>
        <w:t>Priorizar a ventilação geral diluidora e eliminar a necessidade de aterramento, pois a renovação de ar reduz a probabilidade de mistura inflamável na área.</w:t>
      </w:r>
    </w:p>
    <w:p>
      <w:pPr>
        <w:spacing w:after="40"/>
        <w:ind w:left="360"/>
      </w:pPr>
      <w:r>
        <w:rPr>
          <w:b/>
        </w:rPr>
        <w:t xml:space="preserve">C) </w:t>
      </w:r>
      <w:r>
        <w:rPr>
          <w:b/>
        </w:rPr>
        <w:t>Aterrar condutores e elementos do sistema em contato com o produto e, quando aplicável, empregar ferramentas anti-faiscantes, além de manter ventilação adequada para controle de vapores.</w:t>
      </w:r>
    </w:p>
    <w:p>
      <w:pPr>
        <w:spacing w:after="40"/>
        <w:ind w:left="360"/>
      </w:pPr>
      <w:r>
        <w:t xml:space="preserve">D) </w:t>
      </w:r>
      <w:r>
        <w:t>Utilizar apenas recipientes plásticos e mangueiras não condutivas para evitar correntes de fuga, pois o isolamento elétrico do conjunto reduz o risco de descarga.</w:t>
      </w:r>
    </w:p>
    <w:p>
      <w:pPr>
        <w:spacing w:before="200" w:after="80"/>
      </w:pPr>
      <w:r>
        <w:rPr>
          <w:b/>
        </w:rPr>
        <w:t xml:space="preserve">114. </w:t>
      </w:r>
      <w:r>
        <w:t>Antes de receber um novo produto químico em um tanque do FPSO, a operação sugere aproveitar um tanque anteriormente usado para outro insumo, pois há demanda imediata. O comissionamento precisa decidir como reduzir o risco de reação indesejada e de incidente durante o recebimento. Qual sequência de decisão é a mais adequada?</w:t>
      </w:r>
    </w:p>
    <w:p>
      <w:pPr>
        <w:spacing w:after="40"/>
        <w:ind w:left="360"/>
      </w:pPr>
      <w:r>
        <w:t xml:space="preserve">A) </w:t>
      </w:r>
      <w:r>
        <w:t>Confirmar apenas a disponibilidade de capacidade do tanque e a condição das válvulas, porque incompatibilidade química costuma ser mitigada pela diluição durante o enchimento.</w:t>
      </w:r>
    </w:p>
    <w:p>
      <w:pPr>
        <w:spacing w:after="40"/>
        <w:ind w:left="360"/>
      </w:pPr>
      <w:r>
        <w:t xml:space="preserve">B) </w:t>
      </w:r>
      <w:r>
        <w:t>Priorizar a instalação de aterramento e a proibição de fontes de ignição, porque o risco dominante em recebimento de químicos é eletrostático e independe do histórico do tanque.</w:t>
      </w:r>
    </w:p>
    <w:p>
      <w:pPr>
        <w:spacing w:after="40"/>
        <w:ind w:left="360"/>
      </w:pPr>
      <w:r>
        <w:rPr>
          <w:b/>
        </w:rPr>
        <w:t xml:space="preserve">C) </w:t>
      </w:r>
      <w:r>
        <w:rPr>
          <w:b/>
        </w:rPr>
        <w:t>Executar uma avaliação de compatibilidade química do tanque e do produto antes do recebimento, definindo requisitos de limpeza e segregação conforme o resultado dessa avaliação.</w:t>
      </w:r>
    </w:p>
    <w:p>
      <w:pPr>
        <w:spacing w:after="40"/>
        <w:ind w:left="360"/>
      </w:pPr>
      <w:r>
        <w:t xml:space="preserve">D) </w:t>
      </w:r>
      <w:r>
        <w:t>Autorizar o recebimento com base na FISPQ do novo produto, tratando o tanque como neutro quando tiver passado por drenagem e ventilação do espaço de topo.</w:t>
      </w:r>
    </w:p>
    <w:p>
      <w:pPr>
        <w:spacing w:before="200" w:after="80"/>
      </w:pPr>
      <w:r>
        <w:rPr>
          <w:b/>
        </w:rPr>
        <w:t xml:space="preserve">115. </w:t>
      </w:r>
      <w:r>
        <w:t>Na unidade de tratamento de gás, a operação passou a registrar espuma nos separadores com reflexo na sucção dos compressores, enquanto cupons e inspeções apontam ataque corrosivo crescente em superfícies metálicas. Sem evidência de mudança relevante no teor de H2S, qual combinação de produtos químicos atende mais diretamente aos mecanismos observados?</w:t>
      </w:r>
    </w:p>
    <w:p>
      <w:pPr>
        <w:spacing w:after="40"/>
        <w:ind w:left="360"/>
      </w:pPr>
      <w:r>
        <w:rPr>
          <w:b/>
        </w:rPr>
        <w:t xml:space="preserve">A) </w:t>
      </w:r>
      <w:r>
        <w:rPr>
          <w:b/>
        </w:rPr>
        <w:t>Antiespumante para reduzir a formação de espuma e inibidor de corrosão para proteger as superfícies metálicas expostas no sistema de gás.</w:t>
      </w:r>
    </w:p>
    <w:p>
      <w:pPr>
        <w:spacing w:after="40"/>
        <w:ind w:left="360"/>
      </w:pPr>
      <w:r>
        <w:t xml:space="preserve">B) </w:t>
      </w:r>
      <w:r>
        <w:t>MEG para condicionar a corrente gasosa e inibidor de incrustação para reduzir a deposição responsável pelo aumento de espuma nos vasos.</w:t>
      </w:r>
    </w:p>
    <w:p>
      <w:pPr>
        <w:spacing w:after="40"/>
        <w:ind w:left="360"/>
      </w:pPr>
      <w:r>
        <w:t xml:space="preserve">C) </w:t>
      </w:r>
      <w:r>
        <w:t>Oxidante/desinfetante para melhorar a separação de fases e polímero orgânico para criar uma película protetora generalizada nas linhas.</w:t>
      </w:r>
    </w:p>
    <w:p>
      <w:pPr>
        <w:spacing w:after="40"/>
        <w:ind w:left="360"/>
      </w:pPr>
      <w:r>
        <w:t xml:space="preserve">D) </w:t>
      </w:r>
      <w:r>
        <w:t>Sequestrante de H2S para estabilizar a fase gasosa e biocida para reduzir o ataque corrosivo associado ao arraste para os compressores.</w:t>
      </w:r>
    </w:p>
    <w:p>
      <w:pPr>
        <w:spacing w:before="200" w:after="80"/>
      </w:pPr>
      <w:r>
        <w:rPr>
          <w:b/>
        </w:rPr>
        <w:t xml:space="preserve">116. </w:t>
      </w:r>
      <w:r>
        <w:t>Na revisão do tratamento químico da água de reúso/injeção, quer-se mitigar deposição mineral, corrosividade, formação de espuma e baixa eficiência de clarificação por gotículas finas e sólidos dispersos. Qual arranjo de produtos relaciona corretamente função química e mecanismo de controle?</w:t>
      </w:r>
    </w:p>
    <w:p>
      <w:pPr>
        <w:spacing w:after="40"/>
        <w:ind w:left="360"/>
      </w:pPr>
      <w:r>
        <w:t xml:space="preserve">A) </w:t>
      </w:r>
      <w:r>
        <w:t>Substituir o pacote por biocida e lavagens periódicas com HCl aditivado, usando sanitização e limpeza química para controlar deposição, corrosão, espuma e clarificação.</w:t>
      </w:r>
    </w:p>
    <w:p>
      <w:pPr>
        <w:spacing w:after="40"/>
        <w:ind w:left="360"/>
      </w:pPr>
      <w:r>
        <w:rPr>
          <w:b/>
        </w:rPr>
        <w:t xml:space="preserve">B) </w:t>
      </w:r>
      <w:r>
        <w:rPr>
          <w:b/>
        </w:rPr>
        <w:t>Combinar antincrustante e anticorrosivo, usar antiespumante quando houver espuma e empregar coagulante, floculante e desemulsificante para melhorar clarificação e separação da água.</w:t>
      </w:r>
    </w:p>
    <w:p>
      <w:pPr>
        <w:spacing w:after="40"/>
        <w:ind w:left="360"/>
      </w:pPr>
      <w:r>
        <w:t xml:space="preserve">C) </w:t>
      </w:r>
      <w:r>
        <w:t>Priorizar sequestrante de H2S e inibidor de parafina, tomando essa dupla como principal meio para conter corrosividade, depósitos, espuma e dificuldade de separação.</w:t>
      </w:r>
    </w:p>
    <w:p>
      <w:pPr>
        <w:spacing w:after="40"/>
        <w:ind w:left="360"/>
      </w:pPr>
      <w:r>
        <w:t xml:space="preserve">D) </w:t>
      </w:r>
      <w:r>
        <w:t>Basear o pacote em metanol ou MEG, tratando esses solventes como suficientes para reduzir deposição mineral, corrosividade, espuma e estabilidade das dispersões na água.</w:t>
      </w:r>
    </w:p>
    <w:p>
      <w:bookmarkStart w:id="10" w:name="topico_1_sub_2"/>
      <w:pPr>
        <w:pStyle w:val="Heading2"/>
      </w:pPr>
      <w:r>
        <w:t>Tratamento de água produzida para descarte</w:t>
      </w:r>
      <w:bookmarkEnd w:id="10"/>
    </w:p>
    <w:p>
      <w:pPr>
        <w:spacing w:before="200" w:after="80"/>
      </w:pPr>
      <w:r>
        <w:rPr>
          <w:b/>
        </w:rPr>
        <w:t xml:space="preserve">117. </w:t>
      </w:r>
      <w:r>
        <w:t>Em um FPSO em operação, o arranjo original de tratamento de água produzida (vasos flash seguidos de tanques skimmer) não vem atendendo à especificação de teor de óleo na água para descarte. A equipe avalia opções de retrofit. Qual encaminhamento é mais coerente com a função dos skimmers (remoção de óleo livre por segregação) e com a necessidade de tratar gotículas finas/dispersas na fase aquosa?</w:t>
      </w:r>
    </w:p>
    <w:p>
      <w:pPr>
        <w:spacing w:after="40"/>
        <w:ind w:left="360"/>
      </w:pPr>
      <w:r>
        <w:rPr>
          <w:b/>
        </w:rPr>
        <w:t xml:space="preserve">A) </w:t>
      </w:r>
      <w:r>
        <w:rPr>
          <w:b/>
        </w:rPr>
        <w:t>Ajustes de volume/tempo no trem gravitacional podem ajudar, mas, para gotículas finas, costuma ser necessário incluir uma etapa de polimento (hidrociclones e/ou flotação) além do skimmer.</w:t>
      </w:r>
    </w:p>
    <w:p>
      <w:pPr>
        <w:spacing w:after="40"/>
        <w:ind w:left="360"/>
      </w:pPr>
      <w:r>
        <w:t xml:space="preserve">B) </w:t>
      </w:r>
      <w:r>
        <w:t>Substituir os skimmers por um único separador trifásico primário tende a entregar água já próxima do padrão de descarte, tornando desnecessárias etapas de separação fina para óleo disperso.</w:t>
      </w:r>
    </w:p>
    <w:p>
      <w:pPr>
        <w:spacing w:after="40"/>
        <w:ind w:left="360"/>
      </w:pPr>
      <w:r>
        <w:t xml:space="preserve">C) </w:t>
      </w:r>
      <w:r>
        <w:t>Ajustar as tomadas de topo e o controle de interface nos skimmers tende a ser suficiente para atingir a especificação, pois o principal limitante é a coleta da camada de óleo livre formada por segregação.</w:t>
      </w:r>
    </w:p>
    <w:p>
      <w:pPr>
        <w:spacing w:after="40"/>
        <w:ind w:left="360"/>
      </w:pPr>
      <w:r>
        <w:t xml:space="preserve">D) </w:t>
      </w:r>
      <w:r>
        <w:t>Reduzir o tempo de residência nos skimmers e aumentar a vazão de passagem tende a melhorar o teor de óleo na água, por reduzir a coalescência e evitar o acúmulo de óleo livre na zona superior.</w:t>
      </w:r>
    </w:p>
    <w:p>
      <w:pPr>
        <w:spacing w:before="200" w:after="80"/>
      </w:pPr>
      <w:r>
        <w:rPr>
          <w:b/>
        </w:rPr>
        <w:t xml:space="preserve">118. </w:t>
      </w:r>
      <w:r>
        <w:t>Um FPSO considera trocar vasos maiores por uma configuração compacta: um vaso trifásico reduzido seguido de estágios ciclônicos inline (InLine DeGasser, InLine ElectroCoalescer e InLine DeWater). No comissionamento, ao elevar a vazão, a separação piora e o teor de óleo na água produzida aumenta. Qual diagnóstico e ação de mitigação melhor se alinham às premissas desse arranjo e às causas operacionais de emulsificação?</w:t>
      </w:r>
    </w:p>
    <w:p>
      <w:pPr>
        <w:spacing w:after="40"/>
        <w:ind w:left="360"/>
      </w:pPr>
      <w:r>
        <w:t xml:space="preserve">A) </w:t>
      </w:r>
      <w:r>
        <w:t>D) O limitante é a falta de robustez do tratador inline sob maior carga; a mitigação é adicionar um estágio eletrostático a jusante (com controle de tensão tipo LRC) para recuperar coalescência e reduzir óleo na água, mantendo o restante do arranjo inalterado.</w:t>
      </w:r>
    </w:p>
    <w:p>
      <w:pPr>
        <w:spacing w:after="40"/>
        <w:ind w:left="360"/>
      </w:pPr>
      <w:r>
        <w:rPr>
          <w:b/>
        </w:rPr>
        <w:t xml:space="preserve">B) </w:t>
      </w:r>
      <w:r>
        <w:rPr>
          <w:b/>
        </w:rPr>
        <w:t>A) A configuração é mais sensível quando a alimentação chega pré‑emulsionada; a mitigação é reduzir pontos de alta cisalha/ΔP a montante (p.ex., chokes e válvulas de controle) e condicionar a corrente com pré‑desemulsificação antes do vaso.</w:t>
      </w:r>
    </w:p>
    <w:p>
      <w:pPr>
        <w:spacing w:after="40"/>
        <w:ind w:left="360"/>
      </w:pPr>
      <w:r>
        <w:t xml:space="preserve">C) </w:t>
      </w:r>
      <w:r>
        <w:t>C) O principal fator é a química da água de diluição; ajustar salinidade e razão iônica (NaCl/CaCl2) e pH para aumentar condutividade torna o trem ciclônico mais tolerante a variações de vazão, com menor dependência de controle de cisalha a montante.</w:t>
      </w:r>
    </w:p>
    <w:p>
      <w:pPr>
        <w:spacing w:after="40"/>
        <w:ind w:left="360"/>
      </w:pPr>
      <w:r>
        <w:t xml:space="preserve">D) </w:t>
      </w:r>
      <w:r>
        <w:t>B) O gargalo está no InLine DeGasser por tempo de residência insuficiente; a mitigação é criar maior ΔP a montante e operar com mais turbulência para intensificar desgaseificação, o que tende a facilitar a separação água‑óleo nos estágios seguintes.</w:t>
      </w:r>
    </w:p>
    <w:p>
      <w:pPr>
        <w:spacing w:before="200" w:after="80"/>
      </w:pPr>
      <w:r>
        <w:rPr>
          <w:b/>
        </w:rPr>
        <w:t xml:space="preserve">119. </w:t>
      </w:r>
      <w:r>
        <w:t>Em uma unidade de dessalgagem eletrostática com controle de tensão do tipo LRC, a equipe busca reduzir o óleo arrastado na corrente aquosa (que retorna à água produzida) sem degradar a dessalgagem. Observa-se que a variação de tensão modifica, ao longo do tempo de residência, o equilíbrio entre dispersão de gotas, mistura com a salmoura, coalescência e separação. Qual estratégia de ajuste é mais coerente com o princípio operacional do LRC e com a necessidade de evitar a geração persistente de gotas muito finas, que dificultam a separação na fase aquosa?</w:t>
      </w:r>
    </w:p>
    <w:p>
      <w:pPr>
        <w:spacing w:after="40"/>
        <w:ind w:left="360"/>
      </w:pPr>
      <w:r>
        <w:t xml:space="preserve">A) </w:t>
      </w:r>
      <w:r>
        <w:t>Concentrar a eficiência de mistura principalmente na válvula misturadora de entrada e operar o campo elétrico em regime praticamente constante, tratando a etapa eletrostática como predominantemente de coalescência/decantação, com pouca contribuição adicional de mistura ao longo do vaso.</w:t>
      </w:r>
    </w:p>
    <w:p>
      <w:pPr>
        <w:spacing w:after="40"/>
        <w:ind w:left="360"/>
      </w:pPr>
      <w:r>
        <w:t xml:space="preserve">B) </w:t>
      </w:r>
      <w:r>
        <w:t>Manter a tensão constante em um patamar elevado para aumentar a polarização das gotas ao longo do vaso e priorizar a coalescência sob campo, sem utilizar variação de tensão durante o tempo de residência.</w:t>
      </w:r>
    </w:p>
    <w:p>
      <w:pPr>
        <w:spacing w:after="40"/>
        <w:ind w:left="360"/>
      </w:pPr>
      <w:r>
        <w:t xml:space="preserve">C) </w:t>
      </w:r>
      <w:r>
        <w:t>Ajustar o LRC para reforçar sucessivas fases de dispersão durante o tempo de residência, mantendo gotas menores e mais homogêneas para intensificar a área interfacial e a transferência de sais para a água de diluição.</w:t>
      </w:r>
    </w:p>
    <w:p>
      <w:pPr>
        <w:spacing w:after="40"/>
        <w:ind w:left="360"/>
      </w:pPr>
      <w:r>
        <w:rPr>
          <w:b/>
        </w:rPr>
        <w:t xml:space="preserve">D) </w:t>
      </w:r>
      <w:r>
        <w:rPr>
          <w:b/>
        </w:rPr>
        <w:t>Modular a tensão para coordenar ciclos de dispersão, mistura, coalescência e separação com o tempo de residência, buscando mistura suficiente seguida de coalescência efetiva antes da etapa de separação.</w:t>
      </w:r>
    </w:p>
    <w:p>
      <w:pPr>
        <w:spacing w:before="200" w:after="80"/>
      </w:pPr>
      <w:r>
        <w:rPr>
          <w:b/>
        </w:rPr>
        <w:t xml:space="preserve">120. </w:t>
      </w:r>
      <w:r>
        <w:t>Em um FPSO, um analisador on-line de TOG por fluorescência UV vinha apresentando boa correlação com o laboratório. Após a troca do pacote de químicos no tratamento de água produzida, o analisador on-line passou a indicar TOG sistematicamente menor que o laboratório, sem evidências de mudança nas condições hidráulicas da linha. Considerando limitações típicas de quantificação de TOG, qual explicação técnica é mais consistente para a divergência observada?</w:t>
      </w:r>
    </w:p>
    <w:p>
      <w:pPr>
        <w:spacing w:after="40"/>
        <w:ind w:left="360"/>
      </w:pPr>
      <w:r>
        <w:t xml:space="preserve">A) </w:t>
      </w:r>
      <w:r>
        <w:t>A diferença pode ser atribuída à perda de compostos voláteis dentro do analisador on-line, já que a fluorescência UV exige evaporação do solvente antes da leitura, reduzindo o TOG indicado em linha.</w:t>
      </w:r>
    </w:p>
    <w:p>
      <w:pPr>
        <w:spacing w:after="40"/>
        <w:ind w:left="360"/>
      </w:pPr>
      <w:r>
        <w:t xml:space="preserve">B) </w:t>
      </w:r>
      <w:r>
        <w:t>A leitura on-line pode ficar menor porque a fluorescência UV tem resposta limitada para certas classes (por exemplo, hidrocarbonetos mais saturados), de modo que o equipamento tende a subestimar o TOG mesmo quando a calibração é feita com padrão do próprio processo.</w:t>
      </w:r>
    </w:p>
    <w:p>
      <w:pPr>
        <w:spacing w:after="40"/>
        <w:ind w:left="360"/>
      </w:pPr>
      <w:r>
        <w:t xml:space="preserve">C) </w:t>
      </w:r>
      <w:r>
        <w:t>O laboratório pode estar medindo valor maior porque o método gravimétrico, ao quantificar a massa do extrato, tende a incluir também sais e outros inorgânicos dissolvidos da água produzida, elevando o TOG em relação ao método UV.</w:t>
      </w:r>
    </w:p>
    <w:p>
      <w:pPr>
        <w:spacing w:after="40"/>
        <w:ind w:left="360"/>
      </w:pPr>
      <w:r>
        <w:rPr>
          <w:b/>
        </w:rPr>
        <w:t xml:space="preserve">D) </w:t>
      </w:r>
      <w:r>
        <w:rPr>
          <w:b/>
        </w:rPr>
        <w:t>A calibração do analisador pode ter deixado de ser representativa do fluido após a mudança de químicos; variações na composição do óleo e a presença de aditivos podem alterar a resposta do método e levar a viés (sub ou superestimativa) não explicitado na incerteza.</w:t>
      </w:r>
    </w:p>
    <w:p>
      <w:pPr>
        <w:spacing w:before="200" w:after="80"/>
      </w:pPr>
      <w:r>
        <w:rPr>
          <w:b/>
        </w:rPr>
        <w:t xml:space="preserve">121. </w:t>
      </w:r>
      <w:r>
        <w:t>Um FPSO passa a destinar parte da água produzida para reúso interno em utilidades com maior sensibilidade à salinidade, avaliando OR/EDR. Durante testes, ao buscar maior taxa de recuperação, surge aumento de perda de carga e queda de desempenho, com indícios de incrustação por sais pouco solúveis (incluindo risco de BaSO4). Qual ação operacional é mais coerente para reduzir o risco de incrustação e manter o desempenho do sistema de membranas?</w:t>
      </w:r>
    </w:p>
    <w:p>
      <w:pPr>
        <w:spacing w:after="40"/>
        <w:ind w:left="360"/>
      </w:pPr>
      <w:r>
        <w:t xml:space="preserve">A) </w:t>
      </w:r>
      <w:r>
        <w:t>Reorientar o efluente para descarte ao mar, porque limites de descarte em geral são mais restritivos para salinidade do que os requisitos de reúso em utilidades.</w:t>
      </w:r>
    </w:p>
    <w:p>
      <w:pPr>
        <w:spacing w:after="40"/>
        <w:ind w:left="360"/>
      </w:pPr>
      <w:r>
        <w:t xml:space="preserve">B) </w:t>
      </w:r>
      <w:r>
        <w:t>Migrar a água produzida para tratamento biológico, porque processos biológicos removem a fração iônica responsável por incrustação e estabilizam a salinidade do permeado.</w:t>
      </w:r>
    </w:p>
    <w:p>
      <w:pPr>
        <w:spacing w:after="40"/>
        <w:ind w:left="360"/>
      </w:pPr>
      <w:r>
        <w:t xml:space="preserve">C) </w:t>
      </w:r>
      <w:r>
        <w:t>Elevar a taxa de recuperação para reduzir a quantidade de concentrado gerado, uma vez que menor volume de rejeito tende a conter menos sais passíveis de precipitação.</w:t>
      </w:r>
    </w:p>
    <w:p>
      <w:pPr>
        <w:spacing w:after="40"/>
        <w:ind w:left="360"/>
      </w:pPr>
      <w:r>
        <w:rPr>
          <w:b/>
        </w:rPr>
        <w:t xml:space="preserve">D) </w:t>
      </w:r>
      <w:r>
        <w:rPr>
          <w:b/>
        </w:rPr>
        <w:t>Gerenciar a taxa de recuperação e reforçar pré-tratamento/limpezas, reduzindo a carga de sólidos/compostos que favorecem fouling e evitando exceder condições metaestáveis de precipitação.</w:t>
      </w:r>
    </w:p>
    <w:p>
      <w:pPr>
        <w:spacing w:before="200" w:after="80"/>
      </w:pPr>
      <w:r>
        <w:rPr>
          <w:b/>
        </w:rPr>
        <w:t xml:space="preserve">122. </w:t>
      </w:r>
      <w:r>
        <w:t>A equipe pretende usar difração a laser para acompanhar a distribuição de tamanho de gotas na água produzida. Durante um regime intermitente, o número de gotas observadas em cada janela de medição cai bastante, mas o instrumento continua fornecendo uma curva de distribuição. Qual decisão é mais adequada para preservar a utilidade do dado?</w:t>
      </w:r>
    </w:p>
    <w:p>
      <w:pPr>
        <w:spacing w:after="40"/>
        <w:ind w:left="360"/>
      </w:pPr>
      <w:r>
        <w:t xml:space="preserve">A) </w:t>
      </w:r>
      <w:r>
        <w:t>Validar a distribuição por comparação direta com o TOG, porque ambos representam o mesmo atributo físico do efluente e podem ser usados de forma intercambiável.</w:t>
      </w:r>
    </w:p>
    <w:p>
      <w:pPr>
        <w:spacing w:after="40"/>
        <w:ind w:left="360"/>
      </w:pPr>
      <w:r>
        <w:t xml:space="preserve">B) </w:t>
      </w:r>
      <w:r>
        <w:t>Aceitar a distribuição sempre que houver alguma detecção, porque o padrão de espalhamento da luz já contém a informação de tamanho independentemente da quantidade observada.</w:t>
      </w:r>
    </w:p>
    <w:p>
      <w:pPr>
        <w:spacing w:after="40"/>
        <w:ind w:left="360"/>
      </w:pPr>
      <w:r>
        <w:t xml:space="preserve">C) </w:t>
      </w:r>
      <w:r>
        <w:t>Aumentar o fator de decimação para reconstruir estatisticamente a população de gotas, já que o principal problema passa a ser a independência entre eventos consecutivos.</w:t>
      </w:r>
    </w:p>
    <w:p>
      <w:pPr>
        <w:spacing w:after="40"/>
        <w:ind w:left="360"/>
      </w:pPr>
      <w:r>
        <w:rPr>
          <w:b/>
        </w:rPr>
        <w:t xml:space="preserve">D) </w:t>
      </w:r>
      <w:r>
        <w:rPr>
          <w:b/>
        </w:rPr>
        <w:t>Tratar a distribuição com cautela e ajustar a aquisição para restabelecer uma contagem de gotas que torne a amostragem representativa antes de usar o resultado para decisão operacional.</w:t>
      </w:r>
    </w:p>
    <w:p>
      <w:pPr>
        <w:spacing w:before="200" w:after="80"/>
      </w:pPr>
      <w:r>
        <w:rPr>
          <w:b/>
        </w:rPr>
        <w:t xml:space="preserve">123. </w:t>
      </w:r>
      <w:r>
        <w:t>Em um bypass experimental do tratamento de água produzida, a equipe pretende usar imagens para extrair duas classes de informação: a geometria das gotas que aparecem no campo visual e a velocidade de estruturas que cruzam a seção observada. Sabendo que há limitação de taxa de quadros e de duração da filmagem, qual estratégia de aquisição e tratamento dos quadros é mais adequada?</w:t>
      </w:r>
    </w:p>
    <w:p>
      <w:pPr>
        <w:spacing w:after="40"/>
        <w:ind w:left="360"/>
      </w:pPr>
      <w:r>
        <w:t xml:space="preserve">A) </w:t>
      </w:r>
      <w:r>
        <w:t>Trabalhar na maior taxa de quadros permitida e usar a calibração espacial em pixels para corrigir recontagens, empregando a mesma sequência tanto na análise geométrica quanto no cálculo da velocidade.</w:t>
      </w:r>
    </w:p>
    <w:p>
      <w:pPr>
        <w:spacing w:after="40"/>
        <w:ind w:left="360"/>
      </w:pPr>
      <w:r>
        <w:t xml:space="preserve">B) </w:t>
      </w:r>
      <w:r>
        <w:t>Reduzir a duração da filmagem e usar pouca decimação nas duas análises, para aumentar o número de passagens registradas na janela disponível, ainda que ocorram repetições entre quadros.</w:t>
      </w:r>
    </w:p>
    <w:p>
      <w:pPr>
        <w:spacing w:after="40"/>
        <w:ind w:left="360"/>
      </w:pPr>
      <w:r>
        <w:rPr>
          <w:b/>
        </w:rPr>
        <w:t xml:space="preserve">C) </w:t>
      </w:r>
      <w:r>
        <w:rPr>
          <w:b/>
        </w:rPr>
        <w:t>Para tamanho e forma, buscar amostras independentes e ajustar a decimação até as médias se estabilizarem; para celeridade, privilegiar mais imagens e registrar as limitações de aquisição.</w:t>
      </w:r>
    </w:p>
    <w:p>
      <w:pPr>
        <w:spacing w:after="40"/>
        <w:ind w:left="360"/>
      </w:pPr>
      <w:r>
        <w:t xml:space="preserve">D) </w:t>
      </w:r>
      <w:r>
        <w:t>Aplicar um fator de decimação alto e igual para geometria e velocidade, tomando a independência entre quadros como critério principal para qualquer grandeza obtida das imagens.</w:t>
      </w:r>
    </w:p>
    <w:p>
      <w:pPr>
        <w:spacing w:before="200" w:after="80"/>
      </w:pPr>
      <w:r>
        <w:rPr>
          <w:b/>
        </w:rPr>
        <w:t xml:space="preserve">124. </w:t>
      </w:r>
      <w:r>
        <w:t>Após separação primária e tratamento biológico, a água produzida de um FPSO continua com COT residual elevado por hidrocarbonetos solúveis de difícil degradação, ficando fora da especificação de descarte em mar. A unidade quer minimizar reprocessamentos desnecessários e atacar a causa provável do desvio. Qual estratégia tende a ser mais consistente?</w:t>
      </w:r>
    </w:p>
    <w:p>
      <w:pPr>
        <w:spacing w:after="40"/>
        <w:ind w:left="360"/>
      </w:pPr>
      <w:r>
        <w:t xml:space="preserve">A) </w:t>
      </w:r>
      <w:r>
        <w:t>Aplicar precipitação química com sementes focada em BaSO4, porque qualquer fora de especificação tende a ter origem em sais pouco solúveis.</w:t>
      </w:r>
    </w:p>
    <w:p>
      <w:pPr>
        <w:spacing w:after="40"/>
        <w:ind w:left="360"/>
      </w:pPr>
      <w:r>
        <w:t xml:space="preserve">B) </w:t>
      </w:r>
      <w:r>
        <w:t>Recircular diretamente para sistema de resfriamento para reduzir captação, usando qualidade de descarte como referência principal de aceitação.</w:t>
      </w:r>
    </w:p>
    <w:p>
      <w:pPr>
        <w:spacing w:after="40"/>
        <w:ind w:left="360"/>
      </w:pPr>
      <w:r>
        <w:t xml:space="preserve">C) </w:t>
      </w:r>
      <w:r>
        <w:t>Reencaminhar a corrente ao tratamento biológico, pois compostos recalcitrantes são melhor removidos por aumento do tempo de residência.</w:t>
      </w:r>
    </w:p>
    <w:p>
      <w:pPr>
        <w:spacing w:after="40"/>
        <w:ind w:left="360"/>
      </w:pPr>
      <w:r>
        <w:rPr>
          <w:b/>
        </w:rPr>
        <w:t xml:space="preserve">D) </w:t>
      </w:r>
      <w:r>
        <w:rPr>
          <w:b/>
        </w:rPr>
        <w:t>Desviar a corrente para polimento terciário por adsorção em carvão ativado e, se necessário, membranas, dimensionando o arranjo pela composição residual do efluente.</w:t>
      </w:r>
    </w:p>
    <w:p>
      <w:pPr>
        <w:spacing w:before="200" w:after="80"/>
      </w:pPr>
      <w:r>
        <w:rPr>
          <w:b/>
        </w:rPr>
        <w:t xml:space="preserve">125. </w:t>
      </w:r>
      <w:r>
        <w:t>Em um FPSO com aumento gradual de water cut, o separador gravitacional de água oleosa passou a operar mais próximo do limite hidráulico. A equipe quer melhorar a remoção de óleo sem ampliar o vaso nem depender apenas de elevar temperatura. Qual intervenção interna tende a atuar mais diretamente no mecanismo de separação dentro do vaso?</w:t>
      </w:r>
    </w:p>
    <w:p>
      <w:pPr>
        <w:spacing w:after="40"/>
        <w:ind w:left="360"/>
      </w:pPr>
      <w:r>
        <w:t xml:space="preserve">A) </w:t>
      </w:r>
      <w:r>
        <w:t>Transferir a dosagem de polieletrólito para depois dos hidrociclones, para que a coalescência ocorra principalmente na etapa final de polimento.</w:t>
      </w:r>
    </w:p>
    <w:p>
      <w:pPr>
        <w:spacing w:after="40"/>
        <w:ind w:left="360"/>
      </w:pPr>
      <w:r>
        <w:t xml:space="preserve">B) </w:t>
      </w:r>
      <w:r>
        <w:t>Elevar a capacidade das bombas de retirada de água, para renovar com mais frequência o inventário líquido e reduzir a formação de interface espessa.</w:t>
      </w:r>
    </w:p>
    <w:p>
      <w:pPr>
        <w:spacing w:after="40"/>
        <w:ind w:left="360"/>
      </w:pPr>
      <w:r>
        <w:rPr>
          <w:b/>
        </w:rPr>
        <w:t xml:space="preserve">C) </w:t>
      </w:r>
      <w:r>
        <w:rPr>
          <w:b/>
        </w:rPr>
        <w:t>Instalar placas coalescedoras e tranquilizadores de fluxo, para reduzir turbulência local e favorecer o crescimento de gotas antes da retirada da água.</w:t>
      </w:r>
    </w:p>
    <w:p>
      <w:pPr>
        <w:spacing w:after="40"/>
        <w:ind w:left="360"/>
      </w:pPr>
      <w:r>
        <w:t xml:space="preserve">D) </w:t>
      </w:r>
      <w:r>
        <w:t>Substituir a saída de água por um bocal de maior diâmetro, porque a eficiência do vaso depende mais da velocidade na tubulação externa do que do padrão de escoamento interno.</w:t>
      </w:r>
    </w:p>
    <w:p>
      <w:pPr>
        <w:spacing w:before="200" w:after="80"/>
      </w:pPr>
      <w:r>
        <w:rPr>
          <w:b/>
        </w:rPr>
        <w:t xml:space="preserve">126. </w:t>
      </w:r>
      <w:r>
        <w:t>Durante a partida de um novo módulo de tratamento de água produzida, a unidade apresenta oscilações rápidas de carga e a equipe quer reduzir o tempo de comissionamento das malhas. Qual decisão de arquitetura de instrumentação tende a ser mais coerente com esse objetivo?</w:t>
      </w:r>
    </w:p>
    <w:p>
      <w:pPr>
        <w:spacing w:after="40"/>
        <w:ind w:left="360"/>
      </w:pPr>
      <w:r>
        <w:rPr>
          <w:b/>
        </w:rPr>
        <w:t xml:space="preserve">A) </w:t>
      </w:r>
      <w:r>
        <w:rPr>
          <w:b/>
        </w:rPr>
        <w:t>Adotar comunicação digital em campo com transmissores-controladores capazes de processar sinais e fechar malhas localmente nos pontos críticos.</w:t>
      </w:r>
    </w:p>
    <w:p>
      <w:pPr>
        <w:spacing w:after="40"/>
        <w:ind w:left="360"/>
      </w:pPr>
      <w:r>
        <w:t xml:space="preserve">B) </w:t>
      </w:r>
      <w:r>
        <w:t>Separar a instrumentação de monitoração da instrumentação de controle, evitando que o processamento local em campo interfira na resposta dinâmica.</w:t>
      </w:r>
    </w:p>
    <w:p>
      <w:pPr>
        <w:spacing w:after="40"/>
        <w:ind w:left="360"/>
      </w:pPr>
      <w:r>
        <w:t xml:space="preserve">C) </w:t>
      </w:r>
      <w:r>
        <w:t>Concentrar o fechamento das malhas em controladores centralizados e usar os transmissores de campo principalmente para transmitir os valores medidos.</w:t>
      </w:r>
    </w:p>
    <w:p>
      <w:pPr>
        <w:spacing w:after="40"/>
        <w:ind w:left="360"/>
      </w:pPr>
      <w:r>
        <w:t xml:space="preserve">D) </w:t>
      </w:r>
      <w:r>
        <w:t>Priorizar instrumentos analógicos convencionais com ajuste manual local, deixando a automação atuar apenas na supervisão das tendências.</w:t>
      </w:r>
    </w:p>
    <w:p>
      <w:pPr>
        <w:spacing w:before="200" w:after="80"/>
      </w:pPr>
      <w:r>
        <w:rPr>
          <w:b/>
        </w:rPr>
        <w:t xml:space="preserve">127. </w:t>
      </w:r>
      <w:r>
        <w:t>Em um FPSO, análises on-line indicam excursões curtas de turbidez e COT na água produzida, deixando apenas parte do fluxo fora da especificação de descarte em mar. A operação quer preservar o descarte rotineiro quando o efluente estiver conforme e tratar apenas os desvios sem parar a planta. Qual arranjo operacional tende a responder melhor a esse objetivo?</w:t>
      </w:r>
    </w:p>
    <w:p>
      <w:pPr>
        <w:spacing w:after="40"/>
        <w:ind w:left="360"/>
      </w:pPr>
      <w:r>
        <w:t xml:space="preserve">A) </w:t>
      </w:r>
      <w:r>
        <w:t>Conduzir a corrente fora de especificação diretamente à dessalinização por membranas, usando a rejeição salina como resposta principal às excursões de turbidez e COT.</w:t>
      </w:r>
    </w:p>
    <w:p>
      <w:pPr>
        <w:spacing w:after="40"/>
        <w:ind w:left="360"/>
      </w:pPr>
      <w:r>
        <w:rPr>
          <w:b/>
        </w:rPr>
        <w:t xml:space="preserve">B) </w:t>
      </w:r>
      <w:r>
        <w:rPr>
          <w:b/>
        </w:rPr>
        <w:t>Implantar uma linha terciária modular em paralelo ao descarte convencional, com bypass, tanque de equalização e bombas dedicadas para desviar apenas a parcela fora de especificação.</w:t>
      </w:r>
    </w:p>
    <w:p>
      <w:pPr>
        <w:spacing w:after="40"/>
        <w:ind w:left="360"/>
      </w:pPr>
      <w:r>
        <w:t xml:space="preserve">C) </w:t>
      </w:r>
      <w:r>
        <w:t>Recircular diretamente a corrente fora de especificação para usos não potáveis da planta, priorizando disponibilidade hidráulica sobre polimento compatível com o sistema consumidor.</w:t>
      </w:r>
    </w:p>
    <w:p>
      <w:pPr>
        <w:spacing w:after="40"/>
        <w:ind w:left="360"/>
      </w:pPr>
      <w:r>
        <w:t xml:space="preserve">D) </w:t>
      </w:r>
      <w:r>
        <w:t>Colocar toda a vazão em série permanente com a linha terciária, para que o mesmo esquema trate tanto o fluxo conforme quanto o fluxo desviado.</w:t>
      </w:r>
    </w:p>
    <w:p>
      <w:pPr>
        <w:spacing w:before="200" w:after="80"/>
      </w:pPr>
      <w:r>
        <w:rPr>
          <w:b/>
        </w:rPr>
        <w:t xml:space="preserve">128. </w:t>
      </w:r>
      <w:r>
        <w:t>A saída de água do fundo do flotador apresenta TOG oscilando em torno do limite de descarte durante períodos de alta produção. A equipe discute três respostas operacionais: manter o descarte com base na média, recircular toda a água ao separador de entrada ou desviar apenas a água fora de especificação para tanques dedicados, preservando a remoção da lâmina superficial de óleo. À luz da filosofia do sistema, qual escolha é mais consistente?</w:t>
      </w:r>
    </w:p>
    <w:p>
      <w:pPr>
        <w:spacing w:after="40"/>
        <w:ind w:left="360"/>
      </w:pPr>
      <w:r>
        <w:t xml:space="preserve">A) </w:t>
      </w:r>
      <w:r>
        <w:t>Manter o descarte com base na tendência média do TOG, pois oscilações instantâneas na saída do flotador costumam ser amortecidas pelo volume do próprio sistema.</w:t>
      </w:r>
    </w:p>
    <w:p>
      <w:pPr>
        <w:spacing w:after="40"/>
        <w:ind w:left="360"/>
      </w:pPr>
      <w:r>
        <w:t xml:space="preserve">B) </w:t>
      </w:r>
      <w:r>
        <w:t>Recircular toda a água ao separador de entrada, pois o aumento do tempo global de permanência do sistema tende a recuperar a qualidade sem segregação temporária.</w:t>
      </w:r>
    </w:p>
    <w:p>
      <w:pPr>
        <w:spacing w:after="40"/>
        <w:ind w:left="360"/>
      </w:pPr>
      <w:r>
        <w:rPr>
          <w:b/>
        </w:rPr>
        <w:t xml:space="preserve">C) </w:t>
      </w:r>
      <w:r>
        <w:rPr>
          <w:b/>
        </w:rPr>
        <w:t>Desviar a água fora de especificação para tanques específicos a partir do monitoramento online de TOG, mantendo a remoção da lâmina superficial de óleo como parte normal da operação do flotador.</w:t>
      </w:r>
    </w:p>
    <w:p>
      <w:pPr>
        <w:spacing w:after="40"/>
        <w:ind w:left="360"/>
      </w:pPr>
      <w:r>
        <w:t xml:space="preserve">D) </w:t>
      </w:r>
      <w:r>
        <w:t>Desviar a lâmina de óleo para os tanques de contingência e manter a corrente de fundo em descarte, pois a retirada superficial é o indicativo mais direto de desempenho do flotador.</w:t>
      </w:r>
    </w:p>
    <w:p>
      <w:pPr>
        <w:spacing w:before="200" w:after="80"/>
      </w:pPr>
      <w:r>
        <w:rPr>
          <w:b/>
        </w:rPr>
        <w:t xml:space="preserve">129. </w:t>
      </w:r>
      <w:r>
        <w:t>Em um FPSO, após uma intervenção no sistema de tratamento de água produzida, o laboratório passou a reportar TOG menor que o histórico. Na mesma semana, o procedimento analítico mudou de extração gravimétrica convencional para extração gravimétrica com tratamento do extrato por sílica gel. As condições operacionais do processo permaneceram estáveis. Qual interpretação é mais adequada?</w:t>
      </w:r>
    </w:p>
    <w:p>
      <w:pPr>
        <w:spacing w:after="40"/>
        <w:ind w:left="360"/>
      </w:pPr>
      <w:r>
        <w:rPr>
          <w:b/>
        </w:rPr>
        <w:t xml:space="preserve">A) </w:t>
      </w:r>
      <w:r>
        <w:rPr>
          <w:b/>
        </w:rPr>
        <w:t>Considerar que a série histórica deixou de ser diretamente comparável, porque o tratamento com sílica gel muda o escopo da análise ao excluir compostos polares.</w:t>
      </w:r>
    </w:p>
    <w:p>
      <w:pPr>
        <w:spacing w:after="40"/>
        <w:ind w:left="360"/>
      </w:pPr>
      <w:r>
        <w:t xml:space="preserve">B) </w:t>
      </w:r>
      <w:r>
        <w:t>Tomar o novo resultado como mais representativo do efluente total, porque a sílica gel atua como etapa de limpeza sem alterar o mensurando relevante para controle operacional.</w:t>
      </w:r>
    </w:p>
    <w:p>
      <w:pPr>
        <w:spacing w:after="40"/>
        <w:ind w:left="360"/>
      </w:pPr>
      <w:r>
        <w:t xml:space="preserve">C) </w:t>
      </w:r>
      <w:r>
        <w:t>Atribuir a redução principalmente à menor perda de voláteis, porque o extrato tratado com sílica gel tende a preservar melhor os componentes leves na etapa gravimétrica.</w:t>
      </w:r>
    </w:p>
    <w:p>
      <w:pPr>
        <w:spacing w:after="40"/>
        <w:ind w:left="360"/>
      </w:pPr>
      <w:r>
        <w:t xml:space="preserve">D) </w:t>
      </w:r>
      <w:r>
        <w:t>Concluir que houve melhora do tratamento, porque a remoção de compostos polares por sílica gel torna o resultado diretamente equivalente ao histórico de TOG.</w:t>
      </w:r>
    </w:p>
    <w:p>
      <w:pPr>
        <w:spacing w:before="200" w:after="80"/>
      </w:pPr>
      <w:r>
        <w:rPr>
          <w:b/>
        </w:rPr>
        <w:t xml:space="preserve">130. </w:t>
      </w:r>
      <w:r>
        <w:t>Em um FPSO, o dashboard do tratamento de água produzida passa a indicar piora sustentada na qualidade da água para descarte, enquanto a equipe ainda não conseguiu apontar uma causa dominante. Nesse momento, qual encaminhamento é mais consistente com uma metodologia de diagnóstico estruturada?</w:t>
      </w:r>
    </w:p>
    <w:p>
      <w:pPr>
        <w:spacing w:after="40"/>
        <w:ind w:left="360"/>
      </w:pPr>
      <w:r>
        <w:t xml:space="preserve">A) </w:t>
      </w:r>
      <w:r>
        <w:t>Executar diretamente uma nova otimização do processo, porque a solução ótima recalculada tende a indicar a causa operacional mais relevante para a degradação do desempenho.</w:t>
      </w:r>
    </w:p>
    <w:p>
      <w:pPr>
        <w:spacing w:after="40"/>
        <w:ind w:left="360"/>
      </w:pPr>
      <w:r>
        <w:t xml:space="preserve">B) </w:t>
      </w:r>
      <w:r>
        <w:t>Aumentar de imediato a dosagem química na etapa final de polimento, porque a perda de qualidade no descarte tende a refletir insuficiência de tratamento na última barreira da planta.</w:t>
      </w:r>
    </w:p>
    <w:p>
      <w:pPr>
        <w:spacing w:after="40"/>
        <w:ind w:left="360"/>
      </w:pPr>
      <w:r>
        <w:rPr>
          <w:b/>
        </w:rPr>
        <w:t xml:space="preserve">C) </w:t>
      </w:r>
      <w:r>
        <w:rPr>
          <w:b/>
        </w:rPr>
        <w:t>Mapear quais variáveis de processo estão efetivamente perturbadas em cada seção do tratamento e, a partir do padrão observado, associá-las a falhas prováveis antes de definir a ação corretiva.</w:t>
      </w:r>
    </w:p>
    <w:p>
      <w:pPr>
        <w:spacing w:after="40"/>
        <w:ind w:left="360"/>
      </w:pPr>
      <w:r>
        <w:t xml:space="preserve">D) </w:t>
      </w:r>
      <w:r>
        <w:t>Comparar primeiro o desempenho global da unidade com o de outras instalações, porque desvios locais costumam ser melhor entendidos quando normalizados pela média da frota.</w:t>
      </w:r>
    </w:p>
    <w:p>
      <w:bookmarkStart w:id="11" w:name="topico_1_sub_3"/>
      <w:pPr>
        <w:pStyle w:val="Heading2"/>
      </w:pPr>
      <w:r>
        <w:t>Sistema de captação e tratamento de água do mar para injeção no reservatório</w:t>
      </w:r>
      <w:bookmarkEnd w:id="11"/>
    </w:p>
    <w:p>
      <w:pPr>
        <w:spacing w:before="200" w:after="80"/>
      </w:pPr>
      <w:r>
        <w:rPr>
          <w:b/>
        </w:rPr>
        <w:t xml:space="preserve">131. </w:t>
      </w:r>
      <w:r>
        <w:t>Em uma campanha de aumento de vazão de captação, a operação reporta ruído e instabilidade próximos à entrada das bombas, sugerindo baixa margem de sucção (NPSH disponível reduzido). Sem alterar a profundidade de captação, qual mudança de arranjo de tubulação tende a atuar mais diretamente na causa provável, à luz das recomendações de minimizar perdas na sucção e facilitar a integração com a caixa de mar?</w:t>
      </w:r>
    </w:p>
    <w:p>
      <w:pPr>
        <w:spacing w:after="40"/>
        <w:ind w:left="360"/>
      </w:pPr>
      <w:r>
        <w:t xml:space="preserve">A) </w:t>
      </w:r>
      <w:r>
        <w:t>Concentrar a mitigação a jusante, substituindo trechos de descarga por diâmetros maiores, pois a perda de carga na descarga é o principal determinante de pressão na entrada da bomba.</w:t>
      </w:r>
    </w:p>
    <w:p>
      <w:pPr>
        <w:spacing w:after="40"/>
        <w:ind w:left="360"/>
      </w:pPr>
      <w:r>
        <w:t xml:space="preserve">B) </w:t>
      </w:r>
      <w:r>
        <w:t>Elevar a pressão requerida no ponto de descarga, deslocando o ponto de operação da bomba para uma região mais estável da curva e reduzindo efeitos na sucção.</w:t>
      </w:r>
    </w:p>
    <w:p>
      <w:pPr>
        <w:spacing w:after="40"/>
        <w:ind w:left="360"/>
      </w:pPr>
      <w:r>
        <w:rPr>
          <w:b/>
        </w:rPr>
        <w:t xml:space="preserve">C) </w:t>
      </w:r>
      <w:r>
        <w:rPr>
          <w:b/>
        </w:rPr>
        <w:t>Reduzir o número de acessórios e condicionamentos na sucção, encurtando o trajeto entre caixa de mar e bombas e revendo diâmetros/trechos que elevem perda de carga antes da bomba.</w:t>
      </w:r>
    </w:p>
    <w:p>
      <w:pPr>
        <w:spacing w:after="40"/>
        <w:ind w:left="360"/>
      </w:pPr>
      <w:r>
        <w:t xml:space="preserve">D) </w:t>
      </w:r>
      <w:r>
        <w:t>Adicionar um elemento de restrição na sucção para estabilizar a vazão e reduzir oscilações, aumentando a perda de carga a montante da bomba.</w:t>
      </w:r>
    </w:p>
    <w:p>
      <w:pPr>
        <w:spacing w:before="200" w:after="80"/>
      </w:pPr>
      <w:r>
        <w:rPr>
          <w:b/>
        </w:rPr>
        <w:t xml:space="preserve">132. </w:t>
      </w:r>
      <w:r>
        <w:t>Após uma alteração de setpoints, o analisador de TOG começou a indicar aumento do óleo residual na água tratada, mesmo sem mudanças de vazão total. O trem de remoção de óleo residual é composto por duas baterias de hidrociclones de‑oiling em série. Qual ação de controle tem maior potencial de corrigir o desempenho de separação nos hidrociclones sem modificar o arranjo físico do sistema?</w:t>
      </w:r>
    </w:p>
    <w:p>
      <w:pPr>
        <w:spacing w:after="40"/>
        <w:ind w:left="360"/>
      </w:pPr>
      <w:r>
        <w:t xml:space="preserve">A) </w:t>
      </w:r>
      <w:r>
        <w:t>Aumentar a rotação da bomba de injeção via VSD para elevar a pressão de descarga e forçar maior tempo de residência nos hidrociclones.</w:t>
      </w:r>
    </w:p>
    <w:p>
      <w:pPr>
        <w:spacing w:after="40"/>
        <w:ind w:left="360"/>
      </w:pPr>
      <w:r>
        <w:rPr>
          <w:b/>
        </w:rPr>
        <w:t xml:space="preserve">B) </w:t>
      </w:r>
      <w:r>
        <w:rPr>
          <w:b/>
        </w:rPr>
        <w:t>Ajustar as válvulas choke nas linhas de rejeito oleoso para controlar a razão de perdas de carga nos hidrociclones e, com isso, o ponto operacional de separação.</w:t>
      </w:r>
    </w:p>
    <w:p>
      <w:pPr>
        <w:spacing w:after="40"/>
        <w:ind w:left="360"/>
      </w:pPr>
      <w:r>
        <w:t xml:space="preserve">C) </w:t>
      </w:r>
      <w:r>
        <w:t>Reduzir o nível de interface óleo‑água no vaso final para diminuir a carga de óleo nos hidrociclones e estabilizar o TOG.</w:t>
      </w:r>
    </w:p>
    <w:p>
      <w:pPr>
        <w:spacing w:after="40"/>
        <w:ind w:left="360"/>
      </w:pPr>
      <w:r>
        <w:t xml:space="preserve">D) </w:t>
      </w:r>
      <w:r>
        <w:t>Aumentar a vazão do fluido motriz dos ejetores para elevar a sucção do rejeito e reduzir o óleo residual na corrente efluente dos hidrociclones.</w:t>
      </w:r>
    </w:p>
    <w:p>
      <w:pPr>
        <w:spacing w:before="200" w:after="80"/>
      </w:pPr>
      <w:r>
        <w:rPr>
          <w:b/>
        </w:rPr>
        <w:t xml:space="preserve">133. </w:t>
      </w:r>
      <w:r>
        <w:t>Durante uma operação de jateamento e remobilização de sedimentos no outlet vessel, a água que sai desse vaso passou a apresentar picos de sólidos, aumentando o risco de abrasão e dano na bomba de injeção (única fonte motriz disponível na operação). Considerando a função do segundo desarenador instalado nessa linha, qual combinação de objetivo e razão operacional melhor explica por que essa verificação é crítica?</w:t>
      </w:r>
    </w:p>
    <w:p>
      <w:pPr>
        <w:spacing w:after="40"/>
        <w:ind w:left="360"/>
      </w:pPr>
      <w:r>
        <w:t xml:space="preserve">A) </w:t>
      </w:r>
      <w:r>
        <w:t>Assegurar que o teor de óleo e graxa (TOG) na água de injeção permaneça dentro do limite e reduzir a abrasão na bomba, já que os picos de sólidos decorrem principalmente de maior dispersão de óleo no outlet vessel e o desarenador atua como etapa de de-oiling.</w:t>
      </w:r>
    </w:p>
    <w:p>
      <w:pPr>
        <w:spacing w:after="40"/>
        <w:ind w:left="360"/>
      </w:pPr>
      <w:r>
        <w:rPr>
          <w:b/>
        </w:rPr>
        <w:t xml:space="preserve">B) </w:t>
      </w:r>
      <w:r>
        <w:rPr>
          <w:b/>
        </w:rPr>
        <w:t>Assegurar que a granulometria/partículas na água destinada à injeção permaneça dentro da especificação e limitar a carga de areia que chega à bomba, uma vez que a fluidização do leito no outlet vessel pode arrastar sedimentos e elevar o teor de sólidos na corrente.</w:t>
      </w:r>
    </w:p>
    <w:p>
      <w:pPr>
        <w:spacing w:after="40"/>
        <w:ind w:left="360"/>
      </w:pPr>
      <w:r>
        <w:t xml:space="preserve">C) </w:t>
      </w:r>
      <w:r>
        <w:t>Assegurar que a perda de carga do trem entre o outlet vessel e a bomba de injeção permaneça compatível com a operação e reduzir risco de cavitação, pois os picos de sólidos estão associados a variações de densidade do escoamento durante o jateamento, e o desarenador é verificado principalmente pelo impacto em ΔP/NPSH.</w:t>
      </w:r>
    </w:p>
    <w:p>
      <w:pPr>
        <w:spacing w:after="40"/>
        <w:ind w:left="360"/>
      </w:pPr>
      <w:r>
        <w:t xml:space="preserve">D) </w:t>
      </w:r>
      <w:r>
        <w:t>Assegurar maior estabilidade de separação na harpa e manter o balanceamento de pressões entre as saídas de gás e líquido, reduzindo o risco de dano na bomba por flutuações de sólidos, pois a principal consequência da fluidização no outlet vessel é alterar o equilíbrio gás-líquido e a controlabilidade do sistema a montante.</w:t>
      </w:r>
    </w:p>
    <w:p>
      <w:pPr>
        <w:spacing w:before="200" w:after="80"/>
      </w:pPr>
      <w:r>
        <w:rPr>
          <w:b/>
        </w:rPr>
        <w:t xml:space="preserve">134. </w:t>
      </w:r>
      <w:r>
        <w:t>Após o comissionamento de uma URS por membranas, o FPSO passa a registrar aumento de tendência de incrustação no circuito associado à corrente de rejeito. O time investiga e conclui que o risco está ligado à química do concentrado gerado pela dessulfatação. Qual medida de mitigação é a mais alinhada com esse mecanismo de risco?</w:t>
      </w:r>
    </w:p>
    <w:p>
      <w:pPr>
        <w:spacing w:after="40"/>
        <w:ind w:left="360"/>
      </w:pPr>
      <w:r>
        <w:rPr>
          <w:b/>
        </w:rPr>
        <w:t xml:space="preserve">A) </w:t>
      </w:r>
      <w:r>
        <w:rPr>
          <w:b/>
        </w:rPr>
        <w:t>Aplicar inibidor de incrustação voltado ao potencial de precipitação no concentrado, integrando a dosagem ao controle operacional da URS.</w:t>
      </w:r>
    </w:p>
    <w:p>
      <w:pPr>
        <w:spacing w:after="40"/>
        <w:ind w:left="360"/>
      </w:pPr>
      <w:r>
        <w:t xml:space="preserve">B) </w:t>
      </w:r>
      <w:r>
        <w:t>Substituir a estratégia por aplicação de biocida na água de injeção, porque a incrustação é predominantemente causada por atividade microbiológica no módulo de membranas.</w:t>
      </w:r>
    </w:p>
    <w:p>
      <w:pPr>
        <w:spacing w:after="40"/>
        <w:ind w:left="360"/>
      </w:pPr>
      <w:r>
        <w:t xml:space="preserve">C) </w:t>
      </w:r>
      <w:r>
        <w:t>Adicionar nitrato à água de alimentação da URS para suprimir bactérias redutoras de sulfato no equipamento e reduzir a formação de depósitos na corrente concentrada.</w:t>
      </w:r>
    </w:p>
    <w:p>
      <w:pPr>
        <w:spacing w:after="40"/>
        <w:ind w:left="360"/>
      </w:pPr>
      <w:r>
        <w:t xml:space="preserve">D) </w:t>
      </w:r>
      <w:r>
        <w:t>Elevar o nível de remoção de oxigênio da água de alimentação para reduzir corrosão e, por consequência, reduzir deposição de sais na corrente de rejeito.</w:t>
      </w:r>
    </w:p>
    <w:p>
      <w:pPr>
        <w:spacing w:before="200" w:after="80"/>
      </w:pPr>
      <w:r>
        <w:rPr>
          <w:b/>
        </w:rPr>
        <w:t xml:space="preserve">135. </w:t>
      </w:r>
      <w:r>
        <w:t>Em um sistema de captação e tratamento de água do mar para injeção, a dosagem de hipoclorito é controlada automaticamente por ORP. Durante a operação, observa-se queda gradual do ORP abaixo do limite operacional, enquanto pH e condutividade permanecem dentro da faixa e não houve mudança de vazão. Qual interpretação e ação imediata são mais coerentes com a lógica de controle descrita?</w:t>
      </w:r>
    </w:p>
    <w:p>
      <w:pPr>
        <w:spacing w:after="40"/>
        <w:ind w:left="360"/>
      </w:pPr>
      <w:r>
        <w:t xml:space="preserve">A) </w:t>
      </w:r>
      <w:r>
        <w:t>Tratar a queda de ORP como evidência de acidificação lenta e priorizar correção de pH com H2SO4, mantendo a dosagem de hipoclorito para evitar degradação de aditivos</w:t>
      </w:r>
    </w:p>
    <w:p>
      <w:pPr>
        <w:spacing w:after="40"/>
        <w:ind w:left="360"/>
      </w:pPr>
      <w:r>
        <w:rPr>
          <w:b/>
        </w:rPr>
        <w:t xml:space="preserve">B) </w:t>
      </w:r>
      <w:r>
        <w:rPr>
          <w:b/>
        </w:rPr>
        <w:t>Tratar a queda de ORP como indicação direta de perda de efetividade oxidante e ajustar a dosagem de hipoclorito (e/ou o tempo de contato), verificando também condição de biofilme que pode reduzir a eficiência da desinfecção</w:t>
      </w:r>
    </w:p>
    <w:p>
      <w:pPr>
        <w:spacing w:after="40"/>
        <w:ind w:left="360"/>
      </w:pPr>
      <w:r>
        <w:t xml:space="preserve">C) </w:t>
      </w:r>
      <w:r>
        <w:t>Tratar a queda de ORP como indício de sobretratamento anterior e reduzir a dosagem de hipoclorito para evitar degradação de inibidores, mantendo ORP como parâmetro apenas de tendência</w:t>
      </w:r>
    </w:p>
    <w:p>
      <w:pPr>
        <w:spacing w:after="40"/>
        <w:ind w:left="360"/>
      </w:pPr>
      <w:r>
        <w:t xml:space="preserve">D) </w:t>
      </w:r>
      <w:r>
        <w:t>Tratar a queda de ORP como consequência típica de variação de sais dissolvidos e executar descargas para desconcentração com base na condutância, mantendo a dosagem de hipoclorito inalterada</w:t>
      </w:r>
    </w:p>
    <w:p>
      <w:pPr>
        <w:spacing w:before="200" w:after="80"/>
      </w:pPr>
      <w:r>
        <w:rPr>
          <w:b/>
        </w:rPr>
        <w:t xml:space="preserve">136. </w:t>
      </w:r>
      <w:r>
        <w:t>No comissionamento do sistema de injeção de água do mar, um sistema especialista passou a propor configurações de bombeio (seleção de conjuntos e condições de operação) para atingir a vazão e a pressão de projeto. A gerência quer adotar a automação na rotina, porém existe incerteza se os cálculos representam o comportamento real do poço e do fluido. Qual abordagem é mais consistente para aumentar a confiança operacional e reduzir o risco de que o arranjo (bombas, tubulação, filtros e válvulas) não cumpra os requisitos especificados?</w:t>
      </w:r>
    </w:p>
    <w:p>
      <w:pPr>
        <w:spacing w:after="40"/>
        <w:ind w:left="360"/>
      </w:pPr>
      <w:r>
        <w:t xml:space="preserve">A) </w:t>
      </w:r>
      <w:r>
        <w:t>Adotar as configurações com base apenas em curvas de fabricante e na conformidade do software com requisitos funcionais, deixando a verificação de aderência às condições reais para ajustes durante a operação</w:t>
      </w:r>
    </w:p>
    <w:p>
      <w:pPr>
        <w:spacing w:after="40"/>
        <w:ind w:left="360"/>
      </w:pPr>
      <w:r>
        <w:t xml:space="preserve">B) </w:t>
      </w:r>
      <w:r>
        <w:t>Executar teste de aceitação do software focado em requisitos iniciais e usabilidade, sem comparar previsões do sistema especialista com dados de vazão/pressão medidos em condições operacionais representativas</w:t>
      </w:r>
    </w:p>
    <w:p>
      <w:pPr>
        <w:spacing w:after="40"/>
        <w:ind w:left="360"/>
      </w:pPr>
      <w:r>
        <w:rPr>
          <w:b/>
        </w:rPr>
        <w:t xml:space="preserve">C) </w:t>
      </w:r>
      <w:r>
        <w:rPr>
          <w:b/>
        </w:rPr>
        <w:t>Validar em campo as configurações geradas e os cálculos do sistema especialista por meio de testes de aceitação e comparação entre previsões e medições reais, incluindo a verificação de desempenho dos conjuntos físicos instalados</w:t>
      </w:r>
    </w:p>
    <w:p>
      <w:pPr>
        <w:spacing w:after="40"/>
        <w:ind w:left="360"/>
      </w:pPr>
      <w:r>
        <w:t xml:space="preserve">D) </w:t>
      </w:r>
      <w:r>
        <w:t>Concentrar os esforços em testes de pressão e estanqueidade do arranjo instalado e, após aprovação, liberar o uso do sistema especialista sem confronto sistemático entre previsões e medições de operação</w:t>
      </w:r>
    </w:p>
    <w:p>
      <w:pPr>
        <w:spacing w:before="200" w:after="80"/>
      </w:pPr>
      <w:r>
        <w:rPr>
          <w:b/>
        </w:rPr>
        <w:t xml:space="preserve">137. </w:t>
      </w:r>
      <w:r>
        <w:t>Um FPSO opera com duas caixas de mar alternativas. Quando a sucção é transferida da caixa de mar mais incrustada para a mais limpa, a vazão de captação se recupera mesmo sem mudança perceptível na pressão do header de injeção. Qual interpretação técnica é mais adequada?</w:t>
      </w:r>
    </w:p>
    <w:p>
      <w:pPr>
        <w:spacing w:after="40"/>
        <w:ind w:left="360"/>
      </w:pPr>
      <w:r>
        <w:t xml:space="preserve">A) </w:t>
      </w:r>
      <w:r>
        <w:t>A recuperação de vazão indica que o número de estágios selecionado era o principal limitante, e a troca da caixa de mar apenas tornou esse déficit menos perceptível na operação.</w:t>
      </w:r>
    </w:p>
    <w:p>
      <w:pPr>
        <w:spacing w:after="40"/>
        <w:ind w:left="360"/>
      </w:pPr>
      <w:r>
        <w:rPr>
          <w:b/>
        </w:rPr>
        <w:t xml:space="preserve">B) </w:t>
      </w:r>
      <w:r>
        <w:rPr>
          <w:b/>
        </w:rPr>
        <w:t>A incrustação na caixa de mar provavelmente elevava as perdas na sucção e reduzia a pressão na entrada da bomba, deslocando o ponto de operação para uma condição menos favorável mesmo com a mesma contrapressão a jusante.</w:t>
      </w:r>
    </w:p>
    <w:p>
      <w:pPr>
        <w:spacing w:after="40"/>
        <w:ind w:left="360"/>
      </w:pPr>
      <w:r>
        <w:t xml:space="preserve">C) </w:t>
      </w:r>
      <w:r>
        <w:t>Se a pressão do header de injeção permaneceu semelhante, o diferencial exigido da bomba também permaneceu equivalente, de modo que a condição da caixa de mar tende a afetar mais a qualidade da água do que o desempenho hidráulico.</w:t>
      </w:r>
    </w:p>
    <w:p>
      <w:pPr>
        <w:spacing w:after="40"/>
        <w:ind w:left="360"/>
      </w:pPr>
      <w:r>
        <w:t xml:space="preserve">D) </w:t>
      </w:r>
      <w:r>
        <w:t>O resultado sugere que o escorregamento estava associado principalmente à composição da água captada, enquanto as perdas de carga na sucção têm papel secundário na vazão entregue.</w:t>
      </w:r>
    </w:p>
    <w:p>
      <w:pPr>
        <w:spacing w:before="200" w:after="80"/>
      </w:pPr>
      <w:r>
        <w:rPr>
          <w:b/>
        </w:rPr>
        <w:t xml:space="preserve">138. </w:t>
      </w:r>
      <w:r>
        <w:t>Em um piloto de injeção, a equipe precisa de uma leitura rápida sobre compatibilidade com a rocha e transporte dos aditivos no meio poroso. Qual afirmação é a mais sustentada pelos dados normalmente disponíveis para essa formulação?</w:t>
      </w:r>
    </w:p>
    <w:p>
      <w:pPr>
        <w:spacing w:after="40"/>
        <w:ind w:left="360"/>
      </w:pPr>
      <w:r>
        <w:rPr>
          <w:b/>
        </w:rPr>
        <w:t xml:space="preserve">A) </w:t>
      </w:r>
      <w:r>
        <w:rPr>
          <w:b/>
        </w:rPr>
        <w:t>Entre os aditivos, o quaternário é o que mais sugere retenção por adsorção; para THPS e bissulfito, faltam evidências para inferir interação específica com a rocha.</w:t>
      </w:r>
    </w:p>
    <w:p>
      <w:pPr>
        <w:spacing w:after="40"/>
        <w:ind w:left="360"/>
      </w:pPr>
      <w:r>
        <w:t xml:space="preserve">B) </w:t>
      </w:r>
      <w:r>
        <w:t>A fluoresceína permite avaliar compatibilidade com a formação, porque seu comportamento no meio poroso possibilita inferir diretamente adsorção e dano.</w:t>
      </w:r>
    </w:p>
    <w:p>
      <w:pPr>
        <w:spacing w:after="40"/>
        <w:ind w:left="360"/>
      </w:pPr>
      <w:r>
        <w:t xml:space="preserve">C) </w:t>
      </w:r>
      <w:r>
        <w:t>O bissulfito é o componente com sinal mais consistente de retenção ou precipitação na formação, e o quaternário mantém desempenho na presença de oxidantes fortes.</w:t>
      </w:r>
    </w:p>
    <w:p>
      <w:pPr>
        <w:spacing w:after="40"/>
        <w:ind w:left="360"/>
      </w:pPr>
      <w:r>
        <w:t xml:space="preserve">D) </w:t>
      </w:r>
      <w:r>
        <w:t>Os dados apontam o THPS como o composto de maior adsorção na rocha, enquanto o quaternário tende a atravessar o meio poroso com baixa retenção.</w:t>
      </w:r>
    </w:p>
    <w:p>
      <w:pPr>
        <w:spacing w:before="200" w:after="80"/>
      </w:pPr>
      <w:r>
        <w:rPr>
          <w:b/>
        </w:rPr>
        <w:t xml:space="preserve">139. </w:t>
      </w:r>
      <w:r>
        <w:t>Na preparação de uma especificação para tratamento de água de injeção, o time pede os tamanhos de partícula-alvo e as eficiências percentuais mínimas para desarenador, dessiltador e de-oiling. O pacote conceitual descreve funções e sequência dos equipamentos, mas não traz esses números. Qual decisão é tecnicamente mais sólida?</w:t>
      </w:r>
    </w:p>
    <w:p>
      <w:pPr>
        <w:spacing w:after="40"/>
        <w:ind w:left="360"/>
      </w:pPr>
      <w:r>
        <w:t xml:space="preserve">A) </w:t>
      </w:r>
      <w:r>
        <w:t>Adotar como critério preliminar a mesma granulometria de corte e a mesma eficiência mínima para desarenador, dessiltador e de-oiling, já que todos integram a preparação da água para injeção.</w:t>
      </w:r>
    </w:p>
    <w:p>
      <w:pPr>
        <w:spacing w:after="40"/>
        <w:ind w:left="360"/>
      </w:pPr>
      <w:r>
        <w:t xml:space="preserve">B) </w:t>
      </w:r>
      <w:r>
        <w:t>Derivar as eficiências mínimas a partir do número de hidrociclones por bateria, porque a quantidade de unidades instalada traduz diretamente o desempenho percentual requerido em cada etapa.</w:t>
      </w:r>
    </w:p>
    <w:p>
      <w:pPr>
        <w:spacing w:after="40"/>
        <w:ind w:left="360"/>
      </w:pPr>
      <w:r>
        <w:t xml:space="preserve">C) </w:t>
      </w:r>
      <w:r>
        <w:t>Usar a posição relativa dos equipamentos na linha para estimar os tamanhos de partícula-alvo, porque estágios mais a montante lidam com partículas maiores e estágios finais com partículas menores em proporção previsível.</w:t>
      </w:r>
    </w:p>
    <w:p>
      <w:pPr>
        <w:spacing w:after="40"/>
        <w:ind w:left="360"/>
      </w:pPr>
      <w:r>
        <w:rPr>
          <w:b/>
        </w:rPr>
        <w:t xml:space="preserve">D) </w:t>
      </w:r>
      <w:r>
        <w:rPr>
          <w:b/>
        </w:rPr>
        <w:t>Registrar que granulometria-alvo e eficiência de remoção são parâmetros críticos para a especificação, mas não podem ser fixados apenas com a descrição funcional do arranjo; eles exigem critérios adicionais do reservatório e do dimensionamento.</w:t>
      </w:r>
    </w:p>
    <w:p>
      <w:pPr>
        <w:spacing w:before="200" w:after="80"/>
      </w:pPr>
      <w:r>
        <w:rPr>
          <w:b/>
        </w:rPr>
        <w:t xml:space="preserve">140. </w:t>
      </w:r>
      <w:r>
        <w:t>Durante o desenvolvimento de um novo sistema de captação de água do mar para injeção em um FPSO, a equipe já dispõe da vazão de projeto e de um traçado preliminar das linhas, mas ainda não tem curvas de desempenho das bombas candidatas, ensaios de NPSH e detalhamento suficiente da geometria de sucção junto à caixa de mar. Mesmo assim, há pressão para congelar a especificação do pacote de bombas e das medidas anti-cavitação. Qual encaminhamento é tecnicamente mais robusto nesse estágio?</w:t>
      </w:r>
    </w:p>
    <w:p>
      <w:pPr>
        <w:spacing w:after="40"/>
        <w:ind w:left="360"/>
      </w:pPr>
      <w:r>
        <w:t xml:space="preserve">A) </w:t>
      </w:r>
      <w:r>
        <w:t>Definir desde já o arranjo final de bombas e as medidas anti-cavitação a partir da vazão de projeto, tratando os dados de sucção como ajuste posterior.</w:t>
      </w:r>
    </w:p>
    <w:p>
      <w:pPr>
        <w:spacing w:after="40"/>
        <w:ind w:left="360"/>
      </w:pPr>
      <w:r>
        <w:t xml:space="preserve">B) </w:t>
      </w:r>
      <w:r>
        <w:t>Priorizar a configuração de redundância com maior número de unidades, porque a cavitação passa a ser um risco operacional menor quando há mais bombas em paralelo.</w:t>
      </w:r>
    </w:p>
    <w:p>
      <w:pPr>
        <w:spacing w:after="40"/>
        <w:ind w:left="360"/>
      </w:pPr>
      <w:r>
        <w:t xml:space="preserve">C) </w:t>
      </w:r>
      <w:r>
        <w:t>Selecionar a bomba com maior folga de potência entre as opções disponíveis, porque potência instalada mais alta compensa incertezas de sucção e de cavitação.</w:t>
      </w:r>
    </w:p>
    <w:p>
      <w:pPr>
        <w:spacing w:after="40"/>
        <w:ind w:left="360"/>
      </w:pPr>
      <w:r>
        <w:rPr>
          <w:b/>
        </w:rPr>
        <w:t xml:space="preserve">D) </w:t>
      </w:r>
      <w:r>
        <w:rPr>
          <w:b/>
        </w:rPr>
        <w:t>Consolidar critérios de layout que minimizem perdas na sucção e exigir os dados de NPSH e curvas de bomba antes de fechar a seleção e o arranjo definitivo.</w:t>
      </w:r>
    </w:p>
    <w:p>
      <w:pPr>
        <w:spacing w:before="200" w:after="80"/>
      </w:pPr>
      <w:r>
        <w:rPr>
          <w:b/>
        </w:rPr>
        <w:t xml:space="preserve">141. </w:t>
      </w:r>
      <w:r>
        <w:t>Após a implantação de injeção de nitrato em um reservatório com água do mar de injeção, a concentração de sulfato na água permanece elevada, mas o H2S nos fluidos produzidos cai de forma consistente. Qual interpretação explica melhor esse resultado?</w:t>
      </w:r>
    </w:p>
    <w:p>
      <w:pPr>
        <w:spacing w:after="40"/>
        <w:ind w:left="360"/>
      </w:pPr>
      <w:r>
        <w:rPr>
          <w:b/>
        </w:rPr>
        <w:t xml:space="preserve">A) </w:t>
      </w:r>
      <w:r>
        <w:rPr>
          <w:b/>
        </w:rPr>
        <w:t>O nitrato favoreceu bactérias redutoras de nitrato que competem por carbono e também microrganismos que oxidam sulfeto com nitrato, reduzindo tanto a atividade das bactérias redutoras de sulfato quanto o H2S já gerado.</w:t>
      </w:r>
    </w:p>
    <w:p>
      <w:pPr>
        <w:spacing w:after="40"/>
        <w:ind w:left="360"/>
      </w:pPr>
      <w:r>
        <w:t xml:space="preserve">B) </w:t>
      </w:r>
      <w:r>
        <w:t>As bactérias redutoras de sulfato passaram a reduzir nitrato no lugar de sulfato, mantendo o mesmo acesso ao carbono, porém formando menos H2S como produto final.</w:t>
      </w:r>
    </w:p>
    <w:p>
      <w:pPr>
        <w:spacing w:after="40"/>
        <w:ind w:left="360"/>
      </w:pPr>
      <w:r>
        <w:t xml:space="preserve">C) </w:t>
      </w:r>
      <w:r>
        <w:t>O nitrato reagiu predominantemente com o sulfato dissolvido, reduzindo a disponibilidade de sulfato para bactérias redutoras de sulfato e, por isso, a queda de H2S ocorreu sem participação microbiana relevante.</w:t>
      </w:r>
    </w:p>
    <w:p>
      <w:pPr>
        <w:spacing w:after="40"/>
        <w:ind w:left="360"/>
      </w:pPr>
      <w:r>
        <w:t xml:space="preserve">D) </w:t>
      </w:r>
      <w:r>
        <w:t>A principal mudança foi a remoção de CO2 do sistema, que limitou o crescimento das bactérias redutoras de sulfato autotróficas e explicou a queda de H2S mesmo sem alterar o balanço de aceptores.</w:t>
      </w:r>
    </w:p>
    <w:p>
      <w:pPr>
        <w:spacing w:before="200" w:after="80"/>
      </w:pPr>
      <w:r>
        <w:rPr>
          <w:b/>
        </w:rPr>
        <w:t xml:space="preserve">142. </w:t>
      </w:r>
      <w:r>
        <w:t>Um projeto avalia duas arquiteturas para um reservatório com risco de souring: (i) remover sulfato da água do mar antes da injeção, com maior complexidade de superfície; (ii) manter a água com sulfato e atuar por injeção de nitrato, aceitando possível tratamento adicional de H2S na superfície. A caracterização microbiológica ainda é limitada e há preocupação com carga futura sobre correntes gasosas ácidas. Qual argumento técnico favorece mais a opção (i)?</w:t>
      </w:r>
    </w:p>
    <w:p>
      <w:pPr>
        <w:spacing w:after="40"/>
        <w:ind w:left="360"/>
      </w:pPr>
      <w:r>
        <w:t xml:space="preserve">A) </w:t>
      </w:r>
      <w:r>
        <w:t>Ela reduz ao mesmo tempo o sulfato e o carbono orgânico disponível às BRS na água de injeção, atacando na superfície os dois principais controladores do souring.</w:t>
      </w:r>
    </w:p>
    <w:p>
      <w:pPr>
        <w:spacing w:after="40"/>
        <w:ind w:left="360"/>
      </w:pPr>
      <w:r>
        <w:rPr>
          <w:b/>
        </w:rPr>
        <w:t xml:space="preserve">B) </w:t>
      </w:r>
      <w:r>
        <w:rPr>
          <w:b/>
        </w:rPr>
        <w:t>Ela reduz o aceitador das BRS antes da injeção, tornando o controle menos dependente da presença e atividade de BRN e reduzindo, em tendência, o H2S que chegaria ao tratamento gasoso.</w:t>
      </w:r>
    </w:p>
    <w:p>
      <w:pPr>
        <w:spacing w:after="40"/>
        <w:ind w:left="360"/>
      </w:pPr>
      <w:r>
        <w:t xml:space="preserve">C) </w:t>
      </w:r>
      <w:r>
        <w:t>Ela é favorecida porque a retirada de sulfato transfere o controle do souring para a recuperação de enxofre na superfície e reduz a importância da distribuição redox e da ecologia microbiana no reservatório.</w:t>
      </w:r>
    </w:p>
    <w:p>
      <w:pPr>
        <w:spacing w:after="40"/>
        <w:ind w:left="360"/>
      </w:pPr>
      <w:r>
        <w:t xml:space="preserve">D) </w:t>
      </w:r>
      <w:r>
        <w:t>Ela é favorecida porque correntes gasosas ácidas com menor teor de H2S tendem a simplificar o ajuste da recuperação de enxofre, compensando a maior complexidade de superfície.</w:t>
      </w:r>
    </w:p>
    <w:p>
      <w:pPr>
        <w:spacing w:before="200" w:after="80"/>
      </w:pPr>
      <w:r>
        <w:rPr>
          <w:b/>
        </w:rPr>
        <w:t xml:space="preserve">143. </w:t>
      </w:r>
      <w:r>
        <w:t>Em um FPSO, a corrente ácida do tratamento de gás contém H2S e CO2, e a unidade de recuperação de enxofre perde eficiência quando o gás ácido chega com baixo teor de H2S. A equipe considera instalar um vaso flash na linha de solvente rico, a montante do stripper da absorção regenerativa. Qual efeito dessa modificação tende a ser o mais relevante?</w:t>
      </w:r>
    </w:p>
    <w:p>
      <w:pPr>
        <w:spacing w:after="40"/>
        <w:ind w:left="360"/>
      </w:pPr>
      <w:r>
        <w:t xml:space="preserve">A) </w:t>
      </w:r>
      <w:r>
        <w:t>Passar a remover degradados, sais e produtos de corrosão do solvente rico, substituindo a função de filtros e reclaimers na regeneração.</w:t>
      </w:r>
    </w:p>
    <w:p>
      <w:pPr>
        <w:spacing w:after="40"/>
        <w:ind w:left="360"/>
      </w:pPr>
      <w:r>
        <w:t xml:space="preserve">B) </w:t>
      </w:r>
      <w:r>
        <w:t>Ajustar a relação H2S:SO2 da unidade Claus ainda no circuito do solvente rico, diminuindo a necessidade de correção pelo ar de combustão.</w:t>
      </w:r>
    </w:p>
    <w:p>
      <w:pPr>
        <w:spacing w:after="40"/>
        <w:ind w:left="360"/>
      </w:pPr>
      <w:r>
        <w:t xml:space="preserve">C) </w:t>
      </w:r>
      <w:r>
        <w:t>Promover conversão do H2S dissolvido em enxofre elementar no próprio solvente rico, reduzindo a carga térmica do stripper e da SRU.</w:t>
      </w:r>
    </w:p>
    <w:p>
      <w:pPr>
        <w:spacing w:after="40"/>
        <w:ind w:left="360"/>
      </w:pPr>
      <w:r>
        <w:rPr>
          <w:b/>
        </w:rPr>
        <w:t xml:space="preserve">D) </w:t>
      </w:r>
      <w:r>
        <w:rPr>
          <w:b/>
        </w:rPr>
        <w:t>Liberar preferencialmente CO2 do solvente rico antes da regeneração, aumentando a fração de H2S na corrente ácida e beneficiando a SRU.</w:t>
      </w:r>
    </w:p>
    <w:p>
      <w:pPr>
        <w:spacing w:before="200" w:after="80"/>
      </w:pPr>
      <w:r>
        <w:rPr>
          <w:b/>
        </w:rPr>
        <w:t xml:space="preserve">144. </w:t>
      </w:r>
      <w:r>
        <w:t>Em uma planta de tratamento de gás associada ao sistema de injeção, é necessário concentrar H2S para a recuperação de enxofre e, simultaneamente, obter remoção profunda de CO2 para atender à especificação do gás tratado. Quando a equipe tenta cumprir as duas metas em uma única etapa e encontra conflito entre seletividade para H2S e teor residual de CO2, qual arranjo tende a ser mais coerente?</w:t>
      </w:r>
    </w:p>
    <w:p>
      <w:pPr>
        <w:spacing w:after="40"/>
        <w:ind w:left="360"/>
      </w:pPr>
      <w:r>
        <w:t xml:space="preserve">A) </w:t>
      </w:r>
      <w:r>
        <w:t>Operar a regeneração com stripping mais brando para reter parte do CO2 no solvente, favorecendo a seletividade para H2S na absorção e atendendo a especificação final de CO2 na mesma linha de tratamento.</w:t>
      </w:r>
    </w:p>
    <w:p>
      <w:pPr>
        <w:spacing w:after="40"/>
        <w:ind w:left="360"/>
      </w:pPr>
      <w:r>
        <w:rPr>
          <w:b/>
        </w:rPr>
        <w:t xml:space="preserve">B) </w:t>
      </w:r>
      <w:r>
        <w:rPr>
          <w:b/>
        </w:rPr>
        <w:t>Duas etapas de absorção/regeneração em série: primeiro uma remoção seletiva de H2S com solvente bem despojado, seguida por uma etapa dedicada à retirada de CO2 do gás já sem H2S.</w:t>
      </w:r>
    </w:p>
    <w:p>
      <w:pPr>
        <w:spacing w:after="40"/>
        <w:ind w:left="360"/>
      </w:pPr>
      <w:r>
        <w:t xml:space="preserve">C) </w:t>
      </w:r>
      <w:r>
        <w:t>Inserir um vaso flash ou um desvio parcial na regeneração para reduzir o CO2 que segue com o gás ácido à recuperação de enxofre, tomando esse ajuste como suficiente para cumprir também a remoção profunda de CO2 sem uma segunda etapa.</w:t>
      </w:r>
    </w:p>
    <w:p>
      <w:pPr>
        <w:spacing w:after="40"/>
        <w:ind w:left="360"/>
      </w:pPr>
      <w:r>
        <w:t xml:space="preserve">D) </w:t>
      </w:r>
      <w:r>
        <w:t>Uma etapa de absorção/regeneração combinada com ajuste do ar de combustão na recuperação de enxofre, de modo que o controle estequiométrico da SRU acomode a concentração de H2S no gás ácido e a especificação de CO2 no gás tratado.</w:t>
      </w:r>
    </w:p>
    <w:p>
      <w:pPr>
        <w:spacing w:before="200" w:after="80"/>
      </w:pPr>
      <w:r>
        <w:rPr>
          <w:b/>
        </w:rPr>
        <w:t xml:space="preserve">145. </w:t>
      </w:r>
      <w:r>
        <w:t>Na revisão de um pacote químico para água do mar de injeção, a equipe pretende aprovar em um único passo biocida, sequestrante de oxigênio, inibidor de corrosão, antiespumante, antincrustante e a compatibilidade com a formação receptora. Considerando o nível de evidência disponível, qual recomendação é a mais tecnicamente defensável?</w:t>
      </w:r>
    </w:p>
    <w:p>
      <w:pPr>
        <w:spacing w:after="40"/>
        <w:ind w:left="360"/>
      </w:pPr>
      <w:r>
        <w:t xml:space="preserve">A) </w:t>
      </w:r>
      <w:r>
        <w:t>Priorizar apenas a compatibilidade microbiológica, porque a formação receptora e os aditivos auxiliares tendem a seguir o mesmo comportamento quando o oxigênio dissolvido está controlado.</w:t>
      </w:r>
    </w:p>
    <w:p>
      <w:pPr>
        <w:spacing w:after="40"/>
        <w:ind w:left="360"/>
      </w:pPr>
      <w:r>
        <w:t xml:space="preserve">B) </w:t>
      </w:r>
      <w:r>
        <w:t>Aprovar o pacote completo se os ensaios eletroquímicos indicarem baixa corrosividade, porque isso já demonstra compatibilidade ampla do fluido tratado com a formação e com os aditivos auxiliares.</w:t>
      </w:r>
    </w:p>
    <w:p>
      <w:pPr>
        <w:spacing w:after="40"/>
        <w:ind w:left="360"/>
      </w:pPr>
      <w:r>
        <w:rPr>
          <w:b/>
        </w:rPr>
        <w:t xml:space="preserve">C) </w:t>
      </w:r>
      <w:r>
        <w:rPr>
          <w:b/>
        </w:rPr>
        <w:t>Usar os dados para decidir sobre o balanço entre biocida, sequestrante, inibidor e monitoramento, mas exigir testes dedicados para antiespumante, antincrustante e compatibilidade com a formação antes da aprovação final.</w:t>
      </w:r>
    </w:p>
    <w:p>
      <w:pPr>
        <w:spacing w:after="40"/>
        <w:ind w:left="360"/>
      </w:pPr>
      <w:r>
        <w:t xml:space="preserve">D) </w:t>
      </w:r>
      <w:r>
        <w:t>Estender o resultado do programa THPS/QAT/UV para antiespumante e antincrustante, pois a validação em água do mar costuma transferir-se entre aditivos de baixa dosagem.</w:t>
      </w:r>
    </w:p>
    <w:p>
      <w:bookmarkStart w:id="12" w:name="topico_1_sub_4"/>
      <w:pPr>
        <w:pStyle w:val="Heading2"/>
      </w:pPr>
      <w:r>
        <w:t>Sistema de drenagem aberta e fechada</w:t>
      </w:r>
      <w:bookmarkEnd w:id="12"/>
    </w:p>
    <w:p>
      <w:pPr>
        <w:spacing w:before="200" w:after="80"/>
      </w:pPr>
      <w:r>
        <w:rPr>
          <w:b/>
        </w:rPr>
        <w:t xml:space="preserve">146. </w:t>
      </w:r>
      <w:r>
        <w:t>Durante uma parada programada em um FPSO, a equipe precisa substituir uma válvula de isolamento instalada em um ramal de uma rede de drenagem fechada construída em PEAD. O trecho adjacente à válvula não apresenta falhas e a prioridade é manter integridade mecânica e, ao mesmo tempo, permitir desmontagem futura para manutenção. Qual solução de união é mais consistente com esse objetivo?</w:t>
      </w:r>
    </w:p>
    <w:p>
      <w:pPr>
        <w:spacing w:after="40"/>
        <w:ind w:left="360"/>
      </w:pPr>
      <w:r>
        <w:t xml:space="preserve">A) </w:t>
      </w:r>
      <w:r>
        <w:t>Padronizar conexões roscadas entre PEAD e válvulas para facilitar intervenções e reduzir tempo de montagem no campo.</w:t>
      </w:r>
    </w:p>
    <w:p>
      <w:pPr>
        <w:spacing w:after="40"/>
        <w:ind w:left="360"/>
      </w:pPr>
      <w:r>
        <w:rPr>
          <w:b/>
        </w:rPr>
        <w:t xml:space="preserve">B) </w:t>
      </w:r>
      <w:r>
        <w:rPr>
          <w:b/>
        </w:rPr>
        <w:t>Executar soldagem térmica nas uniões permanentes entre tubos e conexões de PEAD e usar conexão flangeada na interface do PEAD com a válvula.</w:t>
      </w:r>
    </w:p>
    <w:p>
      <w:pPr>
        <w:spacing w:after="40"/>
        <w:ind w:left="360"/>
      </w:pPr>
      <w:r>
        <w:t xml:space="preserve">C) </w:t>
      </w:r>
      <w:r>
        <w:t>Soldar termicamente o PEAD diretamente aos bocais da válvula para reduzir pontos potenciais de vazamento e aumentar a rigidez do conjunto.</w:t>
      </w:r>
    </w:p>
    <w:p>
      <w:pPr>
        <w:spacing w:after="40"/>
        <w:ind w:left="360"/>
      </w:pPr>
      <w:r>
        <w:t xml:space="preserve">D) </w:t>
      </w:r>
      <w:r>
        <w:t>Empregar conexões flangeadas ao longo de todo o coletor-tronco e dos ramais para uniformizar a montagem e facilitar realinhamentos.</w:t>
      </w:r>
    </w:p>
    <w:p>
      <w:pPr>
        <w:spacing w:before="200" w:after="80"/>
      </w:pPr>
      <w:r>
        <w:rPr>
          <w:b/>
        </w:rPr>
        <w:t xml:space="preserve">147. </w:t>
      </w:r>
      <w:r>
        <w:t>Após a implantação de um selo d’água (selo hidráulico) na base da chaminé de flare de um FPSO, foi percebida instabilidade no bico da tocha quando a vazão de gás fica baixa, associada a escoamento intermitente através do trecho de selagem. A equipe deseja manter a barreira contra retrocesso de chama/entrada de ar para o coletor e, ao mesmo tempo, reduzir a oscilação observada. Qual ação é mais alinhada a esse objetivo?</w:t>
      </w:r>
    </w:p>
    <w:p>
      <w:pPr>
        <w:spacing w:after="40"/>
        <w:ind w:left="360"/>
      </w:pPr>
      <w:r>
        <w:rPr>
          <w:b/>
        </w:rPr>
        <w:t xml:space="preserve">A) </w:t>
      </w:r>
      <w:r>
        <w:rPr>
          <w:b/>
        </w:rPr>
        <w:t>Instalar um amortecedor de pulsação (pulsation dampener) integrado ao arranjo do selo d’água, para regularizar o escoamento através da selagem sem perder a função de impedir o retrocesso para o coletor.</w:t>
      </w:r>
    </w:p>
    <w:p>
      <w:pPr>
        <w:spacing w:after="40"/>
        <w:ind w:left="360"/>
      </w:pPr>
      <w:r>
        <w:t xml:space="preserve">B) </w:t>
      </w:r>
      <w:r>
        <w:t>Ajustar as válvulas nos ramais a montante para operar com maior pressão no coletor, elevando a vazão no flare e minimizando a percepção de intermitência no bico da tocha, mantendo o selo d’água.</w:t>
      </w:r>
    </w:p>
    <w:p>
      <w:pPr>
        <w:spacing w:after="40"/>
        <w:ind w:left="360"/>
      </w:pPr>
      <w:r>
        <w:t xml:space="preserve">C) </w:t>
      </w:r>
      <w:r>
        <w:t>Substituir o selo d’água por uma válvula de retenção na linha do flare, mantendo a proteção contra retrocesso e estabilizando o bico da tocha em baixas vazões.</w:t>
      </w:r>
    </w:p>
    <w:p>
      <w:pPr>
        <w:spacing w:after="40"/>
        <w:ind w:left="360"/>
      </w:pPr>
      <w:r>
        <w:t xml:space="preserve">D) </w:t>
      </w:r>
      <w:r>
        <w:t>Adicionar pontos de drenagem de condensado e tomadas de instrumentação na linha do flare para reduzir a oscilação no bico da tocha, mantendo o selo d’água sem modificações no trecho de selagem.</w:t>
      </w:r>
    </w:p>
    <w:p>
      <w:pPr>
        <w:spacing w:before="200" w:after="80"/>
      </w:pPr>
      <w:r>
        <w:rPr>
          <w:b/>
        </w:rPr>
        <w:t xml:space="preserve">148. </w:t>
      </w:r>
      <w:r>
        <w:t>Na revisão de interfaces de um FPSO, verificou-se que parte da drenagem fechada (com potencial de hidrocarbonetos) estava sendo encaminhada diretamente para uma linha conectada ao flare, enquanto a drenagem aberta seguia para o sistema de água oleosa. Em testes operacionais, houve aumento de retorno de líquidos e necessidade de manobras frequentes para evitar contaminação cruzada entre rotas. Qual arranjo de integração é mais consistente com a filosofia de recuperar e tratar os líquidos antes da destinação final, reduzindo conflitos operacionais entre drenagem, slop, produção e flare?</w:t>
      </w:r>
    </w:p>
    <w:p>
      <w:pPr>
        <w:spacing w:after="40"/>
        <w:ind w:left="360"/>
      </w:pPr>
      <w:r>
        <w:rPr>
          <w:b/>
        </w:rPr>
        <w:t xml:space="preserve">A) </w:t>
      </w:r>
      <w:r>
        <w:rPr>
          <w:b/>
        </w:rPr>
        <w:t>Direcionar drenagem fechada e slop para uma rota de recuperação com remoção de óleo livre e armazenamento temporário, usando o flare apenas para alívios/eventos operacionais, e não como destino regular de líquidos.</w:t>
      </w:r>
    </w:p>
    <w:p>
      <w:pPr>
        <w:spacing w:after="40"/>
        <w:ind w:left="360"/>
      </w:pPr>
      <w:r>
        <w:t xml:space="preserve">B) </w:t>
      </w:r>
      <w:r>
        <w:t>Enviar a drenagem aberta para slop e a drenagem fechada para água oleosa, mantendo as correntes em tanques distintos para evitar a necessidade de integração de tratamento entre rotas.</w:t>
      </w:r>
    </w:p>
    <w:p>
      <w:pPr>
        <w:spacing w:after="40"/>
        <w:ind w:left="360"/>
      </w:pPr>
      <w:r>
        <w:t xml:space="preserve">C) </w:t>
      </w:r>
      <w:r>
        <w:t>Concentrar a coleta de drenagem aberta e fechada em uma única rota de água oleosa, priorizando flotação direta e enviando os líquidos separados para a linha de flare para estabilizar a operação.</w:t>
      </w:r>
    </w:p>
    <w:p>
      <w:pPr>
        <w:spacing w:after="40"/>
        <w:ind w:left="360"/>
      </w:pPr>
      <w:r>
        <w:t xml:space="preserve">D) </w:t>
      </w:r>
      <w:r>
        <w:t>Manter a drenagem fechada vinculada ao flare e mitigar o retorno de líquidos com aumento de purga e ajustes de química na água oleosa, reduzindo a carga antes de retornar ao sistema de produção.</w:t>
      </w:r>
    </w:p>
    <w:p>
      <w:pPr>
        <w:spacing w:before="200" w:after="80"/>
      </w:pPr>
      <w:r>
        <w:rPr>
          <w:b/>
        </w:rPr>
        <w:t xml:space="preserve">149. </w:t>
      </w:r>
      <w:r>
        <w:t>Em um FPSO, o líquido separado no tambor de blowdown é enviado ao tanque de resíduo por duas bombas de transferência. Para permitir manutenção em uma delas com a tocha disponível, qual arranjo de válvulas e instrumentação oferece o melhor equilíbrio entre segurança operacional e mantenabilidade?</w:t>
      </w:r>
    </w:p>
    <w:p>
      <w:pPr>
        <w:spacing w:after="40"/>
        <w:ind w:left="360"/>
      </w:pPr>
      <w:r>
        <w:t xml:space="preserve">A) </w:t>
      </w:r>
      <w:r>
        <w:t>Válvulas de bloqueio comuns na entrada e na saída das duas bombas, com verificação manual do nível do tambor durante a manutenção.</w:t>
      </w:r>
    </w:p>
    <w:p>
      <w:pPr>
        <w:spacing w:after="40"/>
        <w:ind w:left="360"/>
      </w:pPr>
      <w:r>
        <w:t xml:space="preserve">B) </w:t>
      </w:r>
      <w:r>
        <w:t>Bloqueio restrito às descargas, mantendo as sucções abertas para reduzir variações de nível no tambor durante a intervenção.</w:t>
      </w:r>
    </w:p>
    <w:p>
      <w:pPr>
        <w:spacing w:after="40"/>
        <w:ind w:left="360"/>
      </w:pPr>
      <w:r>
        <w:t xml:space="preserve">C) </w:t>
      </w:r>
      <w:r>
        <w:t>Sem isolamento dedicado nas bombas, desde que o tanque de resíduo absorva oscilações de transferência na parada de uma unidade.</w:t>
      </w:r>
    </w:p>
    <w:p>
      <w:pPr>
        <w:spacing w:after="40"/>
        <w:ind w:left="360"/>
      </w:pPr>
      <w:r>
        <w:rPr>
          <w:b/>
        </w:rPr>
        <w:t xml:space="preserve">D) </w:t>
      </w:r>
      <w:r>
        <w:rPr>
          <w:b/>
        </w:rPr>
        <w:t>Isolamento por bomba na entrada e na saída, nível instrumentado no vaso, medição da transferência e lógica para manter a outra linha em serviço.</w:t>
      </w:r>
    </w:p>
    <w:p>
      <w:pPr>
        <w:spacing w:before="200" w:after="80"/>
      </w:pPr>
      <w:r>
        <w:rPr>
          <w:b/>
        </w:rPr>
        <w:t xml:space="preserve">150. </w:t>
      </w:r>
      <w:r>
        <w:t>Após uma sequência de despressurizações, surgiu preocupação com arraste líquido até o queimador do flare. Na configuração descrita, qual medida já incorporada ao arranjo contribui mais diretamente para reduzir esse risco?</w:t>
      </w:r>
    </w:p>
    <w:p>
      <w:pPr>
        <w:spacing w:after="40"/>
        <w:ind w:left="360"/>
      </w:pPr>
      <w:r>
        <w:t xml:space="preserve">A) </w:t>
      </w:r>
      <w:r>
        <w:t>Ajustar o número de estágios do flare, porque a abertura escalonada substitui a necessidade de retenção de líquido a montante.</w:t>
      </w:r>
    </w:p>
    <w:p>
      <w:pPr>
        <w:spacing w:after="40"/>
        <w:ind w:left="360"/>
      </w:pPr>
      <w:r>
        <w:rPr>
          <w:b/>
        </w:rPr>
        <w:t xml:space="preserve">B) </w:t>
      </w:r>
      <w:r>
        <w:rPr>
          <w:b/>
        </w:rPr>
        <w:t>Encaminhar o líquido separado nos vasos ao vaso de slop, preservando a separação de fases antes do envio dos gases ao flare.</w:t>
      </w:r>
    </w:p>
    <w:p>
      <w:pPr>
        <w:spacing w:after="40"/>
        <w:ind w:left="360"/>
      </w:pPr>
      <w:r>
        <w:t xml:space="preserve">C) </w:t>
      </w:r>
      <w:r>
        <w:t>Intensificar a flotação da água produzida, porque menor teor de óleo no overboard reduz a tendência de arraste ao queimador.</w:t>
      </w:r>
    </w:p>
    <w:p>
      <w:pPr>
        <w:spacing w:after="40"/>
        <w:ind w:left="360"/>
      </w:pPr>
      <w:r>
        <w:t xml:space="preserve">D) </w:t>
      </w:r>
      <w:r>
        <w:t>Manter suprimento de propano aos pilotos, porque uma chama estável reduz a formação de gotículas líquidas na linha de flare.</w:t>
      </w:r>
    </w:p>
    <w:p>
      <w:pPr>
        <w:spacing w:before="200" w:after="80"/>
      </w:pPr>
      <w:r>
        <w:rPr>
          <w:b/>
        </w:rPr>
        <w:t xml:space="preserve">151. </w:t>
      </w:r>
      <w:r>
        <w:t>Antes de uma intervenção em linhas e equipamentos, a equipe quer verificar se o arranjo descrito já permite afirmar que a inertização do sistema está definida. Qual posicionamento é mais tecnicamente defensável com base apenas nas informações disponíveis?</w:t>
      </w:r>
    </w:p>
    <w:p>
      <w:pPr>
        <w:spacing w:after="40"/>
        <w:ind w:left="360"/>
      </w:pPr>
      <w:r>
        <w:t xml:space="preserve">A) </w:t>
      </w:r>
      <w:r>
        <w:t>A existência de flares HP e LP independentes basta para caracterizar a inertização das linhas associadas aos vasos de separação.</w:t>
      </w:r>
    </w:p>
    <w:p>
      <w:pPr>
        <w:spacing w:after="40"/>
        <w:ind w:left="360"/>
      </w:pPr>
      <w:r>
        <w:rPr>
          <w:b/>
        </w:rPr>
        <w:t xml:space="preserve">B) </w:t>
      </w:r>
      <w:r>
        <w:rPr>
          <w:b/>
        </w:rPr>
        <w:t>Há suprimento de propano para os pilotos do flare na partida e na emergência, mas isso não define inertização de linhas ou tanques sem documentação complementar.</w:t>
      </w:r>
    </w:p>
    <w:p>
      <w:pPr>
        <w:spacing w:after="40"/>
        <w:ind w:left="360"/>
      </w:pPr>
      <w:r>
        <w:t xml:space="preserve">C) </w:t>
      </w:r>
      <w:r>
        <w:t>O controle de estágios dos queimadores atende às necessidades de alívio e dispensa a definição de uma estratégia específica de inertização.</w:t>
      </w:r>
    </w:p>
    <w:p>
      <w:pPr>
        <w:spacing w:after="40"/>
        <w:ind w:left="360"/>
      </w:pPr>
      <w:r>
        <w:t xml:space="preserve">D) </w:t>
      </w:r>
      <w:r>
        <w:t>O envio de líquidos e rejeitos oleosos ao vaso de slop indica que os espaços de vapor dos tanques operam com inertização comprovada.</w:t>
      </w:r>
    </w:p>
    <w:p>
      <w:pPr>
        <w:spacing w:before="200" w:after="80"/>
      </w:pPr>
      <w:r>
        <w:rPr>
          <w:b/>
        </w:rPr>
        <w:t xml:space="preserve">152. </w:t>
      </w:r>
      <w:r>
        <w:t>No comissionamento do sistema de drenagem aberta e fechada, as válvulas, os transmissores e as chaves de nível já passaram em testes funcionais individuais. Ainda assim, a operação teme falhas durante transientes de partida, parada e upset, principalmente nas mudanças de estado entre coleta, retenção e isolamento. Qual etapa adicional agrega mais valor antes de admitir hidrocarbonetos?</w:t>
      </w:r>
    </w:p>
    <w:p>
      <w:pPr>
        <w:spacing w:after="40"/>
        <w:ind w:left="360"/>
      </w:pPr>
      <w:r>
        <w:t xml:space="preserve">A) </w:t>
      </w:r>
      <w:r>
        <w:t>Repetir a calibração de todos os instrumentos com maior frequência, porque a estabilidade metrológica dos sensores é a principal garantia de que a lógica responderá corretamente aos transientes.</w:t>
      </w:r>
    </w:p>
    <w:p>
      <w:pPr>
        <w:spacing w:after="40"/>
        <w:ind w:left="360"/>
      </w:pPr>
      <w:r>
        <w:rPr>
          <w:b/>
        </w:rPr>
        <w:t xml:space="preserve">B) </w:t>
      </w:r>
      <w:r>
        <w:rPr>
          <w:b/>
        </w:rPr>
        <w:t>Simular o funcionamento da lógica de automação e testar a matriz de causa e efeito, incluindo cenários de partida, parada, upset, emergência, comunicação com o sistema de controle e indisponibilidade de equipamentos críticos.</w:t>
      </w:r>
    </w:p>
    <w:p>
      <w:pPr>
        <w:spacing w:after="40"/>
        <w:ind w:left="360"/>
      </w:pPr>
      <w:r>
        <w:t xml:space="preserve">C) </w:t>
      </w:r>
      <w:r>
        <w:t>Executar mais uma rodada de abertura e fechamento local das válvulas em regime estacionário, porque a confirmação mecânica dos atuadores tende a representar o desempenho do sistema completo.</w:t>
      </w:r>
    </w:p>
    <w:p>
      <w:pPr>
        <w:spacing w:after="40"/>
        <w:ind w:left="360"/>
      </w:pPr>
      <w:r>
        <w:t xml:space="preserve">D) </w:t>
      </w:r>
      <w:r>
        <w:t>Postergar os testes de intertravamento para a primeira campanha operacional, usando a partida assistida como oportunidade para ajustar as sequências com dados reais de processo.</w:t>
      </w:r>
    </w:p>
    <w:p>
      <w:pPr>
        <w:spacing w:before="200" w:after="80"/>
      </w:pPr>
      <w:r>
        <w:rPr>
          <w:b/>
        </w:rPr>
        <w:t xml:space="preserve">153. </w:t>
      </w:r>
      <w:r>
        <w:t>Uma campanha futura trará maior tendência de condensação de hidrocarbonetos no sistema de flare de um FPSO. A equipe precisa revisar o dimensionamento do tambor de separação para reduzir arraste de líquido e risco de chuva de fogo. Qual critério de dimensionamento é o mais adequado?</w:t>
      </w:r>
    </w:p>
    <w:p>
      <w:pPr>
        <w:spacing w:after="40"/>
        <w:ind w:left="360"/>
      </w:pPr>
      <w:r>
        <w:t xml:space="preserve">A) </w:t>
      </w:r>
      <w:r>
        <w:t>Adotar um diâmetro semelhante ao da linha principal do flare, priorizando continuidade hidráulica e deixando a retenção de gotículas para o selo hidráulico ou vaso de selagem.</w:t>
      </w:r>
    </w:p>
    <w:p>
      <w:pPr>
        <w:spacing w:after="40"/>
        <w:ind w:left="360"/>
      </w:pPr>
      <w:r>
        <w:t xml:space="preserve">B) </w:t>
      </w:r>
      <w:r>
        <w:t>Basear o volume útil do tambor na taxa média de bombeamento para o tanque de resíduo, porque os picos de vazão de vapor tendem a ser acomodados pelo sistema de ignição.</w:t>
      </w:r>
    </w:p>
    <w:p>
      <w:pPr>
        <w:spacing w:after="40"/>
        <w:ind w:left="360"/>
      </w:pPr>
      <w:r>
        <w:t xml:space="preserve">C) </w:t>
      </w:r>
      <w:r>
        <w:t>Definir o tambor principalmente a partir da altura da chaminé, porque um maior percurso até a tocha favorece a separação complementar do líquido remanescente.</w:t>
      </w:r>
    </w:p>
    <w:p>
      <w:pPr>
        <w:spacing w:after="40"/>
        <w:ind w:left="360"/>
      </w:pPr>
      <w:r>
        <w:rPr>
          <w:b/>
        </w:rPr>
        <w:t xml:space="preserve">D) </w:t>
      </w:r>
      <w:r>
        <w:rPr>
          <w:b/>
        </w:rPr>
        <w:t>Dimensionar diâmetro e volume com base na vazão máxima de vapor e na fração líquida esperada, assegurando tempo de residência para separação por gravidade antes do envio à chaminé.</w:t>
      </w:r>
    </w:p>
    <w:p>
      <w:bookmarkStart w:id="13" w:name="topico_1_sub_5"/>
      <w:pPr>
        <w:pStyle w:val="Heading2"/>
      </w:pPr>
      <w:r>
        <w:t>Operação Geral FPSO</w:t>
      </w:r>
      <w:bookmarkEnd w:id="13"/>
    </w:p>
    <w:p>
      <w:pPr>
        <w:spacing w:before="200" w:after="80"/>
      </w:pPr>
      <w:r>
        <w:rPr>
          <w:b/>
        </w:rPr>
        <w:t xml:space="preserve">154. </w:t>
      </w:r>
      <w:r>
        <w:t>Em uma UEP/FPSO buscando maior autossuficiência energética, avalia-se uma rota com gaseificação de biomassa para alimentar uma turbina a gás e, em seguida, recuperação de calor dos gases de escape em uma WHRU para geração complementar de vapor (ciclo combinado). Considerando eficiência e integração operacional das utilidades, qual argumento melhor sustenta a atratividade dessa configuração?</w:t>
      </w:r>
    </w:p>
    <w:p>
      <w:pPr>
        <w:spacing w:after="40"/>
        <w:ind w:left="360"/>
      </w:pPr>
      <w:r>
        <w:t xml:space="preserve">A) </w:t>
      </w:r>
      <w:r>
        <w:t>Como a gaseificação concentra a maior parte da exergia no processo de conversão, a geração associada pode ser tratada como utilidade externa, sem necessidade de incluí-la no balanço exergético para avaliar as ineficiências da planta.</w:t>
      </w:r>
    </w:p>
    <w:p>
      <w:pPr>
        <w:spacing w:after="40"/>
        <w:ind w:left="360"/>
      </w:pPr>
      <w:r>
        <w:rPr>
          <w:b/>
        </w:rPr>
        <w:t xml:space="preserve">B) </w:t>
      </w:r>
      <w:r>
        <w:rPr>
          <w:b/>
        </w:rPr>
        <w:t>Aproveitar a energia do combustível renovável e recuperar parte do calor dos gases de exaustão para produzir vapor de utilidades tende a elevar a eficiência global, desde que a coordenação de despacho e setpoints de vapor seja bem ajustada.</w:t>
      </w:r>
    </w:p>
    <w:p>
      <w:pPr>
        <w:spacing w:after="40"/>
        <w:ind w:left="360"/>
      </w:pPr>
      <w:r>
        <w:t xml:space="preserve">C) </w:t>
      </w:r>
      <w:r>
        <w:t>A inclusão de uma WHRU normalmente aumenta a exportação elétrica, pois a recuperação de calor garante geração adicional de vapor e, consequentemente, maior potência no ciclo, mesmo quando a demanda de vapor das utilidades é baixa.</w:t>
      </w:r>
    </w:p>
    <w:p>
      <w:pPr>
        <w:spacing w:after="40"/>
        <w:ind w:left="360"/>
      </w:pPr>
      <w:r>
        <w:t xml:space="preserve">D) </w:t>
      </w:r>
      <w:r>
        <w:t>Ao usar biomassa gaseificada, a variabilidade de composição do combustível torna menos relevante o monitoramento contínuo dos gases de escape, e a WHRU pode operar com instrumentação simplificada sem impacto na eficiência do conjunto.</w:t>
      </w:r>
    </w:p>
    <w:p>
      <w:pPr>
        <w:spacing w:before="200" w:after="80"/>
      </w:pPr>
      <w:r>
        <w:rPr>
          <w:b/>
        </w:rPr>
        <w:t xml:space="preserve">155. </w:t>
      </w:r>
      <w:r>
        <w:t>Na repartida após uma parada, o procedimento orienta abrir as SDVs e, na sequência, abrir parcialmente o choke de injeção para elevar a pressão no riser de injeção antes de outras mudanças de alinhamento e comandos subsea. Considerando a integração operacional entre FPSO/UEP, poço e risers, qual justificativa está mais alinhada com essa ordem de manobra?</w:t>
      </w:r>
    </w:p>
    <w:p>
      <w:pPr>
        <w:spacing w:after="40"/>
        <w:ind w:left="360"/>
      </w:pPr>
      <w:r>
        <w:t xml:space="preserve">A) </w:t>
      </w:r>
      <w:r>
        <w:t>Após abrir as SDVs, manter o choke de injeção fechado e promover a equalização de pressões pelo circuito de produção tende a produzir um transiente mais previsível no poço, deixando a pressurização do riser de injeção para um passo posterior.</w:t>
      </w:r>
    </w:p>
    <w:p>
      <w:pPr>
        <w:spacing w:after="40"/>
        <w:ind w:left="360"/>
      </w:pPr>
      <w:r>
        <w:t xml:space="preserve">B) </w:t>
      </w:r>
      <w:r>
        <w:t>Com as SDVs já abertas, iniciar a manobra com o choke de injeção em abertura elevada acelera a pressurização do riser e reduz a necessidade de ajustes finos durante a estabilização do transiente e dos alinhamentos subsea.</w:t>
      </w:r>
    </w:p>
    <w:p>
      <w:pPr>
        <w:spacing w:after="40"/>
        <w:ind w:left="360"/>
      </w:pPr>
      <w:r>
        <w:rPr>
          <w:b/>
        </w:rPr>
        <w:t xml:space="preserve">C) </w:t>
      </w:r>
      <w:r>
        <w:rPr>
          <w:b/>
        </w:rPr>
        <w:t>A pressurização gradual do riser de injeção por abertura parcial do choke ajuda a amortecer o transiente e a manter o escoamento sob controle no riser antes de novos alinhamentos e comandos no sistema submarino.</w:t>
      </w:r>
    </w:p>
    <w:p>
      <w:pPr>
        <w:spacing w:after="40"/>
        <w:ind w:left="360"/>
      </w:pPr>
      <w:r>
        <w:t xml:space="preserve">D) </w:t>
      </w:r>
      <w:r>
        <w:t>Abrir parcialmente o choke de injeção nessa etapa tem como objetivo principal estabelecer um patamar de pressão no riser para conferência operacional dos transmissores (PT/TT) e validação das malhas de controle antes de qualquer ação de estabilização de fluxo.</w:t>
      </w:r>
    </w:p>
    <w:p>
      <w:pPr>
        <w:spacing w:before="200" w:after="80"/>
      </w:pPr>
      <w:r>
        <w:rPr>
          <w:b/>
        </w:rPr>
        <w:t xml:space="preserve">156. </w:t>
      </w:r>
      <w:r>
        <w:t>Uma operadora compara dois desenvolvimentos. No primeiro, há várias unidades interligadas em malha densa de escoamento. No segundo, as locações são mais distantes e a perda de um equipamento crítico em uma unidade tem maior impacto local. Qual combinação de filosofia operacional é mais coerente com robustez e continuidade?</w:t>
      </w:r>
    </w:p>
    <w:p>
      <w:pPr>
        <w:spacing w:after="40"/>
        <w:ind w:left="360"/>
      </w:pPr>
      <w:r>
        <w:rPr>
          <w:b/>
        </w:rPr>
        <w:t xml:space="preserve">A) </w:t>
      </w:r>
      <w:r>
        <w:rPr>
          <w:b/>
        </w:rPr>
        <w:t>Na malha densa, priorizar a redistribuição de processamento entre plataformas; nas locações distantes, adotar dois trens idênticos para dividir a produção e manter capacidade diante de falhas pontuais.</w:t>
      </w:r>
    </w:p>
    <w:p>
      <w:pPr>
        <w:spacing w:after="40"/>
        <w:ind w:left="360"/>
      </w:pPr>
      <w:r>
        <w:t xml:space="preserve">B) </w:t>
      </w:r>
      <w:r>
        <w:t>Na malha densa, operar cada unidade sem intercâmbio de carga para simplificar o planejamento; nas locações distantes, compensar falhas de processo com maior dosagem química no header.</w:t>
      </w:r>
    </w:p>
    <w:p>
      <w:pPr>
        <w:spacing w:after="40"/>
        <w:ind w:left="360"/>
      </w:pPr>
      <w:r>
        <w:t xml:space="preserve">C) </w:t>
      </w:r>
      <w:r>
        <w:t>Na malha densa, segmentar permanentemente a produção por tipo de fluido; nas locações distantes, transferir o condicionamento de gás para instalações terrestres como principal mecanismo de contingência operacional.</w:t>
      </w:r>
    </w:p>
    <w:p>
      <w:pPr>
        <w:spacing w:after="40"/>
        <w:ind w:left="360"/>
      </w:pPr>
      <w:r>
        <w:t xml:space="preserve">D) </w:t>
      </w:r>
      <w:r>
        <w:t>Na malha densa, concentrar o processamento em uma única plataforma para reduzir interfaces; nas locações distantes, usar um único trem maior para maximizar a eficiência energética nominal.</w:t>
      </w:r>
    </w:p>
    <w:p>
      <w:pPr>
        <w:spacing w:before="200" w:after="80"/>
      </w:pPr>
      <w:r>
        <w:rPr>
          <w:b/>
        </w:rPr>
        <w:t xml:space="preserve">157. </w:t>
      </w:r>
      <w:r>
        <w:t>Após investigar um desvio operacional em um FPSO, propõe-se criar um novo alarme para antecipar a percepção do operador. Qual encaminhamento é mais consistente com um sistema de alarmes maduro?</w:t>
      </w:r>
    </w:p>
    <w:p>
      <w:pPr>
        <w:spacing w:after="40"/>
        <w:ind w:left="360"/>
      </w:pPr>
      <w:r>
        <w:rPr>
          <w:b/>
        </w:rPr>
        <w:t xml:space="preserve">A) </w:t>
      </w:r>
      <w:r>
        <w:rPr>
          <w:b/>
        </w:rPr>
        <w:t>Verificar a necessidade do alarme por processo formal ou prático e racionalizá-lo conforme a filosofia antes da implementação documentada.</w:t>
      </w:r>
    </w:p>
    <w:p>
      <w:pPr>
        <w:spacing w:after="40"/>
        <w:ind w:left="360"/>
      </w:pPr>
      <w:r>
        <w:t xml:space="preserve">B) </w:t>
      </w:r>
      <w:r>
        <w:t>Configurar o novo alarme com prioridade provisória e validar sua necessidade depois da operação em campo.</w:t>
      </w:r>
    </w:p>
    <w:p>
      <w:pPr>
        <w:spacing w:after="40"/>
        <w:ind w:left="360"/>
      </w:pPr>
      <w:r>
        <w:t xml:space="preserve">C) </w:t>
      </w:r>
      <w:r>
        <w:t>Inserir o novo alarme na mesma classe de prioridade dos alarmes do equipamento associado, preservando uniformidade entre ativos semelhantes.</w:t>
      </w:r>
    </w:p>
    <w:p>
      <w:pPr>
        <w:spacing w:after="40"/>
        <w:ind w:left="360"/>
      </w:pPr>
      <w:r>
        <w:t xml:space="preserve">D) </w:t>
      </w:r>
      <w:r>
        <w:t>Delegar à equipe de turno a definição de texto, limite e tela de exibição, porque o conhecimento tácito tende a captar melhor a dinâmica operacional.</w:t>
      </w:r>
    </w:p>
    <w:p>
      <w:pPr>
        <w:spacing w:before="200" w:after="80"/>
      </w:pPr>
      <w:r>
        <w:rPr>
          <w:b/>
        </w:rPr>
        <w:t xml:space="preserve">158. </w:t>
      </w:r>
      <w:r>
        <w:t>Após uma queda temporária na disponibilidade de eletricidade em um FPSO, uma malha crítica de processo ainda exige suprimento contínuo de água aquecida. A unidade possui um arranjo de troca térmica que usa vapor do sistema auxiliar para elevar a temperatura dessa corrente. Nessa condição, qual ação operacional tende a sustentar melhor a continuidade das utilidades essenciais?</w:t>
      </w:r>
    </w:p>
    <w:p>
      <w:pPr>
        <w:spacing w:after="40"/>
        <w:ind w:left="360"/>
      </w:pPr>
      <w:r>
        <w:rPr>
          <w:b/>
        </w:rPr>
        <w:t xml:space="preserve">A) </w:t>
      </w:r>
      <w:r>
        <w:rPr>
          <w:b/>
        </w:rPr>
        <w:t>Direcionar a reserva de vapor ao serviço de troca térmica da água de processo, assegurando essa utilidade mesmo com menor potência elétrica disponível.</w:t>
      </w:r>
    </w:p>
    <w:p>
      <w:pPr>
        <w:spacing w:after="40"/>
        <w:ind w:left="360"/>
      </w:pPr>
      <w:r>
        <w:t xml:space="preserve">B) </w:t>
      </w:r>
      <w:r>
        <w:t>Acionar grupos geradores diesel adicionais para reforçar a alimentação do circuito crítico, tratando o aquecimento da água principalmente como efeito do aumento da oferta elétrica.</w:t>
      </w:r>
    </w:p>
    <w:p>
      <w:pPr>
        <w:spacing w:after="40"/>
        <w:ind w:left="360"/>
      </w:pPr>
      <w:r>
        <w:t xml:space="preserve">C) </w:t>
      </w:r>
      <w:r>
        <w:t>Limitar provisoriamente o fornecimento de água aquecida do circuito crítico para aliviar o barramento principal e restabelecer o trocador quando a geração retornar ao nível anterior.</w:t>
      </w:r>
    </w:p>
    <w:p>
      <w:pPr>
        <w:spacing w:after="40"/>
        <w:ind w:left="360"/>
      </w:pPr>
      <w:r>
        <w:t xml:space="preserve">D) </w:t>
      </w:r>
      <w:r>
        <w:t>Alocar o vapor auxiliar ao conjunto turbina-gerador para recompor o barramento e deixar o trocador de água quente dependente de eventual folga elétrica da rede.</w:t>
      </w:r>
    </w:p>
    <w:p>
      <w:pPr>
        <w:spacing w:before="200" w:after="80"/>
      </w:pPr>
      <w:r>
        <w:rPr>
          <w:b/>
        </w:rPr>
        <w:t xml:space="preserve">159. </w:t>
      </w:r>
      <w:r>
        <w:t>Antes de autorizar uma operação de transferência em condição de mar variável, a equipe de integridade do FPSO precisa rodar análises dinâmicas do sistema de amarração. Há séries temporais brutas de vento e ondas medidas simultaneamente, mas não há distribuições de probabilidade conjuntas para os agentes ambientais. Qual preparação dos casos tende a representar melhor a condição combinada atuando na unidade?</w:t>
      </w:r>
    </w:p>
    <w:p>
      <w:pPr>
        <w:spacing w:after="40"/>
        <w:ind w:left="360"/>
      </w:pPr>
      <w:r>
        <w:t xml:space="preserve">A) </w:t>
      </w:r>
      <w:r>
        <w:t>Substituir as séries por valores médios de cada agente em janelas longas, porque isso reduz ruído e aproxima melhor a resposta global do sistema de amarração.</w:t>
      </w:r>
    </w:p>
    <w:p>
      <w:pPr>
        <w:spacing w:after="40"/>
        <w:ind w:left="360"/>
      </w:pPr>
      <w:r>
        <w:t xml:space="preserve">B) </w:t>
      </w:r>
      <w:r>
        <w:t>Selecionar manualmente combinações julgadas mais prováveis e descartar as demais, porque isso compensa a ausência de distribuições sem afetar de forma relevante a dinâmica principal.</w:t>
      </w:r>
    </w:p>
    <w:p>
      <w:pPr>
        <w:spacing w:after="40"/>
        <w:ind w:left="360"/>
      </w:pPr>
      <w:r>
        <w:rPr>
          <w:b/>
        </w:rPr>
        <w:t xml:space="preserve">C) </w:t>
      </w:r>
      <w:r>
        <w:rPr>
          <w:b/>
        </w:rPr>
        <w:t>Tratar as séries simultâneas como base dos casos, preservando a correlação temporal entre os agentes, porque isso mantém combinações observadas de forma conjunta.</w:t>
      </w:r>
    </w:p>
    <w:p>
      <w:pPr>
        <w:spacing w:after="40"/>
        <w:ind w:left="360"/>
      </w:pPr>
      <w:r>
        <w:t xml:space="preserve">D) </w:t>
      </w:r>
      <w:r>
        <w:t>Construir casos combinando separadamente percentis elevados de vento com percentis elevados de ondas, porque essa combinação fornece um envelope operacional mais fiel do comportamento conjunto.</w:t>
      </w:r>
    </w:p>
    <w:p>
      <w:pPr>
        <w:spacing w:before="200" w:after="80"/>
      </w:pPr>
      <w:r>
        <w:rPr>
          <w:b/>
        </w:rPr>
        <w:t xml:space="preserve">160. </w:t>
      </w:r>
      <w:r>
        <w:t>Durante correções sucessivas de posição do FPSO em offloading, o monitoramento da amarra enterrada mostra histerese mais ampla no primeiro ciclo de carga e descarga, enquanto o segundo e o terceiro apresentam respostas muito próximas. Qual interpretação operacional é mais adequada?</w:t>
      </w:r>
    </w:p>
    <w:p>
      <w:pPr>
        <w:spacing w:after="40"/>
        <w:ind w:left="360"/>
      </w:pPr>
      <w:r>
        <w:t xml:space="preserve">A) </w:t>
      </w:r>
      <w:r>
        <w:t>A diferença observada no primeiro ciclo frente aos demais indica que médias dos ciclos posteriores pouco ajudam na interpretação da resposta operacional da linha.</w:t>
      </w:r>
    </w:p>
    <w:p>
      <w:pPr>
        <w:spacing w:after="40"/>
        <w:ind w:left="360"/>
      </w:pPr>
      <w:r>
        <w:t xml:space="preserve">B) </w:t>
      </w:r>
      <w:r>
        <w:t>A menor histerese nos ciclos seguintes indica deterioração contínua da atenuação, tornando os registros posteriores menos adequados para estimar a carga na fundação.</w:t>
      </w:r>
    </w:p>
    <w:p>
      <w:pPr>
        <w:spacing w:after="40"/>
        <w:ind w:left="360"/>
      </w:pPr>
      <w:r>
        <w:t xml:space="preserve">C) </w:t>
      </w:r>
      <w:r>
        <w:t>A proximidade entre o segundo e o terceiro ciclos indica que, após o solo se acomodar, a maior parte da carga passa a ser transmitida diretamente à âncora.</w:t>
      </w:r>
    </w:p>
    <w:p>
      <w:pPr>
        <w:spacing w:after="40"/>
        <w:ind w:left="360"/>
      </w:pPr>
      <w:r>
        <w:rPr>
          <w:b/>
        </w:rPr>
        <w:t xml:space="preserve">D) </w:t>
      </w:r>
      <w:r>
        <w:rPr>
          <w:b/>
        </w:rPr>
        <w:t>O primeiro ciclo pode recondicionar a interface solo-amarra e alterar a resposta seguinte; a partir daí, a atenuação tende a manter padrão estável sob condições semelhantes.</w:t>
      </w:r>
    </w:p>
    <w:p>
      <w:bookmarkStart w:id="14" w:name="topico_1_sub_6"/>
      <w:pPr>
        <w:pStyle w:val="Heading2"/>
      </w:pPr>
      <w:r>
        <w:t>Produção, processo e processamento do óleo</w:t>
      </w:r>
      <w:bookmarkEnd w:id="14"/>
    </w:p>
    <w:p>
      <w:pPr>
        <w:spacing w:before="200" w:after="80"/>
      </w:pPr>
      <w:r>
        <w:rPr>
          <w:b/>
        </w:rPr>
        <w:t xml:space="preserve">161. </w:t>
      </w:r>
      <w:r>
        <w:t>Durante a operação de um separador gravitacional térmico em um FPSO, a equipe observa (pelos visores) uma interface óleo–água pouco definida e aumento de água arrastada no óleo enviado ao tanque de recebimento. A vazão total está dentro da capacidade, mas a separação está lenta. Qual ajuste operacional tende a atuar de forma mais direta no mecanismo que melhora a separação nesse caso, sem depender de alterações mecânicas no vaso?</w:t>
      </w:r>
    </w:p>
    <w:p>
      <w:pPr>
        <w:spacing w:after="40"/>
        <w:ind w:left="360"/>
      </w:pPr>
      <w:r>
        <w:t xml:space="preserve">A) </w:t>
      </w:r>
      <w:r>
        <w:t>Aumentar a perda de carga na linha de saída do óleo com a válvula de controle, para elevar o diferencial de pressão e acelerar a separação bifásica no interior do vaso.</w:t>
      </w:r>
    </w:p>
    <w:p>
      <w:pPr>
        <w:spacing w:after="40"/>
        <w:ind w:left="360"/>
      </w:pPr>
      <w:r>
        <w:t xml:space="preserve">B) </w:t>
      </w:r>
      <w:r>
        <w:t>Reduzir o aquecimento e aumentar a taxa de resfriamento a jusante no trocador do óleo, para elevar a viscosidade e favorecer a segregação de fases no vaso.</w:t>
      </w:r>
    </w:p>
    <w:p>
      <w:pPr>
        <w:spacing w:after="40"/>
        <w:ind w:left="360"/>
      </w:pPr>
      <w:r>
        <w:t xml:space="preserve">C) </w:t>
      </w:r>
      <w:r>
        <w:t>Aumentar a vazão de gás para o vaso depurador, para intensificar a agitação e acelerar a ruptura da emulsão por cisalhamento.</w:t>
      </w:r>
    </w:p>
    <w:p>
      <w:pPr>
        <w:spacing w:after="40"/>
        <w:ind w:left="360"/>
      </w:pPr>
      <w:r>
        <w:rPr>
          <w:b/>
        </w:rPr>
        <w:t xml:space="preserve">D) </w:t>
      </w:r>
      <w:r>
        <w:rPr>
          <w:b/>
        </w:rPr>
        <w:t>Aumentar o aquecimento no separador (ativando/ajustando a resistência elétrica), buscando desestabilizar a emulsão e favorecer coalescência e sedimentação gravitacional.</w:t>
      </w:r>
    </w:p>
    <w:p>
      <w:pPr>
        <w:spacing w:before="200" w:after="80"/>
      </w:pPr>
      <w:r>
        <w:rPr>
          <w:b/>
        </w:rPr>
        <w:t xml:space="preserve">162. </w:t>
      </w:r>
      <w:r>
        <w:t>Após uma parada não programada, um FPSO reinicia a operação sob variações de carga e oscilações no poder calorífico do gás de combustível. Durante o arranque, a equipe observa excursões rápidas de pressão, temperatura e inventário, com necessidade de várias correções manuais para evitar novos trips. Qual medida tende a elevar de forma mais estrutural a confiabilidade nessa situação?</w:t>
      </w:r>
    </w:p>
    <w:p>
      <w:pPr>
        <w:spacing w:after="40"/>
        <w:ind w:left="360"/>
      </w:pPr>
      <w:r>
        <w:t xml:space="preserve">A) </w:t>
      </w:r>
      <w:r>
        <w:t>Conduzir a partida em modo majoritariamente manual, usando a experiência do operador para compensar ao mesmo tempo as variações de carga e da qualidade do gás.</w:t>
      </w:r>
    </w:p>
    <w:p>
      <w:pPr>
        <w:spacing w:after="40"/>
        <w:ind w:left="360"/>
      </w:pPr>
      <w:r>
        <w:t xml:space="preserve">B) </w:t>
      </w:r>
      <w:r>
        <w:t>Concentrar o controle nas vazões de alimentação durante a partida, aceitando excursões mais amplas de temperatura e inventário até cessarem as oscilações do combustível.</w:t>
      </w:r>
    </w:p>
    <w:p>
      <w:pPr>
        <w:spacing w:after="40"/>
        <w:ind w:left="360"/>
      </w:pPr>
      <w:r>
        <w:t xml:space="preserve">C) </w:t>
      </w:r>
      <w:r>
        <w:t>Ampliar bandas de alarme e tolerâncias de operação no transiente, permitindo maiores oscilações de pressão, temperatura e nível até que a planta volte a se acomodar.</w:t>
      </w:r>
    </w:p>
    <w:p>
      <w:pPr>
        <w:spacing w:after="40"/>
        <w:ind w:left="360"/>
      </w:pPr>
      <w:r>
        <w:rPr>
          <w:b/>
        </w:rPr>
        <w:t xml:space="preserve">D) </w:t>
      </w:r>
      <w:r>
        <w:rPr>
          <w:b/>
        </w:rPr>
        <w:t>Aprimorar a arquitetura de automação, as malhas e a lógica de proteção para amortecer as perturbações do arranque e manter a unidade em faixa segura com menos correções do operador.</w:t>
      </w:r>
    </w:p>
    <w:p>
      <w:bookmarkStart w:id="15" w:name="topico_1_sub_7"/>
      <w:pPr>
        <w:pStyle w:val="Heading2"/>
      </w:pPr>
      <w:r>
        <w:t>Sistema de Alívio e Flare</w:t>
      </w:r>
      <w:bookmarkEnd w:id="15"/>
    </w:p>
    <w:p>
      <w:pPr>
        <w:spacing w:before="200" w:after="80"/>
      </w:pPr>
      <w:r>
        <w:rPr>
          <w:b/>
        </w:rPr>
        <w:t xml:space="preserve">163. </w:t>
      </w:r>
      <w:r>
        <w:t>Durante o dimensionamento de uma PSV para alívio de gás em um vaso de separação de um FPSO, a equipe estima a pressão a jusante no bocal de descarga para um cenário específico e compara esse valor com a pressão de fluxo crítico calculada para o fluido. Qual critério tende a levar à escolha correta do conjunto de equações (escoamento crítico vs. subcrítico) para esse cenário?</w:t>
      </w:r>
    </w:p>
    <w:p>
      <w:pPr>
        <w:spacing w:after="40"/>
        <w:ind w:left="360"/>
      </w:pPr>
      <w:r>
        <w:t xml:space="preserve">A) </w:t>
      </w:r>
      <w:r>
        <w:t>Aplicar as equações de escoamento crítico sempre que o equipamento protegido operar próximo à pressão de ajuste, pois o regime passa a ser dominado pela condição a montante.</w:t>
      </w:r>
    </w:p>
    <w:p>
      <w:pPr>
        <w:spacing w:after="40"/>
        <w:ind w:left="360"/>
      </w:pPr>
      <w:r>
        <w:t xml:space="preserve">B) </w:t>
      </w:r>
      <w:r>
        <w:t>Aplicar as equações de escoamento crítico quando a pressão a jusante no orifício for maior que a pressão de fluxo crítico; caso contrário, tratar como subcrítico.</w:t>
      </w:r>
    </w:p>
    <w:p>
      <w:pPr>
        <w:spacing w:after="40"/>
        <w:ind w:left="360"/>
      </w:pPr>
      <w:r>
        <w:t xml:space="preserve">C) </w:t>
      </w:r>
      <w:r>
        <w:t>Aplicar as equações de escoamento crítico quando a diferença entre pressão a montante e a jusante for pequena, pois isso tende a indicar condição de estrangulamento no orifício.</w:t>
      </w:r>
    </w:p>
    <w:p>
      <w:pPr>
        <w:spacing w:after="40"/>
        <w:ind w:left="360"/>
      </w:pPr>
      <w:r>
        <w:rPr>
          <w:b/>
        </w:rPr>
        <w:t xml:space="preserve">D) </w:t>
      </w:r>
      <w:r>
        <w:rPr>
          <w:b/>
        </w:rPr>
        <w:t>Aplicar as equações de escoamento crítico quando a pressão a jusante no orifício for menor ou igual à pressão de fluxo crítico; caso contrário, tratar como subcrítico.</w:t>
      </w:r>
    </w:p>
    <w:p>
      <w:pPr>
        <w:spacing w:before="200" w:after="80"/>
      </w:pPr>
      <w:r>
        <w:rPr>
          <w:b/>
        </w:rPr>
        <w:t xml:space="preserve">164. </w:t>
      </w:r>
      <w:r>
        <w:t>Durante o dimensionamento de uma PSV que descarrega para o header de flare de um FPSO, a análise do cenário controlador indica que, no ponto de escoamento, a pressão de fluxo crítico calculada para o orifício é 12 barg. Para o mesmo cenário, a contrapressão estimada a jusante do orifício é 10 barg. Qual escolha de regime de escoamento e método de cálculo é a mais consistente com as equações normativas citadas para alívio de gás/vapor?</w:t>
      </w:r>
    </w:p>
    <w:p>
      <w:pPr>
        <w:spacing w:after="40"/>
        <w:ind w:left="360"/>
      </w:pPr>
      <w:r>
        <w:t xml:space="preserve">A) </w:t>
      </w:r>
      <w:r>
        <w:t>Tratar como escoamento subcrítico, pois a determinação do regime depende principalmente do diâmetro de linha a montante e não da relação entre pressão a jusante e pressão crítica.</w:t>
      </w:r>
    </w:p>
    <w:p>
      <w:pPr>
        <w:spacing w:after="40"/>
        <w:ind w:left="360"/>
      </w:pPr>
      <w:r>
        <w:t xml:space="preserve">B) </w:t>
      </w:r>
      <w:r>
        <w:t>Tratar como escoamento crítico apenas se a contrapressão for desprezível em relação à pressão de ajuste da PSV; caso contrário, usar subcrítico como prática conservadora.</w:t>
      </w:r>
    </w:p>
    <w:p>
      <w:pPr>
        <w:spacing w:after="40"/>
        <w:ind w:left="360"/>
      </w:pPr>
      <w:r>
        <w:rPr>
          <w:b/>
        </w:rPr>
        <w:t xml:space="preserve">C) </w:t>
      </w:r>
      <w:r>
        <w:rPr>
          <w:b/>
        </w:rPr>
        <w:t>Tratar como escoamento crítico (choked), pois a pressão a jusante é menor ou igual à pressão de fluxo crítico, aplicando as equações de regime crítico com os fatores corretivos pertinentes.</w:t>
      </w:r>
    </w:p>
    <w:p>
      <w:pPr>
        <w:spacing w:after="40"/>
        <w:ind w:left="360"/>
      </w:pPr>
      <w:r>
        <w:t xml:space="preserve">D) </w:t>
      </w:r>
      <w:r>
        <w:t>Tratar como escoamento subcrítico, pois a existência de contrapressão no header de flare implica que o escoamento não pode atingir a velocidade do som no orifício.</w:t>
      </w:r>
    </w:p>
    <w:p>
      <w:pPr>
        <w:spacing w:before="200" w:after="80"/>
      </w:pPr>
      <w:r>
        <w:rPr>
          <w:b/>
        </w:rPr>
        <w:t xml:space="preserve">165. </w:t>
      </w:r>
      <w:r>
        <w:t>Em um teste de superfície, o gás que sai do separador de teste será enviado ao sistema de flare no burner boom. Para impedir que eventual arraste de líquido siga pela linha de gás em alta pressão até o flare tip, a equipe quer acrescentar um vaso simples de retenção de líquidos. Em qual ponto essa instalação cumpre melhor a função de separação e proteção do sistema de flare?</w:t>
      </w:r>
    </w:p>
    <w:p>
      <w:pPr>
        <w:spacing w:after="40"/>
        <w:ind w:left="360"/>
      </w:pPr>
      <w:r>
        <w:rPr>
          <w:b/>
        </w:rPr>
        <w:t xml:space="preserve">A) </w:t>
      </w:r>
      <w:r>
        <w:rPr>
          <w:b/>
        </w:rPr>
        <w:t>Posicionar um knock-out pot no trecho de envio ao flare, logo após o separador de teste e imediatamente a montante da conexão com a linha de gás de alta pressão que segue para o burner boom/flare tip.</w:t>
      </w:r>
    </w:p>
    <w:p>
      <w:pPr>
        <w:spacing w:after="40"/>
        <w:ind w:left="360"/>
      </w:pPr>
      <w:r>
        <w:t xml:space="preserve">B) </w:t>
      </w:r>
      <w:r>
        <w:t>Posicionar um knock-out pot no trecho final próximo ao burner boom/flare tip, após o ponto de queima, para reter líquidos remanescentes antes de o gás seguir pela linha de alta pressão de descarga do flare.</w:t>
      </w:r>
    </w:p>
    <w:p>
      <w:pPr>
        <w:spacing w:after="40"/>
        <w:ind w:left="360"/>
      </w:pPr>
      <w:r>
        <w:t xml:space="preserve">C) </w:t>
      </w:r>
      <w:r>
        <w:t>Posicionar um knock-out pot na entrada do separador de teste (a montante), de modo a aliviar o separador e manter o envio ao burner boom/flare tip pela linha de alta pressão sem necessidade de vaso adicional a jusante.</w:t>
      </w:r>
    </w:p>
    <w:p>
      <w:pPr>
        <w:spacing w:after="40"/>
        <w:ind w:left="360"/>
      </w:pPr>
      <w:r>
        <w:t xml:space="preserve">D) </w:t>
      </w:r>
      <w:r>
        <w:t>Posicionar um knock-out pot conectado ao header do anel de vapor (smokeless) do flare, usando a drenagem/purgador do sistema de vapor como meio principal para remover qualquer condensado do gás antes do burner boom/flare tip.</w:t>
      </w:r>
    </w:p>
    <w:p>
      <w:pPr>
        <w:spacing w:before="200" w:after="80"/>
      </w:pPr>
      <w:r>
        <w:rPr>
          <w:b/>
        </w:rPr>
        <w:t xml:space="preserve">166. </w:t>
      </w:r>
      <w:r>
        <w:t>Para reduzir emissões, propõe-se alterar o set point de uma válvula de alívio e implementar um bypass operacional para contornar uma restrição que, durante partidas, aumenta o envio ao flare. Antes de aprovar, a equipe quer assegurar que a mudança não crie degradação de segurança em cenários de upset/emergência. Qual linha de raciocínio é mais consistente para decidir e registrar essa alteração?</w:t>
      </w:r>
    </w:p>
    <w:p>
      <w:pPr>
        <w:spacing w:after="40"/>
        <w:ind w:left="360"/>
      </w:pPr>
      <w:r>
        <w:t xml:space="preserve">A) </w:t>
      </w:r>
      <w:r>
        <w:t>Aprovar como otimização operacional, registrando a alteração apenas no procedimento de partida e em limites operacionais, mantendo PFDs e balanços inalterados por não haver mudança de capacidade; o bypass e o novo set point não alteram os requisitos de alívio quando usados somente em start-up.</w:t>
      </w:r>
    </w:p>
    <w:p>
      <w:pPr>
        <w:spacing w:after="40"/>
        <w:ind w:left="360"/>
      </w:pPr>
      <w:r>
        <w:t xml:space="preserve">B) </w:t>
      </w:r>
      <w:r>
        <w:t>Implementar a mudança e validar principalmente por desempenho em campo (tendência de vazão/tempo em flare e eventos de alívio); se houver piora, reverter para o arranjo anterior, pois a observação operacional captura melhor as condições reais do que a reavaliação de cenários e capacidade de alívio.</w:t>
      </w:r>
    </w:p>
    <w:p>
      <w:pPr>
        <w:spacing w:after="40"/>
        <w:ind w:left="360"/>
      </w:pPr>
      <w:r>
        <w:rPr>
          <w:b/>
        </w:rPr>
        <w:t xml:space="preserve">C) </w:t>
      </w:r>
      <w:r>
        <w:rPr>
          <w:b/>
        </w:rPr>
        <w:t>Tratar como Gestão de Mudança, avaliando efeitos da modificação nas condições de operação e nos requisitos de alívio (pressão/temperatura e vazões), checando impactos em intertravamentos e no dimensionamento de tubulações/conexões, e incorporando recomendações de análises de risco do planejamento à implantação.</w:t>
      </w:r>
    </w:p>
    <w:p>
      <w:pPr>
        <w:spacing w:after="40"/>
        <w:ind w:left="360"/>
      </w:pPr>
      <w:r>
        <w:t xml:space="preserve">D) </w:t>
      </w:r>
      <w:r>
        <w:t>Concentrar a decisão em ajustes de automação (SCADA, alarmes e permissivos), garantindo orientação ao operador para atuar no bypass e no set point durante transientes; com alarmes e supervisão adequados, não é necessário reavaliar critérios de dimensionamento de bocais, linhas de alívio e conexões.</w:t>
      </w:r>
    </w:p>
    <w:p>
      <w:pPr>
        <w:spacing w:before="200" w:after="80"/>
      </w:pPr>
      <w:r>
        <w:rPr>
          <w:b/>
        </w:rPr>
        <w:t xml:space="preserve">167. </w:t>
      </w:r>
      <w:r>
        <w:t>Após uma campanha com maior instabilidade de vazão no separador de teste, foram observados episódios de queima menos eficiente na tocha e maior emissão de aerossóis. A equipe suspeita de presença de líquidos no gás enviado ao flare tip. Qual ajuste de arranjo de processo é mais alinhado com a função dos equipamentos do sistema de flare para mitigar esse mecanismo?</w:t>
      </w:r>
    </w:p>
    <w:p>
      <w:pPr>
        <w:spacing w:after="40"/>
        <w:ind w:left="360"/>
      </w:pPr>
      <w:r>
        <w:t xml:space="preserve">A) </w:t>
      </w:r>
      <w:r>
        <w:t>Direcionar o gás do separador diretamente ao flare header e priorizar a ignição por pilotos e ignitores, mantendo o controle de queima como principal barreira contra efeitos de líquidos.</w:t>
      </w:r>
    </w:p>
    <w:p>
      <w:pPr>
        <w:spacing w:after="40"/>
        <w:ind w:left="360"/>
      </w:pPr>
      <w:r>
        <w:t xml:space="preserve">B) </w:t>
      </w:r>
      <w:r>
        <w:t>Adicionar um estágio de queima auxiliar alimentado por vazões de nível controlado de tanques e desviar parte do gás para esse estágio, reduzindo a carga térmica no flare tip principal.</w:t>
      </w:r>
    </w:p>
    <w:p>
      <w:pPr>
        <w:spacing w:after="40"/>
        <w:ind w:left="360"/>
      </w:pPr>
      <w:r>
        <w:rPr>
          <w:b/>
        </w:rPr>
        <w:t xml:space="preserve">C) </w:t>
      </w:r>
      <w:r>
        <w:rPr>
          <w:b/>
        </w:rPr>
        <w:t>Inserir um knock-out pot/drum a montante do flare tip, garantindo remoção de gotas líquidas e carry-over antes do gás seguir pela linha de alta pressão para a tocha.</w:t>
      </w:r>
    </w:p>
    <w:p>
      <w:pPr>
        <w:spacing w:after="40"/>
        <w:ind w:left="360"/>
      </w:pPr>
      <w:r>
        <w:t xml:space="preserve">D) </w:t>
      </w:r>
      <w:r>
        <w:t>Aumentar a pressão de separação no separador de teste para reduzir a tendência a arraste de líquido e evitar a necessidade de equipamentos de separação adicionais antes da tocha.</w:t>
      </w:r>
    </w:p>
    <w:p>
      <w:pPr>
        <w:spacing w:before="200" w:after="80"/>
      </w:pPr>
      <w:r>
        <w:rPr>
          <w:b/>
        </w:rPr>
        <w:t xml:space="preserve">168. </w:t>
      </w:r>
      <w:r>
        <w:t>Em operação com grande variação de consumo de gás, o header de flare recebe liberações frequentes de pequena monta sempre que a demanda cai abruptamente. O compressor possui pressostatos que comandam válvulas solenóides de by-pass e carga parcial, além de proteções térmicas e elétricas. Qual objetivo de ajuste desses controles mais contribui para reduzir emissões?</w:t>
      </w:r>
    </w:p>
    <w:p>
      <w:pPr>
        <w:spacing w:after="40"/>
        <w:ind w:left="360"/>
      </w:pPr>
      <w:r>
        <w:rPr>
          <w:b/>
        </w:rPr>
        <w:t xml:space="preserve">A) </w:t>
      </w:r>
      <w:r>
        <w:rPr>
          <w:b/>
        </w:rPr>
        <w:t>Usar by-pass e carga parcial para acomodar as mudanças de pressão e devolver o compressor a regimes estáveis sem recorrer ao alívio externo quando a variação de consumo for absorvível.</w:t>
      </w:r>
    </w:p>
    <w:p>
      <w:pPr>
        <w:spacing w:after="40"/>
        <w:ind w:left="360"/>
      </w:pPr>
      <w:r>
        <w:t xml:space="preserve">B) </w:t>
      </w:r>
      <w:r>
        <w:t>Fazer o compressor alternar rapidamente entre carga total e desligamento, usando o sistema de alívio como complemento natural nas oscilações mais bruscas.</w:t>
      </w:r>
    </w:p>
    <w:p>
      <w:pPr>
        <w:spacing w:after="40"/>
        <w:ind w:left="360"/>
      </w:pPr>
      <w:r>
        <w:t xml:space="preserve">C) </w:t>
      </w:r>
      <w:r>
        <w:t>Manter o compressor operando próximo da vazão máxima e tratar o excesso eventual como serviço esperado do flare, preservando a estabilidade do equipamento.</w:t>
      </w:r>
    </w:p>
    <w:p>
      <w:pPr>
        <w:spacing w:after="40"/>
        <w:ind w:left="360"/>
      </w:pPr>
      <w:r>
        <w:t xml:space="preserve">D) </w:t>
      </w:r>
      <w:r>
        <w:t>Concentrar a sintonia na proteção por temperatura de descarga, porque a parada térmica do compressor reduz a permanência do gás no sistema e tende a aliviar menos para o flare.</w:t>
      </w:r>
    </w:p>
    <w:p>
      <w:pPr>
        <w:spacing w:before="200" w:after="80"/>
      </w:pPr>
      <w:r>
        <w:rPr>
          <w:b/>
        </w:rPr>
        <w:t xml:space="preserve">169. </w:t>
      </w:r>
      <w:r>
        <w:t>Na revisão de segurança de um FPSO, propõe-se adotar a mesma sobrepressão para todos os cenários de alívio e verificar o flare apenas pela vazão total descarregada. Qual crítica técnica é mais adequada?</w:t>
      </w:r>
    </w:p>
    <w:p>
      <w:pPr>
        <w:spacing w:after="40"/>
        <w:ind w:left="360"/>
      </w:pPr>
      <w:r>
        <w:rPr>
          <w:b/>
        </w:rPr>
        <w:t xml:space="preserve">A) </w:t>
      </w:r>
      <w:r>
        <w:rPr>
          <w:b/>
        </w:rPr>
        <w:t>Ignora que a sobrepressão admissível varia com o cenário — inclusive fogo e não fogo com múltiplas PSVs — e que o flare não se verifica só pela vazão, mas também por estabilidade de chama, radiação, vapor e gás de purga.</w:t>
      </w:r>
    </w:p>
    <w:p>
      <w:pPr>
        <w:spacing w:after="40"/>
        <w:ind w:left="360"/>
      </w:pPr>
      <w:r>
        <w:t xml:space="preserve">B) </w:t>
      </w:r>
      <w:r>
        <w:t>A simplificação é aceitável porque o flare é definido essencialmente pela capacidade hidráulica do coletor, enquanto a sobrepressão escolhida pouco interfere no dimensionamento do alívio.</w:t>
      </w:r>
    </w:p>
    <w:p>
      <w:pPr>
        <w:spacing w:after="40"/>
        <w:ind w:left="360"/>
      </w:pPr>
      <w:r>
        <w:t xml:space="preserve">C) </w:t>
      </w:r>
      <w:r>
        <w:t>A simplificação é apropriada quando a válvula é modelada com CV linear, já que nessa condição os detalhes de cenário são absorvidos pelo simulador e a análise térmica do flare perde relevância.</w:t>
      </w:r>
    </w:p>
    <w:p>
      <w:pPr>
        <w:spacing w:after="40"/>
        <w:ind w:left="360"/>
      </w:pPr>
      <w:r>
        <w:t xml:space="preserve">D) </w:t>
      </w:r>
      <w:r>
        <w:t>A simplificação é conservadora, porque aplicar um único critério de sobrepressão torna equivalente qualquer cenário e permite avaliar o flare independentemente do bico queimador.</w:t>
      </w:r>
    </w:p>
    <w:p>
      <w:pPr>
        <w:spacing w:before="200" w:after="80"/>
      </w:pPr>
      <w:r>
        <w:rPr>
          <w:b/>
        </w:rPr>
        <w:t xml:space="preserve">170. </w:t>
      </w:r>
      <w:r>
        <w:t>Na concepção de uma ampliação, correntes de alívio de alta e de baixa pressão serão conectadas a um flare header comum. Surgiu a proposta de unir as correntes logo na saída dos equipamentos de processo e concentrar a proteção em um único conjunto de flare tip e pilotos na chaminé. Qual arranjo é mais consistente com a integração segura do sistema?</w:t>
      </w:r>
    </w:p>
    <w:p>
      <w:pPr>
        <w:spacing w:after="40"/>
        <w:ind w:left="360"/>
      </w:pPr>
      <w:r>
        <w:t xml:space="preserve">A) </w:t>
      </w:r>
      <w:r>
        <w:t>Direcionar a corrente de alta pressão ao flare e a de baixa pressão a um header próprio sem separação dedicada, porque os sólidos tendem a permanecer retidos nos vasos de origem.</w:t>
      </w:r>
    </w:p>
    <w:p>
      <w:pPr>
        <w:spacing w:after="40"/>
        <w:ind w:left="360"/>
      </w:pPr>
      <w:r>
        <w:t xml:space="preserve">B) </w:t>
      </w:r>
      <w:r>
        <w:t>Reunir as correntes o mais cedo possível para equalizar o escoamento, confiando na purga contínua para lidar com condensados e com a exclusão de ar até a ponta da tocha.</w:t>
      </w:r>
    </w:p>
    <w:p>
      <w:pPr>
        <w:spacing w:after="40"/>
        <w:ind w:left="360"/>
      </w:pPr>
      <w:r>
        <w:rPr>
          <w:b/>
        </w:rPr>
        <w:t xml:space="preserve">C) </w:t>
      </w:r>
      <w:r>
        <w:rPr>
          <w:b/>
        </w:rPr>
        <w:t>Manter a separação funcional a montante do flare header, com remoção de líquidos e sólidos em KO drum e selagem adequada antes do envio à linha comum, além de drenagem e instrumentação compatíveis.</w:t>
      </w:r>
    </w:p>
    <w:p>
      <w:pPr>
        <w:spacing w:after="40"/>
        <w:ind w:left="360"/>
      </w:pPr>
      <w:r>
        <w:t xml:space="preserve">D) </w:t>
      </w:r>
      <w:r>
        <w:t>Priorizar um flare tip com maior capacidade e linhas adicionais de vapor ou água, tratando a integração dos headers como tema secundário desde que os pilotos sejam redundantes.</w:t>
      </w:r>
    </w:p>
    <w:p>
      <w:pPr>
        <w:spacing w:before="200" w:after="80"/>
      </w:pPr>
      <w:r>
        <w:rPr>
          <w:b/>
        </w:rPr>
        <w:t xml:space="preserve">171. </w:t>
      </w:r>
      <w:r>
        <w:t>Em um FPSO, planeja-se aumentar o gas lift e inserir um bypass temporário em parte do processo para manter a produção durante futuras intervenções. A alteração mudará os regimes transitórios de pressão e vazão nas partidas e paradas. Se o objetivo é evitar maior envio à tocha e perda de hidrocarbonetos, qual avaliação deve ser priorizada antes da execução?</w:t>
      </w:r>
    </w:p>
    <w:p>
      <w:pPr>
        <w:spacing w:after="40"/>
        <w:ind w:left="360"/>
      </w:pPr>
      <w:r>
        <w:t xml:space="preserve">A) </w:t>
      </w:r>
      <w:r>
        <w:t>Implantar o bypass como medida operacional temporária e ajustar as rotinas de partida e parada, mantendo a filosofia atual de controle sob acompanhamento da operação.</w:t>
      </w:r>
    </w:p>
    <w:p>
      <w:pPr>
        <w:spacing w:after="40"/>
        <w:ind w:left="360"/>
      </w:pPr>
      <w:r>
        <w:t xml:space="preserve">B) </w:t>
      </w:r>
      <w:r>
        <w:t>Revalidar apenas as PSV frente aos novos transientes de pressão, pois a tendência de envio à tocha é determinada principalmente pelos setpoints de alívio já existentes.</w:t>
      </w:r>
    </w:p>
    <w:p>
      <w:pPr>
        <w:spacing w:after="40"/>
        <w:ind w:left="360"/>
      </w:pPr>
      <w:r>
        <w:t xml:space="preserve">C) </w:t>
      </w:r>
      <w:r>
        <w:t>Priorizar a revisão do aumento de gas lift e do tratamento químico, porque o desempenho em flare e a recuperação dependem sobretudo da composição do fluido e não do arranjo do sistema.</w:t>
      </w:r>
    </w:p>
    <w:p>
      <w:pPr>
        <w:spacing w:after="40"/>
        <w:ind w:left="360"/>
      </w:pPr>
      <w:r>
        <w:rPr>
          <w:b/>
        </w:rPr>
        <w:t xml:space="preserve">D) </w:t>
      </w:r>
      <w:r>
        <w:rPr>
          <w:b/>
        </w:rPr>
        <w:t>Submeter a alteração à gestão de modificações, com análise de risco e verificação dos efeitos sobre transientes, procedimentos e adequação de alívio, despressurização e salvaguardas.</w:t>
      </w:r>
    </w:p>
    <w:p>
      <w:pPr>
        <w:spacing w:before="200" w:after="80"/>
      </w:pPr>
      <w:r>
        <w:rPr>
          <w:b/>
        </w:rPr>
        <w:t xml:space="preserve">172. </w:t>
      </w:r>
      <w:r>
        <w:t>Durante a partida da produção, o FPSO passa a receber slugs intermitentes do riser. A vazão média de gás enviada ao flare permanece abaixo da capacidade nominal, mas aparecem alarmes de carregamento líquido no flare e elevação de pressão nas linhas de alívio. Qual interpretação técnica melhor explica esse comportamento?</w:t>
      </w:r>
    </w:p>
    <w:p>
      <w:pPr>
        <w:spacing w:after="40"/>
        <w:ind w:left="360"/>
      </w:pPr>
      <w:r>
        <w:t xml:space="preserve">A) </w:t>
      </w:r>
      <w:r>
        <w:t>Na transição de partida, a mistura tende a apresentar menor densidade no flare, reduzindo a contrapressão nas linhas de alívio e compensando a chegada intermitente de líquido proveniente do riser.</w:t>
      </w:r>
    </w:p>
    <w:p>
      <w:pPr>
        <w:spacing w:after="40"/>
        <w:ind w:left="360"/>
      </w:pPr>
      <w:r>
        <w:t xml:space="preserve">B) </w:t>
      </w:r>
      <w:r>
        <w:t>Como a vazão média de gás ao flare segue abaixo da capacidade nominal, os pulsos bifásicos do riser têm efeito pequeno nas linhas de alívio, e os alarmes refletem principalmente a intermitência do escoamento.</w:t>
      </w:r>
    </w:p>
    <w:p>
      <w:pPr>
        <w:spacing w:after="40"/>
        <w:ind w:left="360"/>
      </w:pPr>
      <w:r>
        <w:t xml:space="preserve">C) </w:t>
      </w:r>
      <w:r>
        <w:t>O quadro aponta sobretudo para desajuste de válvulas ou instrumentação do sistema de alívio, porque a chegada de líquido ao flare altera pouco a capacidade do conjunto quando as pressões de abertura estão corretas.</w:t>
      </w:r>
    </w:p>
    <w:p>
      <w:pPr>
        <w:spacing w:after="40"/>
        <w:ind w:left="360"/>
      </w:pPr>
      <w:r>
        <w:rPr>
          <w:b/>
        </w:rPr>
        <w:t xml:space="preserve">D) </w:t>
      </w:r>
      <w:r>
        <w:rPr>
          <w:b/>
        </w:rPr>
        <w:t>Os pulsos bifásicos impõem picos instantâneos de carga hidráulica e de energia, com arraste de líquido para o header, reduzindo a margem disponível para a fase gasosa e aumentando a contrapressão durante os transientes.</w:t>
      </w:r>
    </w:p>
    <w:p>
      <w:bookmarkStart w:id="16" w:name="topico_1_sub_8"/>
      <w:pPr>
        <w:pStyle w:val="Heading2"/>
      </w:pPr>
      <w:r>
        <w:t>Operação de Tratadores Eletrostáticos</w:t>
      </w:r>
      <w:bookmarkEnd w:id="16"/>
    </w:p>
    <w:p>
      <w:pPr>
        <w:spacing w:before="200" w:after="80"/>
      </w:pPr>
      <w:r>
        <w:rPr>
          <w:b/>
        </w:rPr>
        <w:t xml:space="preserve">173. </w:t>
      </w:r>
      <w:r>
        <w:t>No projeto de um novo módulo de tratador eletrostático para FPSO, há duas opções de arranjo interno: (I) eletrodos e espaçamento que geram campo mais homogêneo e orientado no volume; (II) eletrodos com geometrias que criam fortes gradientes próximos às superfícies, com grande área acessível e curtas distâncias até a zona limite. Para uma emulsão em que as gotas polarizam bem, mas têm baixa capacidade de reter carga ao longo da distância entre eletrodos, qual opção tende a ser mais robusta e por quê?</w:t>
      </w:r>
    </w:p>
    <w:p>
      <w:pPr>
        <w:spacing w:after="40"/>
        <w:ind w:left="360"/>
      </w:pPr>
      <w:r>
        <w:rPr>
          <w:b/>
        </w:rPr>
        <w:t xml:space="preserve">A) </w:t>
      </w:r>
      <w:r>
        <w:rPr>
          <w:b/>
        </w:rPr>
        <w:t>Opção I, porque favorece coalescência dipolar em volume, que não depende da gota manter carga por longas distâncias nem de grande área de eletrodo para atuar.</w:t>
      </w:r>
    </w:p>
    <w:p>
      <w:pPr>
        <w:spacing w:after="40"/>
        <w:ind w:left="360"/>
      </w:pPr>
      <w:r>
        <w:t xml:space="preserve">B) </w:t>
      </w:r>
      <w:r>
        <w:t>Opção II, porque maximiza a coleta por migração eletroforética; a baixa retenção de carga é compensada ao reduzir distâncias e ampliar área de eletrodo.</w:t>
      </w:r>
    </w:p>
    <w:p>
      <w:pPr>
        <w:spacing w:after="40"/>
        <w:ind w:left="360"/>
      </w:pPr>
      <w:r>
        <w:t xml:space="preserve">C) </w:t>
      </w:r>
      <w:r>
        <w:t>Opção I, porque campos homogêneos aumentam a carga líquida das gotas e tornam a migração eletroforética o mecanismo dominante mesmo quando a descarga é rápida.</w:t>
      </w:r>
    </w:p>
    <w:p>
      <w:pPr>
        <w:spacing w:after="40"/>
        <w:ind w:left="360"/>
      </w:pPr>
      <w:r>
        <w:t xml:space="preserve">D) </w:t>
      </w:r>
      <w:r>
        <w:t>Opção II, porque fortes gradientes reduzem a necessidade de polarização das gotas; a separação passa a depender principalmente de neutralização instantânea no volume.</w:t>
      </w:r>
    </w:p>
    <w:p>
      <w:pPr>
        <w:spacing w:before="200" w:after="80"/>
      </w:pPr>
      <w:r>
        <w:rPr>
          <w:b/>
        </w:rPr>
        <w:t xml:space="preserve">174. </w:t>
      </w:r>
      <w:r>
        <w:t>Um FPSO está recebendo um óleo com distribuição de gotas de água muito fina, e a operação quer favorecer aglomeração no volume do tratador antes que as gotas alcancem superfícies. A equipe avalia mudanças na configuração de eletrodos. Qual escolha está mais alinhada com a promoção de coalescência dipolar (dieletroforética) como mecanismo predominante?</w:t>
      </w:r>
    </w:p>
    <w:p>
      <w:pPr>
        <w:spacing w:after="40"/>
        <w:ind w:left="360"/>
      </w:pPr>
      <w:r>
        <w:t xml:space="preserve">A) </w:t>
      </w:r>
      <w:r>
        <w:t>Adotar eletrodos com maior área e superfícies que reduzam a resistência do filme de óleo adjacente, pois isso tende a deslocar a separação para a zona limite e acelerar a coleta de gotas carregadas.</w:t>
      </w:r>
    </w:p>
    <w:p>
      <w:pPr>
        <w:spacing w:after="40"/>
        <w:ind w:left="360"/>
      </w:pPr>
      <w:r>
        <w:t xml:space="preserve">B) </w:t>
      </w:r>
      <w:r>
        <w:t>Aumentar o espaçamento entre eletrodos para ampliar a distância de migração e, assim, aumentar a probabilidade de colisão por eletroforese ao longo do caminho.</w:t>
      </w:r>
    </w:p>
    <w:p>
      <w:pPr>
        <w:spacing w:after="40"/>
        <w:ind w:left="360"/>
      </w:pPr>
      <w:r>
        <w:t xml:space="preserve">C) </w:t>
      </w:r>
      <w:r>
        <w:t>Reduzir a área acessível de eletrodo e aumentar o gradiente de campo apenas nas proximidades das superfícies, pois isso aumenta o alcance das forças dipolares no volume e eleva a taxa de colisões.</w:t>
      </w:r>
    </w:p>
    <w:p>
      <w:pPr>
        <w:spacing w:after="40"/>
        <w:ind w:left="360"/>
      </w:pPr>
      <w:r>
        <w:rPr>
          <w:b/>
        </w:rPr>
        <w:t xml:space="preserve">D) </w:t>
      </w:r>
      <w:r>
        <w:rPr>
          <w:b/>
        </w:rPr>
        <w:t>Adotar uma configuração que gere campo mais homogêneo e bem orientado no interior do volume, pois isso tende a maximizar a ação de forças dipolares ao longo do líquido submetido ao campo.</w:t>
      </w:r>
    </w:p>
    <w:p>
      <w:pPr>
        <w:spacing w:before="200" w:after="80"/>
      </w:pPr>
      <w:r>
        <w:rPr>
          <w:b/>
        </w:rPr>
        <w:t xml:space="preserve">175. </w:t>
      </w:r>
      <w:r>
        <w:t>Em um FPSO, o tratador eletrostático apresenta aumento de água no óleo na saída. A equipe testa um ajuste mecânico: instala eletrodos com maior área exposta ao escoamento, mantendo o mesmo espaçamento e a mesma tensão aplicada. Observa-se melhora perceptível na remoção de água, sem mudança relevante no padrão de escoamento. Qual interpretação é mais consistente com os mecanismos físicos de coalescência eletrostática?</w:t>
      </w:r>
    </w:p>
    <w:p>
      <w:pPr>
        <w:spacing w:after="40"/>
        <w:ind w:left="360"/>
      </w:pPr>
      <w:r>
        <w:t xml:space="preserve">A) </w:t>
      </w:r>
      <w:r>
        <w:t>A melhora é compatível com separação por gravidade mais eficiente, pois eletrodos maiores tendem a reduzir a turbulência e aumentar o tempo de residência hidráulico.</w:t>
      </w:r>
    </w:p>
    <w:p>
      <w:pPr>
        <w:spacing w:after="40"/>
        <w:ind w:left="360"/>
      </w:pPr>
      <w:r>
        <w:t xml:space="preserve">B) </w:t>
      </w:r>
      <w:r>
        <w:t>A melhora indica predominância de coalescência dipolar em volume, pois o aumento de área amplia diretamente as forças dieletroforéticas entre gotas no interior do líquido.</w:t>
      </w:r>
    </w:p>
    <w:p>
      <w:pPr>
        <w:spacing w:after="40"/>
        <w:ind w:left="360"/>
      </w:pPr>
      <w:r>
        <w:t xml:space="preserve">C) </w:t>
      </w:r>
      <w:r>
        <w:t>A melhora sugere que a tensão aplicada estava abaixo do limiar de polarização das gotas e o aumento de área elevou a intensidade média do campo elétrico no volume.</w:t>
      </w:r>
    </w:p>
    <w:p>
      <w:pPr>
        <w:spacing w:after="40"/>
        <w:ind w:left="360"/>
      </w:pPr>
      <w:r>
        <w:rPr>
          <w:b/>
        </w:rPr>
        <w:t xml:space="preserve">D) </w:t>
      </w:r>
      <w:r>
        <w:rPr>
          <w:b/>
        </w:rPr>
        <w:t>A melhora indica contribuição importante de coalescência eletroforética, pois maior área disponível favorece a coleta de gotas carregadas na zona adjacente aos eletrodos.</w:t>
      </w:r>
    </w:p>
    <w:p>
      <w:pPr>
        <w:spacing w:before="200" w:after="80"/>
      </w:pPr>
      <w:r>
        <w:rPr>
          <w:b/>
        </w:rPr>
        <w:t xml:space="preserve">176. </w:t>
      </w:r>
      <w:r>
        <w:t>Depois de uma sequência de instabilidades no tratador eletrostático, registraram-se elevações de temperatura pontuais em conexões e terminações do circuito de alta tensão enquanto o equipamento permanecia em operação. Para aumentar a chance de flagrar a anomalia de forma preditiva, sem desmontar imediatamente os componentes, qual técnica deve ser priorizada?</w:t>
      </w:r>
    </w:p>
    <w:p>
      <w:pPr>
        <w:spacing w:after="40"/>
        <w:ind w:left="360"/>
      </w:pPr>
      <w:r>
        <w:t xml:space="preserve">A) </w:t>
      </w:r>
      <w:r>
        <w:t>Ultrassom para medição de espessura nas carcaças, suportes e estruturas metálicas próximas ao circuito de alta tensão, verificando se redução de espessura poderia ser a causa direta do aquecimento observado.</w:t>
      </w:r>
    </w:p>
    <w:p>
      <w:pPr>
        <w:spacing w:after="40"/>
        <w:ind w:left="360"/>
      </w:pPr>
      <w:r>
        <w:t xml:space="preserve">B) </w:t>
      </w:r>
      <w:r>
        <w:t>Radiografia do conjunto de conexões e terminação em alta tensão, buscando descontinuidades internas no material e variações geométricas que possam estar associadas ao surgimento de pontos quentes.</w:t>
      </w:r>
    </w:p>
    <w:p>
      <w:pPr>
        <w:spacing w:after="40"/>
        <w:ind w:left="360"/>
      </w:pPr>
      <w:r>
        <w:t xml:space="preserve">C) </w:t>
      </w:r>
      <w:r>
        <w:t>Ensaio por líquidos penetrantes nas conexões e terminações do circuito de alta tensão, para revelar indicações superficiais no metal que expliquem a elevação de temperatura durante a operação.</w:t>
      </w:r>
    </w:p>
    <w:p>
      <w:pPr>
        <w:spacing w:after="40"/>
        <w:ind w:left="360"/>
      </w:pPr>
      <w:r>
        <w:rPr>
          <w:b/>
        </w:rPr>
        <w:t xml:space="preserve">D) </w:t>
      </w:r>
      <w:r>
        <w:rPr>
          <w:b/>
        </w:rPr>
        <w:t>Inspeção por imagem infravermelha no circuito elétrico e seus pontos de conexão/terminação, para localizar anomalias térmicas compatíveis com resistência de contato elevada, sobrecorrente ou degradação localizada.</w:t>
      </w:r>
    </w:p>
    <w:p>
      <w:pPr>
        <w:spacing w:before="200" w:after="80"/>
      </w:pPr>
      <w:r>
        <w:rPr>
          <w:b/>
        </w:rPr>
        <w:t xml:space="preserve">177. </w:t>
      </w:r>
      <w:r>
        <w:t>Uma corrente parafínica chega ao FPSO com dois problemas simultâneos: desidratação lenta no tratador eletrostático e viscosidade alta para escoamento. Em testes preliminares, um produto A reduz bastante a viscosidade, enquanto um produto B entrega separação de água mais rápida. Qual decisão técnica é mais robusta?</w:t>
      </w:r>
    </w:p>
    <w:p>
      <w:pPr>
        <w:spacing w:after="40"/>
        <w:ind w:left="360"/>
      </w:pPr>
      <w:r>
        <w:t xml:space="preserve">A) </w:t>
      </w:r>
      <w:r>
        <w:t>Priorizar solventes ou dispersantes em lugar do desemulsificante, porque em petróleo parafínico a resposta de coalescência costuma acompanhar a redução de viscosidade observada em bancada.</w:t>
      </w:r>
    </w:p>
    <w:p>
      <w:pPr>
        <w:spacing w:after="40"/>
        <w:ind w:left="360"/>
      </w:pPr>
      <w:r>
        <w:t xml:space="preserve">B) </w:t>
      </w:r>
      <w:r>
        <w:t>Escolher o produto A, porque a queda de viscosidade tende a resolver simultaneamente a drenagem do filme interfacial e o requisito de escoamento.</w:t>
      </w:r>
    </w:p>
    <w:p>
      <w:pPr>
        <w:spacing w:after="40"/>
        <w:ind w:left="360"/>
      </w:pPr>
      <w:r>
        <w:t xml:space="preserve">C) </w:t>
      </w:r>
      <w:r>
        <w:t>Manter o químico atual e aumentar o tempo de residência, porque problemas de escoamento e de desidratação devem ser tratados na mesma etapa para evitar interferência entre aditivos.</w:t>
      </w:r>
    </w:p>
    <w:p>
      <w:pPr>
        <w:spacing w:after="40"/>
        <w:ind w:left="360"/>
      </w:pPr>
      <w:r>
        <w:rPr>
          <w:b/>
        </w:rPr>
        <w:t xml:space="preserve">D) </w:t>
      </w:r>
      <w:r>
        <w:rPr>
          <w:b/>
        </w:rPr>
        <w:t>Separar as decisões: selecionar o desemulsificante por testes de separação representativos e, se a viscosidade ainda limitar o escoamento, avaliar um modificador de morfologia de parafina ou outra solução dedicada.</w:t>
      </w:r>
    </w:p>
    <w:p>
      <w:pPr>
        <w:spacing w:before="200" w:after="80"/>
      </w:pPr>
      <w:r>
        <w:rPr>
          <w:b/>
        </w:rPr>
        <w:t xml:space="preserve">178. </w:t>
      </w:r>
      <w:r>
        <w:t>Em um estudo de debottlenecking, foi solicitado estimar a capacidade mínima estável e a faixa de turndown do tratador eletrostático com base apenas em bottle tests e em observações qualitativas da operação térmica a montante. Qual posicionamento técnico é mais sólido?</w:t>
      </w:r>
    </w:p>
    <w:p>
      <w:pPr>
        <w:spacing w:after="40"/>
        <w:ind w:left="360"/>
      </w:pPr>
      <w:r>
        <w:rPr>
          <w:b/>
        </w:rPr>
        <w:t xml:space="preserve">A) </w:t>
      </w:r>
      <w:r>
        <w:rPr>
          <w:b/>
        </w:rPr>
        <w:t>Os dados disponíveis permitem discutir qualitativamente a influência das condições térmicas na separação, mas não sustentam definir numericamente capacidade ou turndown sem dados específicos da unidade.</w:t>
      </w:r>
    </w:p>
    <w:p>
      <w:pPr>
        <w:spacing w:after="40"/>
        <w:ind w:left="360"/>
      </w:pPr>
      <w:r>
        <w:t xml:space="preserve">B) </w:t>
      </w:r>
      <w:r>
        <w:t>Se o separador a montante mantém a mesma qualidade de alimentação, a faixa de turndown do tratador pode ser adotada como equivalente à da etapa anterior.</w:t>
      </w:r>
    </w:p>
    <w:p>
      <w:pPr>
        <w:spacing w:after="40"/>
        <w:ind w:left="360"/>
      </w:pPr>
      <w:r>
        <w:t xml:space="preserve">C) </w:t>
      </w:r>
      <w:r>
        <w:t>A faixa de turndown pode ser inferida diretamente do bottle test, porque a água separada no frasco representa a mesma limitação hidráulica e elétrica da operação contínua.</w:t>
      </w:r>
    </w:p>
    <w:p>
      <w:pPr>
        <w:spacing w:after="40"/>
        <w:ind w:left="360"/>
      </w:pPr>
      <w:r>
        <w:t xml:space="preserve">D) </w:t>
      </w:r>
      <w:r>
        <w:t>A capacidade mínima estável pode ser tomada como a vazão em que o aquecedor mantém a temperatura-alvo, pois esse dado resume a resposta do tratador à variação de carga.</w:t>
      </w:r>
    </w:p>
    <w:p>
      <w:bookmarkStart w:id="17" w:name="topico_1_sub_9"/>
      <w:pPr>
        <w:pStyle w:val="Heading2"/>
      </w:pPr>
      <w:r>
        <w:t>Operação de Separadores Trifásicos</w:t>
      </w:r>
      <w:bookmarkEnd w:id="17"/>
    </w:p>
    <w:p>
      <w:pPr>
        <w:spacing w:before="200" w:after="80"/>
      </w:pPr>
      <w:r>
        <w:rPr>
          <w:b/>
        </w:rPr>
        <w:t xml:space="preserve">179. </w:t>
      </w:r>
      <w:r>
        <w:t>Em um separador trifásico de um FPSO, o carryover de líquido para a linha de gás aumenta de forma intermitente durante períodos de espuma, mesmo com vazão de gás média e pressão controlada em patamar típico. A equipe nota que o ENMF passa a operar visivelmente molhado nesses períodos. Qual interpretação operacional é mais coerente com os mecanismos e limites de operação do ENMF e com o efeito da espuma no sistema?</w:t>
      </w:r>
    </w:p>
    <w:p>
      <w:pPr>
        <w:spacing w:after="40"/>
        <w:ind w:left="360"/>
      </w:pPr>
      <w:r>
        <w:t xml:space="preserve">A) </w:t>
      </w:r>
      <w:r>
        <w:t>A espuma reduz a densidade aparente do gás, o que diminui a impactação inercial no ENMF e leva ao escape mesmo sem aumento de carga de gotas</w:t>
      </w:r>
    </w:p>
    <w:p>
      <w:pPr>
        <w:spacing w:after="40"/>
        <w:ind w:left="360"/>
      </w:pPr>
      <w:r>
        <w:t xml:space="preserve">B) </w:t>
      </w:r>
      <w:r>
        <w:t>A espuma atua principalmente na zona de sedimentação, e por isso o efeito no ENMF é secundário; a mitigação mais efetiva tende a ser apenas ampliar a altura de líquido na câmara inferior</w:t>
      </w:r>
    </w:p>
    <w:p>
      <w:pPr>
        <w:spacing w:after="40"/>
        <w:ind w:left="360"/>
      </w:pPr>
      <w:r>
        <w:rPr>
          <w:b/>
        </w:rPr>
        <w:t xml:space="preserve">C) </w:t>
      </w:r>
      <w:r>
        <w:rPr>
          <w:b/>
        </w:rPr>
        <w:t>A espuma aumenta a dispersão de líquido na fase gasosa, elevando a carga de gotas que chega ao ENMF e deslocando a operação para uma condição de maior saturação, com maior probabilidade de escape</w:t>
      </w:r>
    </w:p>
    <w:p>
      <w:pPr>
        <w:spacing w:after="40"/>
        <w:ind w:left="360"/>
      </w:pPr>
      <w:r>
        <w:t xml:space="preserve">D) </w:t>
      </w:r>
      <w:r>
        <w:t>A espuma indica que a velocidade local de gás no vaso está abaixo do ótimo do ENMF; elevar a vazão de gás tende a restabelecer a operação no ponto ótimo e reduzir o molhamento</w:t>
      </w:r>
    </w:p>
    <w:p>
      <w:pPr>
        <w:spacing w:before="200" w:after="80"/>
      </w:pPr>
      <w:r>
        <w:rPr>
          <w:b/>
        </w:rPr>
        <w:t xml:space="preserve">180. </w:t>
      </w:r>
      <w:r>
        <w:t>Após uma campanha de manutenção, a malha de interface óleo–água (LT→LIC→LV) passou a apresentar uma oscilação pequena porém persistente. Ao investigar, a equipe percebe que consegue ver tendência do nível medido, mas não consegue correlacionar o comportamento com a ação do elemento final. Qual informação, se não estiver registrada no histórico, mais limita a análise e a re-sintonia do controlador?</w:t>
      </w:r>
    </w:p>
    <w:p>
      <w:pPr>
        <w:spacing w:after="40"/>
        <w:ind w:left="360"/>
      </w:pPr>
      <w:r>
        <w:t xml:space="preserve">A) </w:t>
      </w:r>
      <w:r>
        <w:t>A rotação dos compressores, pois ela é a principal variável para diagnosticar problemas na malha de interface</w:t>
      </w:r>
    </w:p>
    <w:p>
      <w:pPr>
        <w:spacing w:after="40"/>
        <w:ind w:left="360"/>
      </w:pPr>
      <w:r>
        <w:t xml:space="preserve">B) </w:t>
      </w:r>
      <w:r>
        <w:t>A temperatura do vaso, pois ela é a variável que determina o nível de interface em separadores trifásicos</w:t>
      </w:r>
    </w:p>
    <w:p>
      <w:pPr>
        <w:spacing w:after="40"/>
        <w:ind w:left="360"/>
      </w:pPr>
      <w:r>
        <w:rPr>
          <w:b/>
        </w:rPr>
        <w:t xml:space="preserve">C) </w:t>
      </w:r>
      <w:r>
        <w:rPr>
          <w:b/>
        </w:rPr>
        <w:t>O sinal de saída do controlador/posição (ou comando) da válvula de controle associada à malha de interface</w:t>
      </w:r>
    </w:p>
    <w:p>
      <w:pPr>
        <w:spacing w:after="40"/>
        <w:ind w:left="360"/>
      </w:pPr>
      <w:r>
        <w:t xml:space="preserve">D) </w:t>
      </w:r>
      <w:r>
        <w:t>A lista de alarmes ativos no período, pois alarmes substituem a necessidade de tendências contínuas de processo</w:t>
      </w:r>
    </w:p>
    <w:p>
      <w:pPr>
        <w:spacing w:before="200" w:after="80"/>
      </w:pPr>
      <w:r>
        <w:rPr>
          <w:b/>
        </w:rPr>
        <w:t xml:space="preserve">181. </w:t>
      </w:r>
      <w:r>
        <w:t>Em um FPSO, estuda-se um retrofit para elevar a vazão de um separador trifásico horizontal existente sem aumento relevante do envelope do vaso. A análise indica que a restrição está ligada à remoção de gotículas finas dispersas (com ênfase em água em óleo), que demandam maior tempo de residência para decantação. Qual argumento técnico justifica melhor a adoção de um conjunto de placas coalescedoras como alternativa ao aumento do volume do vaso?</w:t>
      </w:r>
    </w:p>
    <w:p>
      <w:pPr>
        <w:spacing w:after="40"/>
        <w:ind w:left="360"/>
      </w:pPr>
      <w:r>
        <w:rPr>
          <w:b/>
        </w:rPr>
        <w:t xml:space="preserve">A) </w:t>
      </w:r>
      <w:r>
        <w:rPr>
          <w:b/>
        </w:rPr>
        <w:t>As placas promovem contato e escoamento sobre superfícies internas, aglomerando a dispersão fina em gotas de maior tamanho característico e maior velocidade terminal, o que reduz o tempo de retenção necessário para uma mesma eficiência de separação no vaso existente.</w:t>
      </w:r>
    </w:p>
    <w:p>
      <w:pPr>
        <w:spacing w:after="40"/>
        <w:ind w:left="360"/>
      </w:pPr>
      <w:r>
        <w:t xml:space="preserve">B) </w:t>
      </w:r>
      <w:r>
        <w:t>As placas substituem a necessidade de holdup na seção líquida, pois as gotas que coalescem são conduzidas preferencialmente às linhas de saída pela diferença de pressão ao longo do conjunto, dispensando zona de acumulação no fundo do vaso.</w:t>
      </w:r>
    </w:p>
    <w:p>
      <w:pPr>
        <w:spacing w:after="40"/>
        <w:ind w:left="360"/>
      </w:pPr>
      <w:r>
        <w:t xml:space="preserve">C) </w:t>
      </w:r>
      <w:r>
        <w:t>As placas reduzem o número de gotículas ao alterar de forma relevante a densidade e a viscosidade aparentes do óleo na região de separação, diminuindo o arrasto hidrodinâmico e acelerando a migração das gotas sem depender de aumento do tamanho das gotas.</w:t>
      </w:r>
    </w:p>
    <w:p>
      <w:pPr>
        <w:spacing w:after="40"/>
        <w:ind w:left="360"/>
      </w:pPr>
      <w:r>
        <w:t xml:space="preserve">D) </w:t>
      </w:r>
      <w:r>
        <w:t>As placas atuam principalmente como condicionadores de escoamento, permitindo elevar a velocidade admissível do gás (critério tipo Souders–Brown) ao aumentar o diâmetro médio das gotículas na zona gasosa e, assim, reduzir o arraste sem exigir mais volume de separação.</w:t>
      </w:r>
    </w:p>
    <w:p>
      <w:pPr>
        <w:spacing w:before="200" w:after="80"/>
      </w:pPr>
      <w:r>
        <w:rPr>
          <w:b/>
        </w:rPr>
        <w:t xml:space="preserve">182. </w:t>
      </w:r>
      <w:r>
        <w:t>Na sintonia da malha de interface óleo–água de um separador trifásico, a saída de água é feita por bomba de velocidade variável. A equipe precisa montar um modelo de simulação para pequenos transientes em torno da operação normal, sem transformar o estudo em uma análise hidráulica completa da descarga. Qual abordagem é a mais adequada para esse objetivo?</w:t>
      </w:r>
    </w:p>
    <w:p>
      <w:pPr>
        <w:spacing w:after="40"/>
        <w:ind w:left="360"/>
      </w:pPr>
      <w:r>
        <w:t xml:space="preserve">A) </w:t>
      </w:r>
      <w:r>
        <w:t>Partir de qualquer condição operacional e representar a bomba como elemento de controle de pressão, deixando a limitação do transmissor para verificação posterior em campo.</w:t>
      </w:r>
    </w:p>
    <w:p>
      <w:pPr>
        <w:spacing w:after="40"/>
        <w:ind w:left="360"/>
      </w:pPr>
      <w:r>
        <w:t xml:space="preserve">B) </w:t>
      </w:r>
      <w:r>
        <w:t>Partir de regime permanente, mas modelar a interface como variável controlada pela válvula de saída de óleo, já que o inventário total de líquido é compartilhado entre as câmaras.</w:t>
      </w:r>
    </w:p>
    <w:p>
      <w:pPr>
        <w:spacing w:after="40"/>
        <w:ind w:left="360"/>
      </w:pPr>
      <w:r>
        <w:rPr>
          <w:b/>
        </w:rPr>
        <w:t xml:space="preserve">C) </w:t>
      </w:r>
      <w:r>
        <w:rPr>
          <w:b/>
        </w:rPr>
        <w:t>Partir de condição inicial em regime permanente, representar a bomba pela relação frequência–vazão com altura de elevação fixa e incluir no modelo a saturação do transmissor de nível.</w:t>
      </w:r>
    </w:p>
    <w:p>
      <w:pPr>
        <w:spacing w:after="40"/>
        <w:ind w:left="360"/>
      </w:pPr>
      <w:r>
        <w:t xml:space="preserve">D) </w:t>
      </w:r>
      <w:r>
        <w:t>Partir de uma condição próxima ao intertravamento de alto nível, representar a descarga prioritariamente pela curva do sistema e deixar a curva da bomba como efeito secundário.</w:t>
      </w:r>
    </w:p>
    <w:p>
      <w:pPr>
        <w:spacing w:before="200" w:after="80"/>
      </w:pPr>
      <w:r>
        <w:rPr>
          <w:b/>
        </w:rPr>
        <w:t xml:space="preserve">183. </w:t>
      </w:r>
      <w:r>
        <w:t>Durante um upset, o transmissor de nível de interface atinge saturação alta e permanece indicando o valor máximo da faixa. A válvula de saída de água continua sendo comandada pela malha com base nessa leitura limitada. Qual filosofia de proteção está mais alinhada com boa prática nesse cenário?</w:t>
      </w:r>
    </w:p>
    <w:p>
      <w:pPr>
        <w:spacing w:after="40"/>
        <w:ind w:left="360"/>
      </w:pPr>
      <w:r>
        <w:t xml:space="preserve">A) </w:t>
      </w:r>
      <w:r>
        <w:t>Manter a malha em automático, porque o valor no topo da faixa ainda preserva a direção do desvio e permite ao controlador concluir a correção.</w:t>
      </w:r>
    </w:p>
    <w:p>
      <w:pPr>
        <w:spacing w:after="40"/>
        <w:ind w:left="360"/>
      </w:pPr>
      <w:r>
        <w:rPr>
          <w:b/>
        </w:rPr>
        <w:t xml:space="preserve">B) </w:t>
      </w:r>
      <w:r>
        <w:rPr>
          <w:b/>
        </w:rPr>
        <w:t>Tratar a saturação como perda de informação válida e prever alarmes e intertravamentos coerentes para evitar decisões automáticas baseadas nesse valor limitado.</w:t>
      </w:r>
    </w:p>
    <w:p>
      <w:pPr>
        <w:spacing w:after="40"/>
        <w:ind w:left="360"/>
      </w:pPr>
      <w:r>
        <w:t xml:space="preserve">C) </w:t>
      </w:r>
      <w:r>
        <w:t>Suspender a lógica de alarmes enquanto durar a saturação, já que a indicação máxima do transmissor já expressa a severidade do evento.</w:t>
      </w:r>
    </w:p>
    <w:p>
      <w:pPr>
        <w:spacing w:after="40"/>
        <w:ind w:left="360"/>
      </w:pPr>
      <w:r>
        <w:t xml:space="preserve">D) </w:t>
      </w:r>
      <w:r>
        <w:t>Transferir a correção para a malha de nível da câmara de óleo, porque a saturação da interface indica que a descarga de água deixou de ser a variável adequada.</w:t>
      </w:r>
    </w:p>
    <w:p>
      <w:pPr>
        <w:spacing w:before="200" w:after="80"/>
      </w:pPr>
      <w:r>
        <w:rPr>
          <w:b/>
        </w:rPr>
        <w:t xml:space="preserve">184. </w:t>
      </w:r>
      <w:r>
        <w:t>Após algumas semanas de operação, a malha de interface passa a apresentar maior variabilidade e os alarmes de qualidade da água produzida surgem de forma intermitente, sem evidência imediata de falha em válvula ou transmissor. Qual estratégia oferece melhor suporte para identificar a causa e decidir se o problema está na malha ou em mudança do comportamento do processo?</w:t>
      </w:r>
    </w:p>
    <w:p>
      <w:pPr>
        <w:spacing w:after="40"/>
        <w:ind w:left="360"/>
      </w:pPr>
      <w:r>
        <w:t xml:space="preserve">A) </w:t>
      </w:r>
      <w:r>
        <w:t>Comparar apenas o erro de controle com a abertura da válvula de água, porque essa relação já separa variação de processo de perda de desempenho da malha.</w:t>
      </w:r>
    </w:p>
    <w:p>
      <w:pPr>
        <w:spacing w:after="40"/>
        <w:ind w:left="360"/>
      </w:pPr>
      <w:r>
        <w:rPr>
          <w:b/>
        </w:rPr>
        <w:t xml:space="preserve">B) </w:t>
      </w:r>
      <w:r>
        <w:rPr>
          <w:b/>
        </w:rPr>
        <w:t>Usar índices de desempenho da malha e indicadores de contribuição à condição anômala, reavaliando cartas e parâmetros se a variabilidade ou a correlação tiverem mudado.</w:t>
      </w:r>
    </w:p>
    <w:p>
      <w:pPr>
        <w:spacing w:after="40"/>
        <w:ind w:left="360"/>
      </w:pPr>
      <w:r>
        <w:t xml:space="preserve">C) </w:t>
      </w:r>
      <w:r>
        <w:t>Acompanhar a quantidade de alarmes de alto nível e de alto teor de água, tomando sua frequência como evidência suficiente da causa.</w:t>
      </w:r>
    </w:p>
    <w:p>
      <w:pPr>
        <w:spacing w:after="40"/>
        <w:ind w:left="360"/>
      </w:pPr>
      <w:r>
        <w:t xml:space="preserve">D) </w:t>
      </w:r>
      <w:r>
        <w:t>Programar intervenção imediata em válvulas e transmissores, porque oscilações intermitentes desse tipo costumam representar degradação do elemento final.</w:t>
      </w:r>
    </w:p>
    <w:p>
      <w:pPr>
        <w:spacing w:before="200" w:after="80"/>
      </w:pPr>
      <w:r>
        <w:rPr>
          <w:b/>
        </w:rPr>
        <w:t xml:space="preserve">185. </w:t>
      </w:r>
      <w:r>
        <w:t>Um FPSO pretende transmitir, a partir da área do separador, dados de pressão, temperatura, contaminação e condição de equipamentos para apoiar manutenção preditiva. O ambiente elétrico é ruidoso e a largura de banda disponível é limitada. Qual escolha de engenharia tende a produzir melhor resultado prático?</w:t>
      </w:r>
    </w:p>
    <w:p>
      <w:pPr>
        <w:spacing w:after="40"/>
        <w:ind w:left="360"/>
      </w:pPr>
      <w:r>
        <w:t xml:space="preserve">A) </w:t>
      </w:r>
      <w:r>
        <w:t>Restringir a arquitetura a variáveis lentas de processo e retirar sinais de condição, porque manutenção preditiva só se sustenta quando toda a malha opera em banda larga.</w:t>
      </w:r>
    </w:p>
    <w:p>
      <w:pPr>
        <w:spacing w:after="40"/>
        <w:ind w:left="360"/>
      </w:pPr>
      <w:r>
        <w:t xml:space="preserve">B) </w:t>
      </w:r>
      <w:r>
        <w:t>Tratar a telemetria como mecanismo principal de garantia de integridade, simplificando registros históricos e campanhas de inspeção para concentrar recursos na comunicação.</w:t>
      </w:r>
    </w:p>
    <w:p>
      <w:pPr>
        <w:spacing w:after="40"/>
        <w:ind w:left="360"/>
      </w:pPr>
      <w:r>
        <w:t xml:space="preserve">C) </w:t>
      </w:r>
      <w:r>
        <w:t>Buscar a maior taxa de transferência disponível, mesmo com menor robustez de enquadramento e validação, porque a riqueza temporal dos dados compensa perdas ocasionais.</w:t>
      </w:r>
    </w:p>
    <w:p>
      <w:pPr>
        <w:spacing w:after="40"/>
        <w:ind w:left="360"/>
      </w:pPr>
      <w:r>
        <w:rPr>
          <w:b/>
        </w:rPr>
        <w:t xml:space="preserve">D) </w:t>
      </w:r>
      <w:r>
        <w:rPr>
          <w:b/>
        </w:rPr>
        <w:t>Adotar telemetria com quadros bem organizados, sincronização e verificação de integridade de pacotes, aceitando taxas compatíveis com as variáveis de interesse e planejando instrumentação para caracterizar o canal.</w:t>
      </w:r>
    </w:p>
    <w:p>
      <w:pPr>
        <w:spacing w:before="200" w:after="80"/>
      </w:pPr>
      <w:r>
        <w:rPr>
          <w:b/>
        </w:rPr>
        <w:t xml:space="preserve">186. </w:t>
      </w:r>
      <w:r>
        <w:t>Na definição da manutenção preditiva para máquinas críticas associadas ao sistema de separação, surgiu a proposta de padronizar todo o monitoramento em uma única técnica para simplificar rotinas. Qual alternativa representa a melhor decisão técnica?</w:t>
      </w:r>
    </w:p>
    <w:p>
      <w:pPr>
        <w:spacing w:after="40"/>
        <w:ind w:left="360"/>
      </w:pPr>
      <w:r>
        <w:rPr>
          <w:b/>
        </w:rPr>
        <w:t xml:space="preserve">A) </w:t>
      </w:r>
      <w:r>
        <w:rPr>
          <w:b/>
        </w:rPr>
        <w:t>Combinar vibração, temperatura, análise de óleo, análise de partículas e emissão acústica, com limites de aceite definidos para cada técnica conforme especificação e risco operacional.</w:t>
      </w:r>
    </w:p>
    <w:p>
      <w:pPr>
        <w:spacing w:after="40"/>
        <w:ind w:left="360"/>
      </w:pPr>
      <w:r>
        <w:t xml:space="preserve">B) </w:t>
      </w:r>
      <w:r>
        <w:t>Adotar monitoramento de vibração como base exclusiva, pois ele tende a representar de forma suficiente a degradação relevante das máquinas críticas do sistema.</w:t>
      </w:r>
    </w:p>
    <w:p>
      <w:pPr>
        <w:spacing w:after="40"/>
        <w:ind w:left="360"/>
      </w:pPr>
      <w:r>
        <w:t xml:space="preserve">C) </w:t>
      </w:r>
      <w:r>
        <w:t>Concentrar o acompanhamento em temperatura, porque anomalias térmicas costumam sintetizar de maneira prática os mecanismos de falha com menor esforço analítico.</w:t>
      </w:r>
    </w:p>
    <w:p>
      <w:pPr>
        <w:spacing w:after="40"/>
        <w:ind w:left="360"/>
      </w:pPr>
      <w:r>
        <w:t xml:space="preserve">D) </w:t>
      </w:r>
      <w:r>
        <w:t>Estruturar o programa ao redor de emissão acústica, pois a sensibilidade à liberação de energia no material tende a substituir a necessidade das demais técnicas de condição.</w:t>
      </w:r>
    </w:p>
    <w:p>
      <w:bookmarkStart w:id="18" w:name="topico_1_sub_10"/>
      <w:pPr>
        <w:pStyle w:val="Heading2"/>
      </w:pPr>
      <w:r>
        <w:t>Tratamento do Gás produzido</w:t>
      </w:r>
      <w:bookmarkEnd w:id="18"/>
    </w:p>
    <w:p>
      <w:pPr>
        <w:spacing w:before="200" w:after="80"/>
      </w:pPr>
      <w:r>
        <w:rPr>
          <w:b/>
        </w:rPr>
        <w:t xml:space="preserve">187. </w:t>
      </w:r>
      <w:r>
        <w:t>Após uma mudança de reservatório, o FPSO passa a receber gás com CO2 mais alto e precisa aumentar a remoção na unidade de aminas sem trocar as colunas. Entre as ações abaixo, qual conjunto tende a atacar de forma mais direta a força motriz e a cinética do sistema de absorção, melhorando desempenho dentro das limitações de equipamento?</w:t>
      </w:r>
    </w:p>
    <w:p>
      <w:pPr>
        <w:spacing w:after="40"/>
        <w:ind w:left="360"/>
      </w:pPr>
      <w:r>
        <w:rPr>
          <w:b/>
        </w:rPr>
        <w:t xml:space="preserve">A) </w:t>
      </w:r>
      <w:r>
        <w:rPr>
          <w:b/>
        </w:rPr>
        <w:t>Elevar a pressão de operação do absorvedor dentro do envelope de projeto e avaliar uso de promotor (por exemplo, piperazina em blend) e ajuste da temperatura do líquido para a faixa de melhor desempenho.</w:t>
      </w:r>
    </w:p>
    <w:p>
      <w:pPr>
        <w:spacing w:after="40"/>
        <w:ind w:left="360"/>
      </w:pPr>
      <w:r>
        <w:t xml:space="preserve">B) </w:t>
      </w:r>
      <w:r>
        <w:t>Reduzir a pressão do absorvedor para aumentar a volatilização do CO2 e elevar a taxa de circulação de amina para compensar, mantendo a mesma especificação de gás tratado.</w:t>
      </w:r>
    </w:p>
    <w:p>
      <w:pPr>
        <w:spacing w:after="40"/>
        <w:ind w:left="360"/>
      </w:pPr>
      <w:r>
        <w:t xml:space="preserve">C) </w:t>
      </w:r>
      <w:r>
        <w:t>Aumentar a temperatura do absorvedor para reduzir a solubilidade do CO2 e, com isso, diminuir a carga no regenerador, mantendo a mesma capacidade de remoção.</w:t>
      </w:r>
    </w:p>
    <w:p>
      <w:pPr>
        <w:spacing w:after="40"/>
        <w:ind w:left="360"/>
      </w:pPr>
      <w:r>
        <w:t xml:space="preserve">D) </w:t>
      </w:r>
      <w:r>
        <w:t>Operar o regenerador com menor dever térmico e maior pressão, buscando reduzir a quantidade de gás ácido liberado no topo e, assim, elevar a remoção líquida no absorvedor.</w:t>
      </w:r>
    </w:p>
    <w:p>
      <w:pPr>
        <w:spacing w:before="200" w:after="80"/>
      </w:pPr>
      <w:r>
        <w:rPr>
          <w:b/>
        </w:rPr>
        <w:t xml:space="preserve">188. </w:t>
      </w:r>
      <w:r>
        <w:t>Em uma unidade de desidratação por glicol, o teor de água no gás tratado permanece dentro da especificação, mas a análise do glicol rico mostra tendência de aumento de sais e outros contaminantes pouco voláteis, elevando o risco de incrustação e problemas operacionais. Entre regeneração convencional, full stream e slip stream, qual modo é mais indicado quando se busca uma descontaminação mais completa do glicol (água e espécies não voláteis)?</w:t>
      </w:r>
    </w:p>
    <w:p>
      <w:pPr>
        <w:spacing w:after="40"/>
        <w:ind w:left="360"/>
      </w:pPr>
      <w:r>
        <w:t xml:space="preserve">A) </w:t>
      </w:r>
      <w:r>
        <w:t>C) Regeneração slip stream, porque ao direcionar uma fração do glicol para um sistema auxiliar é possível remover água e controlar sais; por isso substitui o full stream quando há acúmulo de não voláteis.</w:t>
      </w:r>
    </w:p>
    <w:p>
      <w:pPr>
        <w:spacing w:after="40"/>
        <w:ind w:left="360"/>
      </w:pPr>
      <w:r>
        <w:t xml:space="preserve">B) </w:t>
      </w:r>
      <w:r>
        <w:t>D) Manter o glicol no mesmo nível de pressão e atuar apenas com aumento de temperatura no regenerador, de modo a minimizar deposição de sais e evitar a necessidade de etapas voltadas a contaminantes não voláteis.</w:t>
      </w:r>
    </w:p>
    <w:p>
      <w:pPr>
        <w:spacing w:after="40"/>
        <w:ind w:left="360"/>
      </w:pPr>
      <w:r>
        <w:t xml:space="preserve">C) </w:t>
      </w:r>
      <w:r>
        <w:t>A) Regeneração convencional, pois ao remover a água do glicol rico o processo também reduz, de forma equivalente, a carga de sais e demais contaminantes não voláteis presentes no solvente.</w:t>
      </w:r>
    </w:p>
    <w:p>
      <w:pPr>
        <w:spacing w:after="40"/>
        <w:ind w:left="360"/>
      </w:pPr>
      <w:r>
        <w:rPr>
          <w:b/>
        </w:rPr>
        <w:t xml:space="preserve">D) </w:t>
      </w:r>
      <w:r>
        <w:rPr>
          <w:b/>
        </w:rPr>
        <w:t>B) Regeneração full stream, pois trata a corrente total de glicol rico visando recuperar o solvente e reduzir não apenas a água, mas também sais e outras impurezas de baixa volatilidade.</w:t>
      </w:r>
    </w:p>
    <w:p>
      <w:pPr>
        <w:spacing w:before="200" w:after="80"/>
      </w:pPr>
      <w:r>
        <w:rPr>
          <w:b/>
        </w:rPr>
        <w:t xml:space="preserve">189. </w:t>
      </w:r>
      <w:r>
        <w:t>Um fornecedor apresenta a aceitação de uma malha de controle associada ao tratamento de gás mostrando ensaios apenas em regime quase estacionário, com comunicação ideal e sem perturbações relevantes. Na operação real do FPSO, porém, são esperadas partidas, paradas, flushing e golfadas a montante do separador. Qual avaliação adicional é mais importante antes de considerar a malha adequadamente qualificada?</w:t>
      </w:r>
    </w:p>
    <w:p>
      <w:pPr>
        <w:spacing w:after="40"/>
        <w:ind w:left="360"/>
      </w:pPr>
      <w:r>
        <w:t xml:space="preserve">A) </w:t>
      </w:r>
      <w:r>
        <w:t>Repetir os ensaios nas mesmas condições estáveis, mas com maior frequência de aquisição de dados, já que a resolução temporal costuma ser o principal limitante da robustez.</w:t>
      </w:r>
    </w:p>
    <w:p>
      <w:pPr>
        <w:spacing w:after="40"/>
        <w:ind w:left="360"/>
      </w:pPr>
      <w:r>
        <w:t xml:space="preserve">B) </w:t>
      </w:r>
      <w:r>
        <w:t>Dimensionar margens adicionais no volume do vaso e usar esse excedente como evidência de que a malha suportará variações rápidas sem necessidade de testes dinâmicos.</w:t>
      </w:r>
    </w:p>
    <w:p>
      <w:pPr>
        <w:spacing w:after="40"/>
        <w:ind w:left="360"/>
      </w:pPr>
      <w:r>
        <w:rPr>
          <w:b/>
        </w:rPr>
        <w:t xml:space="preserve">C) </w:t>
      </w:r>
      <w:r>
        <w:rPr>
          <w:b/>
        </w:rPr>
        <w:t>Submeter a malha a testes com perturbações e atrasos compatíveis com a operação real, incluindo bloqueios e degraus de correntes, para verificar manutenção de níveis e interface também em transientes.</w:t>
      </w:r>
    </w:p>
    <w:p>
      <w:pPr>
        <w:spacing w:after="40"/>
        <w:ind w:left="360"/>
      </w:pPr>
      <w:r>
        <w:t xml:space="preserve">D) </w:t>
      </w:r>
      <w:r>
        <w:t>Confirmar em bancada a calibração individual dos transmissores e aceitar que o comportamento integrado da malha será equivalente quando instalado no processo.</w:t>
      </w:r>
    </w:p>
    <w:p>
      <w:pPr>
        <w:spacing w:before="200" w:after="80"/>
      </w:pPr>
      <w:r>
        <w:rPr>
          <w:b/>
        </w:rPr>
        <w:t xml:space="preserve">190. </w:t>
      </w:r>
      <w:r>
        <w:t>Em uma campanha para entender por que o gás enviado adiante chega com sólidos finos e traços de líquido, a equipe propõe usar apenas a amostra do fundo do tanque de armazenamento que recebe vários tipos de petróleo para especificar o elemento final de filtração do gás. Qual avaliação é mais adequada?</w:t>
      </w:r>
    </w:p>
    <w:p>
      <w:pPr>
        <w:spacing w:after="40"/>
        <w:ind w:left="360"/>
      </w:pPr>
      <w:r>
        <w:t xml:space="preserve">A) </w:t>
      </w:r>
      <w:r>
        <w:t>É uma base abrangente, porque o tanque consolida resíduos retidos após separadores, tratadores e scrubber e permite definir a filtração final do gás.</w:t>
      </w:r>
    </w:p>
    <w:p>
      <w:pPr>
        <w:spacing w:after="40"/>
        <w:ind w:left="360"/>
      </w:pPr>
      <w:r>
        <w:t xml:space="preserve">B) </w:t>
      </w:r>
      <w:r>
        <w:t>É uma base adequada, porque a mistura de petróleos no tanque compõe uma amostra integrada das correntes e representa o material que alcança a etapa final do gás.</w:t>
      </w:r>
    </w:p>
    <w:p>
      <w:pPr>
        <w:spacing w:after="40"/>
        <w:ind w:left="360"/>
      </w:pPr>
      <w:r>
        <w:rPr>
          <w:b/>
        </w:rPr>
        <w:t xml:space="preserve">C) </w:t>
      </w:r>
      <w:r>
        <w:rPr>
          <w:b/>
        </w:rPr>
        <w:t>É uma base parcial, porque a amostra do fundo mostra acúmulo no armazenamento, mas não identifica a origem do arraste no sistema de gás nem substitui dados de granulometria, vazão e operação.</w:t>
      </w:r>
    </w:p>
    <w:p>
      <w:pPr>
        <w:spacing w:after="40"/>
        <w:ind w:left="360"/>
      </w:pPr>
      <w:r>
        <w:t xml:space="preserve">D) </w:t>
      </w:r>
      <w:r>
        <w:t>É uma base suficiente, porque o sedimento do fundo do tanque reúne os sólidos acumulados e representa adequadamente o material que o gás carrega na saída.</w:t>
      </w:r>
    </w:p>
    <w:p>
      <w:pPr>
        <w:spacing w:before="200" w:after="80"/>
      </w:pPr>
      <w:r>
        <w:rPr>
          <w:b/>
        </w:rPr>
        <w:t xml:space="preserve">191. </w:t>
      </w:r>
      <w:r>
        <w:t>Durante a definição do sistema de reinjeção de gás de um FPSO, surgiu a proposta de limitar o tratamento à desidratação, sob o argumento de que não haverá venda do gás e de que a compressão resolveria os demais desvios de especificação. Qual avaliação é mais consistente com boas práticas de processo?</w:t>
      </w:r>
    </w:p>
    <w:p>
      <w:pPr>
        <w:spacing w:after="40"/>
        <w:ind w:left="360"/>
      </w:pPr>
      <w:r>
        <w:rPr>
          <w:b/>
        </w:rPr>
        <w:t xml:space="preserve">A) </w:t>
      </w:r>
      <w:r>
        <w:rPr>
          <w:b/>
        </w:rPr>
        <w:t>Para reinjeção, controlar CO2, H2S, umidade e condensáveis segue necessário; desidratação e remoção de ácidos reduzem corrosão, evitam formação de sólidos e preservam a compatibilidade com reservatório e infraestrutura.</w:t>
      </w:r>
    </w:p>
    <w:p>
      <w:pPr>
        <w:spacing w:after="40"/>
        <w:ind w:left="360"/>
      </w:pPr>
      <w:r>
        <w:t xml:space="preserve">B) </w:t>
      </w:r>
      <w:r>
        <w:t>Para reinjeção, a prioridade é atingir a pressão de descarga; com a retirada de água antes da compressão, o controle de CO2 e H2S pode ser tratado como requisito posterior do sistema.</w:t>
      </w:r>
    </w:p>
    <w:p>
      <w:pPr>
        <w:spacing w:after="40"/>
        <w:ind w:left="360"/>
      </w:pPr>
      <w:r>
        <w:t xml:space="preserve">C) </w:t>
      </w:r>
      <w:r>
        <w:t>Para reinjeção, o critério dominante é o regime miscível ou imiscível; por isso, água, CO2 e H2S entram mais como ajustes operacionais do que como condicionantes do tratamento.</w:t>
      </w:r>
    </w:p>
    <w:p>
      <w:pPr>
        <w:spacing w:after="40"/>
        <w:ind w:left="360"/>
      </w:pPr>
      <w:r>
        <w:t xml:space="preserve">D) </w:t>
      </w:r>
      <w:r>
        <w:t>Para reinjeção, a composição do gás afeta pouco o desempenho se vazão e regime de injeção forem mantidos, permitindo postergar o tratamento de CO2 e H2S para etapas futuras.</w:t>
      </w:r>
    </w:p>
    <w:p>
      <w:pPr>
        <w:spacing w:before="200" w:after="80"/>
      </w:pPr>
      <w:r>
        <w:rPr>
          <w:b/>
        </w:rPr>
        <w:t xml:space="preserve">192. </w:t>
      </w:r>
      <w:r>
        <w:t>No projeto conceitual do tratamento de gás de um FPSO, há poços com alta fração de CO2 e a especificação de venda exige controle severo do ponto de orvalho de água. Qual diretriz de seleção tecnológica tende a ser mais robusta?</w:t>
      </w:r>
    </w:p>
    <w:p>
      <w:pPr>
        <w:spacing w:after="40"/>
        <w:ind w:left="360"/>
      </w:pPr>
      <w:r>
        <w:t xml:space="preserve">A) </w:t>
      </w:r>
      <w:r>
        <w:t>Favorecer a solução que preserve mais a composição do gás em base seca e deixar a filosofia de regeneração para uma etapa posterior, porque sua definição não condiciona o cumprimento da especificação de venda.</w:t>
      </w:r>
    </w:p>
    <w:p>
      <w:pPr>
        <w:spacing w:after="40"/>
        <w:ind w:left="360"/>
      </w:pPr>
      <w:r>
        <w:t xml:space="preserve">B) </w:t>
      </w:r>
      <w:r>
        <w:t>Selecionar a tecnologia de desidratação principalmente pelo método disponível a bordo para medir o ponto de orvalho e ajustar a remoção de CO2 a partir dessa instrumentação, tomando a medição como critério dominante de projeto.</w:t>
      </w:r>
    </w:p>
    <w:p>
      <w:pPr>
        <w:spacing w:after="40"/>
        <w:ind w:left="360"/>
      </w:pPr>
      <w:r>
        <w:rPr>
          <w:b/>
        </w:rPr>
        <w:t xml:space="preserve">C) </w:t>
      </w:r>
      <w:r>
        <w:rPr>
          <w:b/>
        </w:rPr>
        <w:t>Definir a rota de tratamento por uma avaliação integrada entre remoção de umidade, abatimento de CO2 e confiabilidade operacional, incluindo estratégia de acompanhamento de desempenho e de manutenção ao longo da operação.</w:t>
      </w:r>
    </w:p>
    <w:p>
      <w:pPr>
        <w:spacing w:after="40"/>
        <w:ind w:left="360"/>
      </w:pPr>
      <w:r>
        <w:t xml:space="preserve">D) </w:t>
      </w:r>
      <w:r>
        <w:t>Escolher inicialmente a rota de menor investimento para remoção de água e, depois, ajustar a etapa de CO2, tratando as duas especificações como desacopladas no dimensionamento.</w:t>
      </w:r>
    </w:p>
    <w:p>
      <w:pPr>
        <w:spacing w:before="200" w:after="80"/>
      </w:pPr>
      <w:r>
        <w:rPr>
          <w:b/>
        </w:rPr>
        <w:t xml:space="preserve">193. </w:t>
      </w:r>
      <w:r>
        <w:t>Durante a partida, a temperatura do gás na saída do permutador P-122303 começa a subir acima da faixa pretendida antes de chegar ao vaso de gás separado. Sem alterar a filosofia geral da unidade, qual resposta de malha e instrumentação é mais coerente?</w:t>
      </w:r>
    </w:p>
    <w:p>
      <w:pPr>
        <w:spacing w:after="40"/>
        <w:ind w:left="360"/>
      </w:pPr>
      <w:r>
        <w:t xml:space="preserve">A) </w:t>
      </w:r>
      <w:r>
        <w:t>Um transmissor de pressão na descarga do separador corrige a temperatura pela válvula do casco, já que a pressão representa diretamente a carga térmica do gás.</w:t>
      </w:r>
    </w:p>
    <w:p>
      <w:pPr>
        <w:spacing w:after="40"/>
        <w:ind w:left="360"/>
      </w:pPr>
      <w:r>
        <w:rPr>
          <w:b/>
        </w:rPr>
        <w:t xml:space="preserve">B) </w:t>
      </w:r>
      <w:r>
        <w:rPr>
          <w:b/>
        </w:rPr>
        <w:t>Um termopar ou RTD com transmissor envia a medição à malha, que reduz a abertura da válvula do fluxo de água quente no casco para corrigir a temperatura.</w:t>
      </w:r>
    </w:p>
    <w:p>
      <w:pPr>
        <w:spacing w:after="40"/>
        <w:ind w:left="360"/>
      </w:pPr>
      <w:r>
        <w:t xml:space="preserve">C) </w:t>
      </w:r>
      <w:r>
        <w:t>Um detector de nível alto no vaso de gás separado comanda a válvula de água do permutador, pois o nível reflete melhor a necessidade térmica.</w:t>
      </w:r>
    </w:p>
    <w:p>
      <w:pPr>
        <w:spacing w:after="40"/>
        <w:ind w:left="360"/>
      </w:pPr>
      <w:r>
        <w:t xml:space="preserve">D) </w:t>
      </w:r>
      <w:r>
        <w:t>Um medidor de vazão na linha de flare ajusta a água do permutador, porque o alívio é o melhor indicador da temperatura do gás.</w:t>
      </w:r>
    </w:p>
    <w:p>
      <w:bookmarkStart w:id="19" w:name="topico_1_sub_11"/>
      <w:pPr>
        <w:pStyle w:val="Heading2"/>
      </w:pPr>
      <w:r>
        <w:t>Compressão de Gás</w:t>
      </w:r>
      <w:bookmarkEnd w:id="19"/>
    </w:p>
    <w:p>
      <w:pPr>
        <w:spacing w:before="200" w:after="80"/>
      </w:pPr>
      <w:r>
        <w:rPr>
          <w:b/>
        </w:rPr>
        <w:t xml:space="preserve">194. </w:t>
      </w:r>
      <w:r>
        <w:t>Em uma FPSO, um compressor centrífugo de gás de exportação opera com VSD e está próximo do limite térmico do motor em alta rotação. A equipe decide reduzir a rotação para aliviar o motor, mantendo a mesma configuração de processo (mesma sucção e mesma válvula de descarga). Considerando as leis de afinidade e o efeito típico na posição do ponto de melhor eficiência (BEP), qual comportamento é o mais esperado ao reduzir a rotação?</w:t>
      </w:r>
    </w:p>
    <w:p>
      <w:pPr>
        <w:spacing w:after="40"/>
        <w:ind w:left="360"/>
      </w:pPr>
      <w:r>
        <w:t xml:space="preserve">A) </w:t>
      </w:r>
      <w:r>
        <w:t>A vazão volumétrica característica se mantém e o head disponível cai, com deslocamento do BEP para vazões maiores.</w:t>
      </w:r>
    </w:p>
    <w:p>
      <w:pPr>
        <w:spacing w:after="40"/>
        <w:ind w:left="360"/>
      </w:pPr>
      <w:r>
        <w:rPr>
          <w:b/>
        </w:rPr>
        <w:t xml:space="preserve">B) </w:t>
      </w:r>
      <w:r>
        <w:rPr>
          <w:b/>
        </w:rPr>
        <w:t>A vazão volumétrica característica diminui e o head disponível cai, com deslocamento do BEP para vazões menores.</w:t>
      </w:r>
    </w:p>
    <w:p>
      <w:pPr>
        <w:spacing w:after="40"/>
        <w:ind w:left="360"/>
      </w:pPr>
      <w:r>
        <w:t xml:space="preserve">C) </w:t>
      </w:r>
      <w:r>
        <w:t>A vazão volumétrica característica aumenta e o head disponível cai, com deslocamento do BEP para vazões maiores.</w:t>
      </w:r>
    </w:p>
    <w:p>
      <w:pPr>
        <w:spacing w:after="40"/>
        <w:ind w:left="360"/>
      </w:pPr>
      <w:r>
        <w:t xml:space="preserve">D) </w:t>
      </w:r>
      <w:r>
        <w:t>A vazão volumétrica característica diminui e o head disponível aumenta, com deslocamento do BEP para vazões maiores.</w:t>
      </w:r>
    </w:p>
    <w:p>
      <w:pPr>
        <w:spacing w:before="200" w:after="80"/>
      </w:pPr>
      <w:r>
        <w:rPr>
          <w:b/>
        </w:rPr>
        <w:t xml:space="preserve">195. </w:t>
      </w:r>
      <w:r>
        <w:t>Durante uma perda de energia no subsistema de automação, em condição de alta vazão de gás, a equipe avalia a filosofia de resposta das válvulas e dos atuadores associados à proteção do compressor. Qual abordagem é a mais compatível com a integridade do equipamento?</w:t>
      </w:r>
    </w:p>
    <w:p>
      <w:pPr>
        <w:spacing w:after="40"/>
        <w:ind w:left="360"/>
      </w:pPr>
      <w:r>
        <w:t xml:space="preserve">A) </w:t>
      </w:r>
      <w:r>
        <w:t>Manter válvulas e atuadores na última posição comandada até o retorno da energia, pois isso tende a preservar o regime em que o compressor estava operando antes da falha.</w:t>
      </w:r>
    </w:p>
    <w:p>
      <w:pPr>
        <w:spacing w:after="40"/>
        <w:ind w:left="360"/>
      </w:pPr>
      <w:r>
        <w:t xml:space="preserve">B) </w:t>
      </w:r>
      <w:r>
        <w:t>Privilegiar a continuidade da rota de gás e postergar a atuação das válvulas do pacote até validação do operador, já que a perda de energia no subsistema pode ser transitória.</w:t>
      </w:r>
    </w:p>
    <w:p>
      <w:pPr>
        <w:spacing w:after="40"/>
        <w:ind w:left="360"/>
      </w:pPr>
      <w:r>
        <w:t xml:space="preserve">C) </w:t>
      </w:r>
      <w:r>
        <w:t>Sustentar o compressor em serviço e usar os registros de tendência do subsistema para definir a manobra depois da recomposição elétrica, reduzindo intervenções imediatas nas válvulas de proteção.</w:t>
      </w:r>
    </w:p>
    <w:p>
      <w:pPr>
        <w:spacing w:after="40"/>
        <w:ind w:left="360"/>
      </w:pPr>
      <w:r>
        <w:rPr>
          <w:b/>
        </w:rPr>
        <w:t xml:space="preserve">D) </w:t>
      </w:r>
      <w:r>
        <w:rPr>
          <w:b/>
        </w:rPr>
        <w:t>Conduzir automaticamente o conjunto para sua configuração de falha segura, com resposta previsível dos dispositivos de campo e verificação da atuação, sem depender da retenção do último estado.</w:t>
      </w:r>
    </w:p>
    <w:p>
      <w:pPr>
        <w:spacing w:before="200" w:after="80"/>
      </w:pPr>
      <w:r>
        <w:rPr>
          <w:b/>
        </w:rPr>
        <w:t xml:space="preserve">196. </w:t>
      </w:r>
      <w:r>
        <w:t>Em um trem de compressão de gás de um FPSO, após um evento em que a rede de supervisão perdeu desempenho durante uma condição de sobrevelocidade, a equipe revisa a divisão de responsabilidades entre controle, intertravamento e diagnóstico. A meta é assegurar que o desligamento protetivo atue mesmo com degradação da comunicação, sem perder a identificação da causa inicial e mantendo visibilidade operacional do sistema. Qual configuração melhor atende a uma filosofia robusta de proteção da máquina e controle anti-surge?</w:t>
      </w:r>
    </w:p>
    <w:p>
      <w:pPr>
        <w:spacing w:after="40"/>
        <w:ind w:left="360"/>
      </w:pPr>
      <w:r>
        <w:t xml:space="preserve">A) </w:t>
      </w:r>
      <w:r>
        <w:t>Comandar a parada por saídas analógicas de 4-20 mA a partir de controlador redundante, preservando no supervisório o buffer de alarmes e a identificação do primeiro evento para análise posterior.</w:t>
      </w:r>
    </w:p>
    <w:p>
      <w:pPr>
        <w:spacing w:after="40"/>
        <w:ind w:left="360"/>
      </w:pPr>
      <w:r>
        <w:t xml:space="preserve">B) </w:t>
      </w:r>
      <w:r>
        <w:t>Centralizar a lógica de shutdown no sistema supervisório redundante, deixando o cabeamento dedicado para indicação local e confirmação de estado, com tendências e alarmes usados como base principal da proteção.</w:t>
      </w:r>
    </w:p>
    <w:p>
      <w:pPr>
        <w:spacing w:after="40"/>
        <w:ind w:left="360"/>
      </w:pPr>
      <w:r>
        <w:t xml:space="preserve">C) </w:t>
      </w:r>
      <w:r>
        <w:t>Atribuir ao controlador anti-surge a decisão final de desligamento da máquina, enquanto o subsistema de intertravamento fica voltado ao registro de alarmes, tendências e sequência do evento após a atuação.</w:t>
      </w:r>
    </w:p>
    <w:p>
      <w:pPr>
        <w:spacing w:after="40"/>
        <w:ind w:left="360"/>
      </w:pPr>
      <w:r>
        <w:rPr>
          <w:b/>
        </w:rPr>
        <w:t xml:space="preserve">D) </w:t>
      </w:r>
      <w:r>
        <w:rPr>
          <w:b/>
        </w:rPr>
        <w:t>Manter a função de shutdown em circuitos cabeados independentes, usar o sistema de controle/supervisão para acompanhamento operacional, tendências e histórico, e registrar a causa iniciadora com alarme antes da parada.</w:t>
      </w:r>
    </w:p>
    <w:p>
      <w:pPr>
        <w:spacing w:before="200" w:after="80"/>
      </w:pPr>
      <w:r>
        <w:rPr>
          <w:b/>
        </w:rPr>
        <w:t xml:space="preserve">197. </w:t>
      </w:r>
      <w:r>
        <w:t>Em um FPSO, há tentativa de partida de um compressor centrífugo pelo painel local ao mesmo tempo em que a sala de controle prepara, de forma remota, a sequência com bypass e recirculação para afastar surge. Sob o ponto de vista de segurança operacional e coordenação das ações automáticas, qual filosofia de partida é mais adequada?</w:t>
      </w:r>
    </w:p>
    <w:p>
      <w:pPr>
        <w:spacing w:after="40"/>
        <w:ind w:left="360"/>
      </w:pPr>
      <w:r>
        <w:t xml:space="preserve">A) </w:t>
      </w:r>
      <w:r>
        <w:t>Deixar a seleção local/remoto e as permissivas no controle de processo, reservando o intertravamento para o trip do compressor; a sequência de bypass e recirculação roda à parte.</w:t>
      </w:r>
    </w:p>
    <w:p>
      <w:pPr>
        <w:spacing w:after="40"/>
        <w:ind w:left="360"/>
      </w:pPr>
      <w:r>
        <w:rPr>
          <w:b/>
        </w:rPr>
        <w:t xml:space="preserve">B) </w:t>
      </w:r>
      <w:r>
        <w:rPr>
          <w:b/>
        </w:rPr>
        <w:t>Adotar seleção formal local/remoto, liberar start/stop só com permissivas e intertravamentos em condição segura e vincular a sequência à lógica de proteção e controle para posicionar bypass e recirculação.</w:t>
      </w:r>
    </w:p>
    <w:p>
      <w:pPr>
        <w:spacing w:after="40"/>
        <w:ind w:left="360"/>
      </w:pPr>
      <w:r>
        <w:t xml:space="preserve">C) </w:t>
      </w:r>
      <w:r>
        <w:t>Permitir partida pelo painel local quando bypass e recirculação já estiverem abertos em campo, ainda que nem todas as permissivas e bloqueios automáticos tenham sido confirmados.</w:t>
      </w:r>
    </w:p>
    <w:p>
      <w:pPr>
        <w:spacing w:after="40"/>
        <w:ind w:left="360"/>
      </w:pPr>
      <w:r>
        <w:t xml:space="preserve">D) </w:t>
      </w:r>
      <w:r>
        <w:t>Liberar o start pelo primeiro posto que comandar, local ou remoto, e transferir ao operador ativo o ajuste de bypass e recirculação durante a aceleração.</w:t>
      </w:r>
    </w:p>
    <w:p>
      <w:pPr>
        <w:spacing w:before="200" w:after="80"/>
      </w:pPr>
      <w:r>
        <w:rPr>
          <w:b/>
        </w:rPr>
        <w:t xml:space="preserve">198. </w:t>
      </w:r>
      <w:r>
        <w:t>Uma equipe está montando o modelo dinâmico de uma unidade de compressão para validar a lógica anti-surge. Surge a discussão entre representar cada trecho de tubulação e acessório em detalhe ou concentrar o modelo nos elementos que dominam a resposta transitória. Qual modelagem atende melhor ao objetivo sem perder fidelidade essencial?</w:t>
      </w:r>
    </w:p>
    <w:p>
      <w:pPr>
        <w:spacing w:after="40"/>
        <w:ind w:left="360"/>
      </w:pPr>
      <w:r>
        <w:t xml:space="preserve">A) </w:t>
      </w:r>
      <w:r>
        <w:t>Distribuir volumes e perdas em toda a malha de tubulação e simplificar o compressor para um ponto de operação médio, porque os transientes são dominados pela rede hidráulica.</w:t>
      </w:r>
    </w:p>
    <w:p>
      <w:pPr>
        <w:spacing w:after="40"/>
        <w:ind w:left="360"/>
      </w:pPr>
      <w:r>
        <w:t xml:space="preserve">B) </w:t>
      </w:r>
      <w:r>
        <w:t>Concentrar a modelagem nos coolers e scrubbers e tratar a recirculação como ajuste secundário, porque a separação interstágio define a maior parte da dinâmica relevante do trem.</w:t>
      </w:r>
    </w:p>
    <w:p>
      <w:pPr>
        <w:spacing w:after="40"/>
        <w:ind w:left="360"/>
      </w:pPr>
      <w:r>
        <w:rPr>
          <w:b/>
        </w:rPr>
        <w:t xml:space="preserve">C) </w:t>
      </w:r>
      <w:r>
        <w:rPr>
          <w:b/>
        </w:rPr>
        <w:t>Incluir sub-rotinas do compressor com curvas de head e rendimento versus vazão e rotação, capacitâncias principais na sucção e na tomada do recirculo, perdas de carga críticas e dispositivos de proteção e controle.</w:t>
      </w:r>
    </w:p>
    <w:p>
      <w:pPr>
        <w:spacing w:after="40"/>
        <w:ind w:left="360"/>
      </w:pPr>
      <w:r>
        <w:t xml:space="preserve">D) </w:t>
      </w:r>
      <w:r>
        <w:t>Representar o compressor por razão de pressão fixa e detalhar os vasos e trocadores de cada estágio, porque a estabilidade perto do surge depende mais dos equipamentos passivos do que das curvas da máquina.</w:t>
      </w:r>
    </w:p>
    <w:p>
      <w:pPr>
        <w:spacing w:before="200" w:after="80"/>
      </w:pPr>
      <w:r>
        <w:rPr>
          <w:b/>
        </w:rPr>
        <w:t xml:space="preserve">199. </w:t>
      </w:r>
      <w:r>
        <w:t>Em um FPSO, a equipe de automação quer reduzir a latência do controle de um compressor centrífugo acionado por motor elétrico com VSD. Foi proposta a seguinte divisão: a camada de supervisão faria os cálculos de anti-surge e dos intertravamentos, enquanto o CLP ficaria restrito à aquisição de sinais. Considerando a criticidade temporal dessas funções, qual arranjo é tecnicamente mais consistente?</w:t>
      </w:r>
    </w:p>
    <w:p>
      <w:pPr>
        <w:spacing w:after="40"/>
        <w:ind w:left="360"/>
      </w:pPr>
      <w:r>
        <w:rPr>
          <w:b/>
        </w:rPr>
        <w:t xml:space="preserve">A) </w:t>
      </w:r>
      <w:r>
        <w:rPr>
          <w:b/>
        </w:rPr>
        <w:t>Executar anti-surge e intertravamentos no CLP ou em PES redundante, usando a supervisão para IHM e histórico, e enviar ao VSD o setpoint de frequência.</w:t>
      </w:r>
    </w:p>
    <w:p>
      <w:pPr>
        <w:spacing w:after="40"/>
        <w:ind w:left="360"/>
      </w:pPr>
      <w:r>
        <w:t xml:space="preserve">B) </w:t>
      </w:r>
      <w:r>
        <w:t>Concentrar anti-surge, intertravamentos e proteção de sobrevelocidade no VSD, pois ele atua diretamente na rotação e reduz a dependência de comunicação externa.</w:t>
      </w:r>
    </w:p>
    <w:p>
      <w:pPr>
        <w:spacing w:after="40"/>
        <w:ind w:left="360"/>
      </w:pPr>
      <w:r>
        <w:t xml:space="preserve">C) </w:t>
      </w:r>
      <w:r>
        <w:t>Executar anti-surge e intertravamentos na supervisão, pois ela já concentra histórico, IHM e comunicação com o VSD.</w:t>
      </w:r>
    </w:p>
    <w:p>
      <w:pPr>
        <w:spacing w:after="40"/>
        <w:ind w:left="360"/>
      </w:pPr>
      <w:r>
        <w:t xml:space="preserve">D) </w:t>
      </w:r>
      <w:r>
        <w:t>Executar o anti-surge em um controlador DDC e deixar os intertravamentos na IHM, separando funções para simplificar a implementação.</w:t>
      </w:r>
    </w:p>
    <w:p>
      <w:pPr>
        <w:spacing w:before="200" w:after="80"/>
      </w:pPr>
      <w:r>
        <w:rPr>
          <w:b/>
        </w:rPr>
        <w:t xml:space="preserve">200. </w:t>
      </w:r>
      <w:r>
        <w:t>Um FPSO opera com dois trens de compressão, sendo um deles mais crítico para a produção e com logística difícil para peças e mão de obra especializada. O monitoramento indica degradação inicial, ainda sem perda funcional relevante. Qual política tende a maximizar a disponibilidade ao longo do tempo?</w:t>
      </w:r>
    </w:p>
    <w:p>
      <w:pPr>
        <w:spacing w:after="40"/>
        <w:ind w:left="360"/>
      </w:pPr>
      <w:r>
        <w:t xml:space="preserve">A) </w:t>
      </w:r>
      <w:r>
        <w:t>Aplicar o mesmo intervalo fixo de revisão aos dois trens, porque a padronização do plano de manutenção tende a superar diferenças de criticidade e contexto logístico.</w:t>
      </w:r>
    </w:p>
    <w:p>
      <w:pPr>
        <w:spacing w:after="40"/>
        <w:ind w:left="360"/>
      </w:pPr>
      <w:r>
        <w:t xml:space="preserve">B) </w:t>
      </w:r>
      <w:r>
        <w:t>Basear a decisão apenas no valor atual de vibração frente ao limite, porque disponibilidade depende mais do estado instantâneo do ativo do que da prontidão para reparar.</w:t>
      </w:r>
    </w:p>
    <w:p>
      <w:pPr>
        <w:spacing w:after="40"/>
        <w:ind w:left="360"/>
      </w:pPr>
      <w:r>
        <w:rPr>
          <w:b/>
        </w:rPr>
        <w:t xml:space="preserve">C) </w:t>
      </w:r>
      <w:r>
        <w:rPr>
          <w:b/>
        </w:rPr>
        <w:t>Antecipar uma intervenção planejada apoiada pelos dados de condição e preparar peças, oficina e especialistas, porque atraso logístico favorece agravamento da falha e aumenta o tempo indisponível.</w:t>
      </w:r>
    </w:p>
    <w:p>
      <w:pPr>
        <w:spacing w:after="40"/>
        <w:ind w:left="360"/>
      </w:pPr>
      <w:r>
        <w:t xml:space="preserve">D) </w:t>
      </w:r>
      <w:r>
        <w:t>Postergar a intervenção até perda funcional mais evidente, porque preservar produção no curto prazo tende a compensar eventual aumento de escopo quando o reparo for executado.</w:t>
      </w:r>
    </w:p>
    <w:p>
      <w:r>
        <w:br w:type="page"/>
      </w:r>
    </w:p>
    <w:p>
      <w:bookmarkStart w:id="20" w:name="topico_2"/>
      <w:pPr>
        <w:pStyle w:val="Heading1"/>
      </w:pPr>
      <w:r>
        <w:t>Segurança Operacional, SGSO, Sistemas de Segurança e Gestão de Riscos</w:t>
      </w:r>
      <w:bookmarkEnd w:id="20"/>
    </w:p>
    <w:p>
      <w:bookmarkStart w:id="21" w:name="topico_2_sub_0"/>
      <w:pPr>
        <w:pStyle w:val="Heading2"/>
      </w:pPr>
      <w:r>
        <w:t>SGSO</w:t>
      </w:r>
      <w:bookmarkEnd w:id="21"/>
    </w:p>
    <w:p>
      <w:pPr>
        <w:spacing w:before="200" w:after="80"/>
      </w:pPr>
      <w:r>
        <w:rPr>
          <w:b/>
        </w:rPr>
        <w:t xml:space="preserve">201. </w:t>
      </w:r>
      <w:r>
        <w:t>Após um incidente a bordo do FPSO, a investigação interna apontou falhas nos canais de comunicação entre a equipe embarcada e a gestão em terra, além de registros inconsistentes de não conformidades. Qual ação gerencial demonstra compromisso e sustenta a cultura de segurança prevista no SGSO?</w:t>
      </w:r>
    </w:p>
    <w:p>
      <w:pPr>
        <w:spacing w:after="40"/>
        <w:ind w:left="360"/>
      </w:pPr>
      <w:r>
        <w:t xml:space="preserve">A) </w:t>
      </w:r>
      <w:r>
        <w:t>Reforçar o cumprimento por meio de inspeções externas periódicas, contando com a fiscalização para induzir a correção de desvios internos.</w:t>
      </w:r>
    </w:p>
    <w:p>
      <w:pPr>
        <w:spacing w:after="40"/>
        <w:ind w:left="360"/>
      </w:pPr>
      <w:r>
        <w:rPr>
          <w:b/>
        </w:rPr>
        <w:t xml:space="preserve">B) </w:t>
      </w:r>
      <w:r>
        <w:rPr>
          <w:b/>
        </w:rPr>
        <w:t>Revisar e formalizar os canais de informação, implantar auditorias internas, capacitação e lições aprendidas, e documentar a comunicação da liderança.</w:t>
      </w:r>
    </w:p>
    <w:p>
      <w:pPr>
        <w:spacing w:after="40"/>
        <w:ind w:left="360"/>
      </w:pPr>
      <w:r>
        <w:t xml:space="preserve">C) </w:t>
      </w:r>
      <w:r>
        <w:t>Introduzir metas de desempenho mais agressivas e aumentar o acompanhamento de produção, partindo do princípio de que maior foco operacional reduzirá falhas.</w:t>
      </w:r>
    </w:p>
    <w:p>
      <w:pPr>
        <w:spacing w:after="40"/>
        <w:ind w:left="360"/>
      </w:pPr>
      <w:r>
        <w:t xml:space="preserve">D) </w:t>
      </w:r>
      <w:r>
        <w:t>Estabelecer que as contratadas centralizem o reporte de incidentes e disponibilizem resumos mensais, mantendo a equipe própria concentrada em execução.</w:t>
      </w:r>
    </w:p>
    <w:p>
      <w:pPr>
        <w:spacing w:before="200" w:after="80"/>
      </w:pPr>
      <w:r>
        <w:rPr>
          <w:b/>
        </w:rPr>
        <w:t xml:space="preserve">202. </w:t>
      </w:r>
      <w:r>
        <w:t>O comitê de segurança do FPSO quer fortalecer a cultura de segurança e medir a efetividade das iniciativas. Entre as propostas, qual conjunto de ações é mais aderente às práticas do SGSO e favorece a melhoria contínua?</w:t>
      </w:r>
    </w:p>
    <w:p>
      <w:pPr>
        <w:spacing w:after="40"/>
        <w:ind w:left="360"/>
      </w:pPr>
      <w:r>
        <w:t xml:space="preserve">A) </w:t>
      </w:r>
      <w:r>
        <w:t>Direcionar os indicadores para taxa de afastamentos e número de quase-incidentes, reduzindo a investigação de ocorrências menores e concentrando o treinamento em módulos obrigatórios.</w:t>
      </w:r>
    </w:p>
    <w:p>
      <w:pPr>
        <w:spacing w:after="40"/>
        <w:ind w:left="360"/>
      </w:pPr>
      <w:r>
        <w:t xml:space="preserve">B) </w:t>
      </w:r>
      <w:r>
        <w:t>Publicar boletins periódicos de segurança, incentivar sugestões anônimas e evitar métricas formais para reduzir a percepção de monitoramento entre as equipes.</w:t>
      </w:r>
    </w:p>
    <w:p>
      <w:pPr>
        <w:spacing w:after="40"/>
        <w:ind w:left="360"/>
      </w:pPr>
      <w:r>
        <w:t xml:space="preserve">C) </w:t>
      </w:r>
      <w:r>
        <w:t>Instituir política de tolerância zero a desvios com foco disciplinar e centralizar as decisões críticas na gestão sênior para sinalizar prioridade.</w:t>
      </w:r>
    </w:p>
    <w:p>
      <w:pPr>
        <w:spacing w:after="40"/>
        <w:ind w:left="360"/>
      </w:pPr>
      <w:r>
        <w:rPr>
          <w:b/>
        </w:rPr>
        <w:t xml:space="preserve">D) </w:t>
      </w:r>
      <w:r>
        <w:rPr>
          <w:b/>
        </w:rPr>
        <w:t>Implantar treinamento e conscientização, definir indicadores de desempenho, manter reporte e investigação de incidentes e comunicar resultados pela liderança.</w:t>
      </w:r>
    </w:p>
    <w:p>
      <w:pPr>
        <w:spacing w:before="200" w:after="80"/>
      </w:pPr>
      <w:r>
        <w:rPr>
          <w:b/>
        </w:rPr>
        <w:t xml:space="preserve">203. </w:t>
      </w:r>
      <w:r>
        <w:t>Mesmo após ações de capacitação e campanhas, o reporte de quase-incidentes segue baixo e os desvios se repetem. No SGSO, qual ajuste de gestão é mais adequado a esse cenário?</w:t>
      </w:r>
    </w:p>
    <w:p>
      <w:pPr>
        <w:spacing w:after="40"/>
        <w:ind w:left="360"/>
      </w:pPr>
      <w:r>
        <w:t xml:space="preserve">A) </w:t>
      </w:r>
      <w:r>
        <w:t>Transferir ao nível operacional a condução das melhorias, mantendo a liderança sem alterações na governança do SGSO.</w:t>
      </w:r>
    </w:p>
    <w:p>
      <w:pPr>
        <w:spacing w:after="40"/>
        <w:ind w:left="360"/>
      </w:pPr>
      <w:r>
        <w:t xml:space="preserve">B) </w:t>
      </w:r>
      <w:r>
        <w:t>Aumentar a carga de treinamento padronizado, mantendo o conteúdo atual, para reforçar o reporte de quase-incidentes.</w:t>
      </w:r>
    </w:p>
    <w:p>
      <w:pPr>
        <w:spacing w:after="40"/>
        <w:ind w:left="360"/>
      </w:pPr>
      <w:r>
        <w:t xml:space="preserve">C) </w:t>
      </w:r>
      <w:r>
        <w:t>Ampliar a sinalização e lembretes nos postos, priorizando campanhas visuais e mantendo os procedimentos atuais.</w:t>
      </w:r>
    </w:p>
    <w:p>
      <w:pPr>
        <w:spacing w:after="40"/>
        <w:ind w:left="360"/>
      </w:pPr>
      <w:r>
        <w:rPr>
          <w:b/>
        </w:rPr>
        <w:t xml:space="preserve">D) </w:t>
      </w:r>
      <w:r>
        <w:rPr>
          <w:b/>
        </w:rPr>
        <w:t>Adotar indicadores de eficiência/eficácia, revisar conteúdos e métodos com base em apurações e manter feedback contínuo.</w:t>
      </w:r>
    </w:p>
    <w:p>
      <w:pPr>
        <w:spacing w:before="200" w:after="80"/>
      </w:pPr>
      <w:r>
        <w:rPr>
          <w:b/>
        </w:rPr>
        <w:t xml:space="preserve">204. </w:t>
      </w:r>
      <w:r>
        <w:t>Durante a mobilização de um FPSO, a diretoria busca demonstrar adesão ao SGSO aproveitando programas já exigidos por regulamentos. Que decisão da alta gestão melhor materializa seu compromisso com a cultura de segurança e a implantação do SGSO?</w:t>
      </w:r>
    </w:p>
    <w:p>
      <w:pPr>
        <w:spacing w:after="40"/>
        <w:ind w:left="360"/>
      </w:pPr>
      <w:r>
        <w:t xml:space="preserve">A) </w:t>
      </w:r>
      <w:r>
        <w:t>Concentrar-se inicialmente nas barreiras técnicas e em métodos formais de avaliação de risco para demonstrar aderência, planejando comunicação interna e treinamento para uma fase posterior de operação do SGSO.</w:t>
      </w:r>
    </w:p>
    <w:p>
      <w:pPr>
        <w:spacing w:after="40"/>
        <w:ind w:left="360"/>
      </w:pPr>
      <w:r>
        <w:t xml:space="preserve">B) </w:t>
      </w:r>
      <w:r>
        <w:t>Delegar a correlação regulatória ao HSE e priorizar a submissão documental para aderir aos regulamentos, deixando para depois a definição de metas, responsabilidades e orçamento com base em programas existentes.</w:t>
      </w:r>
    </w:p>
    <w:p>
      <w:pPr>
        <w:spacing w:after="40"/>
        <w:ind w:left="360"/>
      </w:pPr>
      <w:r>
        <w:t xml:space="preserve">C) </w:t>
      </w:r>
      <w:r>
        <w:t>Anexar o manual atual ao DUM e à matriz de correlação para sinalizar adesão ao SGSO, ajustando processos após a primeira fiscalização, mantendo a política vigente até detalhamento adicional da ANP.</w:t>
      </w:r>
    </w:p>
    <w:p>
      <w:pPr>
        <w:spacing w:after="40"/>
        <w:ind w:left="360"/>
      </w:pPr>
      <w:r>
        <w:rPr>
          <w:b/>
        </w:rPr>
        <w:t xml:space="preserve">D) </w:t>
      </w:r>
      <w:r>
        <w:rPr>
          <w:b/>
        </w:rPr>
        <w:t>Publicar diretriz de segurança com metas verificáveis, definir papéis e autoridades no sistema e prover recursos para capacitação, documentação, monitoramento e auditorias, comunicando formalmente à organização.</w:t>
      </w:r>
    </w:p>
    <w:p>
      <w:pPr>
        <w:spacing w:before="200" w:after="80"/>
      </w:pPr>
      <w:r>
        <w:rPr>
          <w:b/>
        </w:rPr>
        <w:t xml:space="preserve">205. </w:t>
      </w:r>
      <w:r>
        <w:t>Uma equipe de gestão do FPSO precisa elaborar a matriz de correlação entre as práticas do SGSO e o sistema de gerenciamento da empresa antes do início das operações. Qual modo de trabalho produz um vínculo rastreável e passível de auditoria, coerente com a estrutura organizacional e com as práticas de liderança, pessoal e gestão?</w:t>
      </w:r>
    </w:p>
    <w:p>
      <w:pPr>
        <w:spacing w:after="40"/>
        <w:ind w:left="360"/>
      </w:pPr>
      <w:r>
        <w:t xml:space="preserve">A) </w:t>
      </w:r>
      <w:r>
        <w:t>Limitar-se a apresentar o organograma e os manuais corporativos, alegando que as práticas do SGSO já estão embutidas na estrutura organizacional e que a verificação ocorrerá em campo.</w:t>
      </w:r>
    </w:p>
    <w:p>
      <w:pPr>
        <w:spacing w:after="40"/>
        <w:ind w:left="360"/>
      </w:pPr>
      <w:r>
        <w:t xml:space="preserve">B) </w:t>
      </w:r>
      <w:r>
        <w:t>Citar normas externas como equivalentes às práticas do SGSO e dispensar o detalhamento da estrutura organizacional, dos processos internos e da distribuição de responsabilidades na matriz de correlação.</w:t>
      </w:r>
    </w:p>
    <w:p>
      <w:pPr>
        <w:spacing w:after="40"/>
        <w:ind w:left="360"/>
      </w:pPr>
      <w:r>
        <w:t xml:space="preserve">C) </w:t>
      </w:r>
      <w:r>
        <w:t>Em vez da matriz de correlação, emitir checklists por departamento para declarar conformidade com as práticas de liderança, pessoal e gestão, baseados em relatos das equipes, sem amarrar documentos nem proprietários de processo.</w:t>
      </w:r>
    </w:p>
    <w:p>
      <w:pPr>
        <w:spacing w:after="40"/>
        <w:ind w:left="360"/>
      </w:pPr>
      <w:r>
        <w:rPr>
          <w:b/>
        </w:rPr>
        <w:t xml:space="preserve">D) </w:t>
      </w:r>
      <w:r>
        <w:rPr>
          <w:b/>
        </w:rPr>
        <w:t>Conduzir, com participação de áreas-chave, uma matriz de rastreabilidade que associe funções e rotinas internas a cada requisito do SGSO, registrando evidências, responsáveis por processos e canais formais de comunicação.</w:t>
      </w:r>
    </w:p>
    <w:p>
      <w:pPr>
        <w:spacing w:before="200" w:after="80"/>
      </w:pPr>
      <w:r>
        <w:rPr>
          <w:b/>
        </w:rPr>
        <w:t xml:space="preserve">206. </w:t>
      </w:r>
      <w:r>
        <w:t>Durante uma campanha de manutenção no FPSO com grande presença de contratadas, a gerência deve garantir que o SGSO esteja efetivamente integrado nas interfaces de trabalho e na gestão de fatores humanos. Qual ação gerencial melhor atende a esse objetivo?</w:t>
      </w:r>
    </w:p>
    <w:p>
      <w:pPr>
        <w:spacing w:after="40"/>
        <w:ind w:left="360"/>
      </w:pPr>
      <w:r>
        <w:t xml:space="preserve">A) </w:t>
      </w:r>
      <w:r>
        <w:t>Exigir adesão à política de segurança da empresa pelas contratadas, mantendo treinamento e planejamento separados e priorizando auditorias ao término da campanha.</w:t>
      </w:r>
    </w:p>
    <w:p>
      <w:pPr>
        <w:spacing w:after="40"/>
        <w:ind w:left="360"/>
      </w:pPr>
      <w:r>
        <w:rPr>
          <w:b/>
        </w:rPr>
        <w:t xml:space="preserve">B) </w:t>
      </w:r>
      <w:r>
        <w:rPr>
          <w:b/>
        </w:rPr>
        <w:t>Integrar requisitos de segurança aos contratos e ao planejamento, realizar capacitações e alinhamentos conjuntos, acompanhar o desempenho das contratadas e incorporar aspectos ergonômicos aos procedimentos.</w:t>
      </w:r>
    </w:p>
    <w:p>
      <w:pPr>
        <w:spacing w:after="40"/>
        <w:ind w:left="360"/>
      </w:pPr>
      <w:r>
        <w:t xml:space="preserve">C) </w:t>
      </w:r>
      <w:r>
        <w:t>Concentrar a gestão na verificação de certificações individuais das equipes terceiras, deixando a análise do ambiente de trabalho e as adaptações ergonômicas principalmente a cargo das contratadas.</w:t>
      </w:r>
    </w:p>
    <w:p>
      <w:pPr>
        <w:spacing w:after="40"/>
        <w:ind w:left="360"/>
      </w:pPr>
      <w:r>
        <w:t xml:space="preserve">D) </w:t>
      </w:r>
      <w:r>
        <w:t>Permitir que as contratadas operem seus próprios sistemas de segurança, com acompanhamento da empresa centrado em entregas técnicas e inspeção final, com pouca ênfase na integração das interfaces e dos fatores humanos.</w:t>
      </w:r>
    </w:p>
    <w:p>
      <w:pPr>
        <w:spacing w:before="200" w:after="80"/>
      </w:pPr>
      <w:r>
        <w:rPr>
          <w:b/>
        </w:rPr>
        <w:t xml:space="preserve">207. </w:t>
      </w:r>
      <w:r>
        <w:t>À véspera do início de operação do FPSO, a companhia se prepara para uma verificação de conformidade. Considerando os requisitos de liderança, alocação de recursos, comunicação e cultura de segurança do SGSO, que conjunto de evidências reforça o comprometimento da alta gestão e a eficácia da estrutura organizacional?</w:t>
      </w:r>
    </w:p>
    <w:p>
      <w:pPr>
        <w:spacing w:after="40"/>
        <w:ind w:left="360"/>
      </w:pPr>
      <w:r>
        <w:rPr>
          <w:b/>
        </w:rPr>
        <w:t xml:space="preserve">A) </w:t>
      </w:r>
      <w:r>
        <w:rPr>
          <w:b/>
        </w:rPr>
        <w:t>Auditorias internas, indicadores, investigações com ações concluídas, atas de análise gerencial e comprovação de recursos para treinamento e resposta a emergências.</w:t>
      </w:r>
    </w:p>
    <w:p>
      <w:pPr>
        <w:spacing w:after="40"/>
        <w:ind w:left="360"/>
      </w:pPr>
      <w:r>
        <w:t xml:space="preserve">B) </w:t>
      </w:r>
      <w:r>
        <w:t>Listas-mestras de riscos e diagramas de barreiras consolidados, sem necessidade de associar responsabilidades específicas ou de evidenciar execução de planos de ação.</w:t>
      </w:r>
    </w:p>
    <w:p>
      <w:pPr>
        <w:spacing w:after="40"/>
        <w:ind w:left="360"/>
      </w:pPr>
      <w:r>
        <w:t xml:space="preserve">C) </w:t>
      </w:r>
      <w:r>
        <w:t>O Descritivo da Unidade Marítima e a matriz de correlação preenchida, demonstrando que os documentos obrigatórios foram elaborados e submetidos dentro dos prazos.</w:t>
      </w:r>
    </w:p>
    <w:p>
      <w:pPr>
        <w:spacing w:after="40"/>
        <w:ind w:left="360"/>
      </w:pPr>
      <w:r>
        <w:t xml:space="preserve">D) </w:t>
      </w:r>
      <w:r>
        <w:t>Organograma atualizado, uma declaração de política assinada e a lista de cargos-chave da operação, com indicação de seus substitutos em caso de ausência.</w:t>
      </w:r>
    </w:p>
    <w:p>
      <w:pPr>
        <w:spacing w:before="200" w:after="80"/>
      </w:pPr>
      <w:r>
        <w:rPr>
          <w:b/>
        </w:rPr>
        <w:t xml:space="preserve">208. </w:t>
      </w:r>
      <w:r>
        <w:t>Na preparação do início de operação de um FPSO, a diretoria concluiu que várias práticas do SGSO já aparecem em regulamentos técnicos vigentes e propôs reduzir o orçamento da implantação para concentrá-lo na documentação inicial de conformidade. Qual avaliação é mais consistente com uma implementação eficaz do SGSO?</w:t>
      </w:r>
    </w:p>
    <w:p>
      <w:pPr>
        <w:spacing w:after="40"/>
        <w:ind w:left="360"/>
      </w:pPr>
      <w:r>
        <w:t xml:space="preserve">A) </w:t>
      </w:r>
      <w:r>
        <w:t>Direcionar recursos prioritariamente para resposta a emergências e postergar treinamento e auditorias até a operação estabilizar, porque esses elementos passam a ter menor impacto quando há base regulatória prévia.</w:t>
      </w:r>
    </w:p>
    <w:p>
      <w:pPr>
        <w:spacing w:after="40"/>
        <w:ind w:left="360"/>
      </w:pPr>
      <w:r>
        <w:rPr>
          <w:b/>
        </w:rPr>
        <w:t xml:space="preserve">B) </w:t>
      </w:r>
      <w:r>
        <w:rPr>
          <w:b/>
        </w:rPr>
        <w:t>Usar a sobreposição regulatória para evitar retrabalho, mas ainda prover recursos para integração do sistema, treinamento, documentação, monitoramento, auditorias e resposta a emergências.</w:t>
      </w:r>
    </w:p>
    <w:p>
      <w:pPr>
        <w:spacing w:after="40"/>
        <w:ind w:left="360"/>
      </w:pPr>
      <w:r>
        <w:t xml:space="preserve">C) </w:t>
      </w:r>
      <w:r>
        <w:t>Manter a implementação do SGSO concentrada na área de SMS, uma vez que a convergência regulatória reduz a necessidade de envolvimento direto da alta administração.</w:t>
      </w:r>
    </w:p>
    <w:p>
      <w:pPr>
        <w:spacing w:after="40"/>
        <w:ind w:left="360"/>
      </w:pPr>
      <w:r>
        <w:t xml:space="preserve">D) </w:t>
      </w:r>
      <w:r>
        <w:t>Aproveitar a sobreposição regulatória para limitar recursos ao preparo documental inicial, porque monitoramento e melhoria contínua tendem a decorrer do cumprimento técnico já existente.</w:t>
      </w:r>
    </w:p>
    <w:p>
      <w:pPr>
        <w:spacing w:before="200" w:after="80"/>
      </w:pPr>
      <w:r>
        <w:rPr>
          <w:b/>
        </w:rPr>
        <w:t xml:space="preserve">209. </w:t>
      </w:r>
      <w:r>
        <w:t>Na concepção de um novo módulo de processo de um FPSO, a equipe de SGSO deve reconhecer cenários perigosos e estabelecer premissas iniciais de segurança quando ainda faltam detalhamento de projeto, histórico de falhas e dados operacionais completos. Qual abordagem melhor se ajusta a essa etapa?</w:t>
      </w:r>
    </w:p>
    <w:p>
      <w:pPr>
        <w:spacing w:after="40"/>
        <w:ind w:left="360"/>
      </w:pPr>
      <w:r>
        <w:rPr>
          <w:b/>
        </w:rPr>
        <w:t xml:space="preserve">A) </w:t>
      </w:r>
      <w:r>
        <w:rPr>
          <w:b/>
        </w:rPr>
        <w:t>Aplicar uma APR para mapear perigos potenciais, priorizar cenários por severidade e probabilidade e derivar requisitos de segurança preliminares, deixando o aprofundamento para etapas com mais dados.</w:t>
      </w:r>
    </w:p>
    <w:p>
      <w:pPr>
        <w:spacing w:after="40"/>
        <w:ind w:left="360"/>
      </w:pPr>
      <w:r>
        <w:t xml:space="preserve">B) </w:t>
      </w:r>
      <w:r>
        <w:t>Partir diretamente para uma avaliação quantitativa completa, estimando frequências e consequências do módulo já na fase conceitual para definir os requisitos iniciais de segurança.</w:t>
      </w:r>
    </w:p>
    <w:p>
      <w:pPr>
        <w:spacing w:after="40"/>
        <w:ind w:left="360"/>
      </w:pPr>
      <w:r>
        <w:t xml:space="preserve">C) </w:t>
      </w:r>
      <w:r>
        <w:t>Realizar uma revisão geral apoiada em checklists e experiência operacional para levantar perigos, deixando a classificação por severidade/probabilidade e os requisitos de segurança para o projeto detalhado.</w:t>
      </w:r>
    </w:p>
    <w:p>
      <w:pPr>
        <w:spacing w:after="40"/>
        <w:ind w:left="360"/>
      </w:pPr>
      <w:r>
        <w:t xml:space="preserve">D) </w:t>
      </w:r>
      <w:r>
        <w:t>Executar um FMEA do módulo e de seus principais componentes para identificar perigos e estabelecer requisitos iniciais, usando os modos de falha como base central já nesta etapa.</w:t>
      </w:r>
    </w:p>
    <w:p>
      <w:pPr>
        <w:spacing w:before="200" w:after="80"/>
      </w:pPr>
      <w:r>
        <w:rPr>
          <w:b/>
        </w:rPr>
        <w:t xml:space="preserve">210. </w:t>
      </w:r>
      <w:r>
        <w:t>Após APR, HAZOP e FMEA de sistemas críticos de um FPSO, foram geradas recomendações de naturezas distintas: algumas exigem ajuste de procedimento, outras dependem de negociação com órgãos envolvidos e outras requerem modificação de projeto fora da janela imediata de implantação. Qual forma de gestão dessas recomendações é mais consistente com um SGSO eficaz?</w:t>
      </w:r>
    </w:p>
    <w:p>
      <w:pPr>
        <w:spacing w:after="40"/>
        <w:ind w:left="360"/>
      </w:pPr>
      <w:r>
        <w:rPr>
          <w:b/>
        </w:rPr>
        <w:t xml:space="preserve">A) </w:t>
      </w:r>
      <w:r>
        <w:rPr>
          <w:b/>
        </w:rPr>
        <w:t>Registrar o status de cada recomendação, as justificativas de faseamento, as evidências de implantação e as pendências negociadas com os órgãos envolvidos, preservando rastreabilidade para avaliações futuras.</w:t>
      </w:r>
    </w:p>
    <w:p>
      <w:pPr>
        <w:spacing w:after="40"/>
        <w:ind w:left="360"/>
      </w:pPr>
      <w:r>
        <w:t xml:space="preserve">B) </w:t>
      </w:r>
      <w:r>
        <w:t>Consolidar as recomendações em uma lista mestra e considerar encerradas as que tiverem aceite técnico interno, usando indicadores operacionais globais como principal verificação posterior.</w:t>
      </w:r>
    </w:p>
    <w:p>
      <w:pPr>
        <w:spacing w:after="40"/>
        <w:ind w:left="360"/>
      </w:pPr>
      <w:r>
        <w:t xml:space="preserve">C) </w:t>
      </w:r>
      <w:r>
        <w:t>Priorizar as recomendações de implantação mais imediata e transferir as demais para a próxima revisão formal de riscos, tratando o cronograma do empreendimento como mecanismo de acompanhamento.</w:t>
      </w:r>
    </w:p>
    <w:p>
      <w:pPr>
        <w:spacing w:after="40"/>
        <w:ind w:left="360"/>
      </w:pPr>
      <w:r>
        <w:t xml:space="preserve">D) </w:t>
      </w:r>
      <w:r>
        <w:t>Incorporar as recomendações ao plano de manutenção e à rotina operacional, acompanhando-as pelos controles usuais de execução da unidade em vez de um registro específico no SGSO.</w:t>
      </w:r>
    </w:p>
    <w:p>
      <w:pPr>
        <w:spacing w:before="200" w:after="80"/>
      </w:pPr>
      <w:r>
        <w:rPr>
          <w:b/>
        </w:rPr>
        <w:t xml:space="preserve">211. </w:t>
      </w:r>
      <w:r>
        <w:t>Na revisão do SGSO de um sistema de escoamento extenso, a gerência precisa comparar alternativas de proteção para trechos longos de tubulação e justificar a decisão com estimativas mais rigorosas de frequência e consequência de vazamentos e ignição. Qual linha de análise atende melhor a essa necessidade?</w:t>
      </w:r>
    </w:p>
    <w:p>
      <w:pPr>
        <w:spacing w:after="40"/>
        <w:ind w:left="360"/>
      </w:pPr>
      <w:r>
        <w:t xml:space="preserve">A) </w:t>
      </w:r>
      <w:r>
        <w:t>APR semiquantitativa, pois a priorização por gravidade e frequência já atenderia ao nível de rigor necessário para trechos extensos de tubulação.</w:t>
      </w:r>
    </w:p>
    <w:p>
      <w:pPr>
        <w:spacing w:after="40"/>
        <w:ind w:left="360"/>
      </w:pPr>
      <w:r>
        <w:t xml:space="preserve">B) </w:t>
      </w:r>
      <w:r>
        <w:t>HAZOP voltado aos desvios operacionais, pois a discussão estruturada da equipe seria suficiente para estimar o risco do trecho com o rigor requerido.</w:t>
      </w:r>
    </w:p>
    <w:p>
      <w:pPr>
        <w:spacing w:after="40"/>
        <w:ind w:left="360"/>
      </w:pPr>
      <w:r>
        <w:t xml:space="preserve">C) </w:t>
      </w:r>
      <w:r>
        <w:t>FMEA dos componentes auxiliares, pois a consolidação dos modos de falha individuais representaria adequadamente o risco do sistema de escoamento.</w:t>
      </w:r>
    </w:p>
    <w:p>
      <w:pPr>
        <w:spacing w:after="40"/>
        <w:ind w:left="360"/>
      </w:pPr>
      <w:r>
        <w:rPr>
          <w:b/>
        </w:rPr>
        <w:t xml:space="preserve">D) </w:t>
      </w:r>
      <w:r>
        <w:rPr>
          <w:b/>
        </w:rPr>
        <w:t>Avaliação probabilística quantitativa com cálculos e simulação de efeitos físicos, pois o caso requer estimar com maior rigor frequências e consequências.</w:t>
      </w:r>
    </w:p>
    <w:p>
      <w:pPr>
        <w:spacing w:before="200" w:after="80"/>
      </w:pPr>
      <w:r>
        <w:rPr>
          <w:b/>
        </w:rPr>
        <w:t xml:space="preserve">212. </w:t>
      </w:r>
      <w:r>
        <w:t>No começo de uma modificação de processo em um FPSO, com definição ainda incompleta, a equipe precisa fazer uma identificação inicial de eventos perigosos que uma revisão ampla talvez não evidencie e converter esse diagnóstico em condicionantes preliminares de segurança. Qual método costuma ser mais adequado para iniciar esse trabalho?</w:t>
      </w:r>
    </w:p>
    <w:p>
      <w:pPr>
        <w:spacing w:after="40"/>
        <w:ind w:left="360"/>
      </w:pPr>
      <w:r>
        <w:t xml:space="preserve">A) </w:t>
      </w:r>
      <w:r>
        <w:t>Executar um FMEA dos principais equipamentos para montar o levantamento preliminar de cenários e, a partir dos modos de falha, estabelecer os requisitos de segurança da modificação.</w:t>
      </w:r>
    </w:p>
    <w:p>
      <w:pPr>
        <w:spacing w:after="40"/>
        <w:ind w:left="360"/>
      </w:pPr>
      <w:r>
        <w:rPr>
          <w:b/>
        </w:rPr>
        <w:t xml:space="preserve">B) </w:t>
      </w:r>
      <w:r>
        <w:rPr>
          <w:b/>
        </w:rPr>
        <w:t>Aplicar uma Análise Preliminar de Riscos (APR), estruturando os perigos e cenários de referência para orientar requisitos iniciais de segurança e indicar a necessidade de aprofundamentos posteriores.</w:t>
      </w:r>
    </w:p>
    <w:p>
      <w:pPr>
        <w:spacing w:after="40"/>
        <w:ind w:left="360"/>
      </w:pPr>
      <w:r>
        <w:t xml:space="preserve">C) </w:t>
      </w:r>
      <w:r>
        <w:t>Partir para um HAZOP dos nós de processo já definidos, usando a identificação de perigos e a consolidação de requisitos de segurança para tratar as indefinições de projeto durante o próprio estudo.</w:t>
      </w:r>
    </w:p>
    <w:p>
      <w:pPr>
        <w:spacing w:after="40"/>
        <w:ind w:left="360"/>
      </w:pPr>
      <w:r>
        <w:t xml:space="preserve">D) </w:t>
      </w:r>
      <w:r>
        <w:t>Montar árvores de falhas para os eventos de topo mais críticos, convertendo desde o início a revisão de perigos em requisitos preliminares de segurança com base na contribuição das barreiras.</w:t>
      </w:r>
    </w:p>
    <w:p>
      <w:pPr>
        <w:spacing w:before="200" w:after="80"/>
      </w:pPr>
      <w:r>
        <w:rPr>
          <w:b/>
        </w:rPr>
        <w:t xml:space="preserve">213. </w:t>
      </w:r>
      <w:r>
        <w:t>Nos últimos quatro meses, um FPSO não registrou incidente relevante, mas apresentou aumento contínuo de retrabalhos, crescimento do custo da não qualidade e piora nos relatórios de satisfação das áreas atendidas. O coordenador do SGSO precisa decidir como usar essas informações no próximo ciclo de gestão. Qual abordagem é mais aderente ao papel dos indicadores no sistema?</w:t>
      </w:r>
    </w:p>
    <w:p>
      <w:pPr>
        <w:spacing w:after="40"/>
        <w:ind w:left="360"/>
      </w:pPr>
      <w:r>
        <w:t xml:space="preserve">A) </w:t>
      </w:r>
      <w:r>
        <w:t>Tratar os indicadores como suporte para reporte gerencial, preservando o escopo original das auditorias até que ocorra um evento operacional que justifique revisão formal.</w:t>
      </w:r>
    </w:p>
    <w:p>
      <w:pPr>
        <w:spacing w:after="40"/>
        <w:ind w:left="360"/>
      </w:pPr>
      <w:r>
        <w:t xml:space="preserve">B) </w:t>
      </w:r>
      <w:r>
        <w:t>Separar os indicadores por finalidade, usando satisfação apenas para decisões comerciais e retrabalhos apenas para controle local, sem conectá-los ao programa de auditoria.</w:t>
      </w:r>
    </w:p>
    <w:p>
      <w:pPr>
        <w:spacing w:after="40"/>
        <w:ind w:left="360"/>
      </w:pPr>
      <w:r>
        <w:rPr>
          <w:b/>
        </w:rPr>
        <w:t xml:space="preserve">C) </w:t>
      </w:r>
      <w:r>
        <w:rPr>
          <w:b/>
        </w:rPr>
        <w:t>Usar a tendência dos indicadores para ajustar o escopo das próximas auditorias, priorizar verificações direcionadas e embasar ações corretivas, revisão de procedimentos e realinhamento de treinamento.</w:t>
      </w:r>
    </w:p>
    <w:p>
      <w:pPr>
        <w:spacing w:after="40"/>
        <w:ind w:left="360"/>
      </w:pPr>
      <w:r>
        <w:t xml:space="preserve">D) </w:t>
      </w:r>
      <w:r>
        <w:t>Reduzir a frequência de auditorias internas e reforçar a confiança nas auditorias externas, porque a ausência de incidentes sugere que o desempenho real do sistema permanece estável.</w:t>
      </w:r>
    </w:p>
    <w:p>
      <w:pPr>
        <w:spacing w:before="200" w:after="80"/>
      </w:pPr>
      <w:r>
        <w:rPr>
          <w:b/>
        </w:rPr>
        <w:t xml:space="preserve">214. </w:t>
      </w:r>
      <w:r>
        <w:t>Em um FPSO, uma auditoria interna no setor de equipamentos encontrou etiquetas divergentes em itens de prateleira, registros incompletos de manutenção preventiva e evidências frágeis da execução de testes de carga. A unidade pretende buscar certificação externa em curto prazo. Qual encaminhamento é mais consistente com um SGSO robusto?</w:t>
      </w:r>
    </w:p>
    <w:p>
      <w:pPr>
        <w:spacing w:after="40"/>
        <w:ind w:left="360"/>
      </w:pPr>
      <w:r>
        <w:t xml:space="preserve">A) </w:t>
      </w:r>
      <w:r>
        <w:t>Priorizar a auditoria de certificação imediatamente, porque a avaliação do organismo certificador tende a substituir a necessidade de tratar previamente os desvios levantados internamente.</w:t>
      </w:r>
    </w:p>
    <w:p>
      <w:pPr>
        <w:spacing w:after="40"/>
        <w:ind w:left="360"/>
      </w:pPr>
      <w:r>
        <w:rPr>
          <w:b/>
        </w:rPr>
        <w:t xml:space="preserve">B) </w:t>
      </w:r>
      <w:r>
        <w:rPr>
          <w:b/>
        </w:rPr>
        <w:t>Usar os achados internos para corrigir não conformidades, definir ações corretivas e preventivas e entrar na pré-auditoria com melhor coerência entre documentação e prática para a etapa de certificação.</w:t>
      </w:r>
    </w:p>
    <w:p>
      <w:pPr>
        <w:spacing w:after="40"/>
        <w:ind w:left="360"/>
      </w:pPr>
      <w:r>
        <w:t xml:space="preserve">C) </w:t>
      </w:r>
      <w:r>
        <w:t>Direcionar a resposta para reforçar a independência da equipe auditora interna, mantendo os processos atuais até que a auditoria externa indique quais pontos merecem tratamento.</w:t>
      </w:r>
    </w:p>
    <w:p>
      <w:pPr>
        <w:spacing w:after="40"/>
        <w:ind w:left="360"/>
      </w:pPr>
      <w:r>
        <w:t xml:space="preserve">D) </w:t>
      </w:r>
      <w:r>
        <w:t>Concentrar a preparação na revisão da documentação, porque a auditoria externa avalia primeiro a estrutura documental e deixa a aderência da execução para ciclos posteriores.</w:t>
      </w:r>
    </w:p>
    <w:p>
      <w:pPr>
        <w:spacing w:before="200" w:after="80"/>
      </w:pPr>
      <w:r>
        <w:rPr>
          <w:b/>
        </w:rPr>
        <w:t xml:space="preserve">215. </w:t>
      </w:r>
      <w:r>
        <w:t>Durante a engenharia detalhada de um sistema do FPSO, um HAZOP recomendou incluir um transmissor adicional de desligamento e revisar a especificação de uma válvula. As requisições de compra já foram emitidas e a janela de comissionamento está pressionada. Qual encaminhamento está mais alinhado com uma implementação eficaz das recomendações?</w:t>
      </w:r>
    </w:p>
    <w:p>
      <w:pPr>
        <w:spacing w:after="40"/>
        <w:ind w:left="360"/>
      </w:pPr>
      <w:r>
        <w:t xml:space="preserve">A) </w:t>
      </w:r>
      <w:r>
        <w:t>Registrar a recomendação para uma etapa de otimização após a partida, mantendo o pacote de compra inalterado e compensando a lacuna por meio de procedimentos operacionais temporários.</w:t>
      </w:r>
    </w:p>
    <w:p>
      <w:pPr>
        <w:spacing w:after="40"/>
        <w:ind w:left="360"/>
      </w:pPr>
      <w:r>
        <w:t xml:space="preserve">B) </w:t>
      </w:r>
      <w:r>
        <w:t>Transferir a decisão para a equipe de comissionamento, já que a validação em campo é suficiente para absorver inclusões de instrumentação sem alterar a base de projeto.</w:t>
      </w:r>
    </w:p>
    <w:p>
      <w:pPr>
        <w:spacing w:after="40"/>
        <w:ind w:left="360"/>
      </w:pPr>
      <w:r>
        <w:t xml:space="preserve">C) </w:t>
      </w:r>
      <w:r>
        <w:t>Tratar a recomendação como tema de inspeção de recebimento, pois a adequação ao estudo de perigos pode ser resolvida a partir do que já tiver sido adquirido dentro da especificação original.</w:t>
      </w:r>
    </w:p>
    <w:p>
      <w:pPr>
        <w:spacing w:after="40"/>
        <w:ind w:left="360"/>
      </w:pPr>
      <w:r>
        <w:rPr>
          <w:b/>
        </w:rPr>
        <w:t xml:space="preserve">D) </w:t>
      </w:r>
      <w:r>
        <w:rPr>
          <w:b/>
        </w:rPr>
        <w:t>Incorporar a recomendação ao projeto executivo e às compras, alinhando projeto, suprimentos e inspeção para ajustar requisitos técnicos e, se preciso, revisar prazos de aquisição e comissionamento.</w:t>
      </w:r>
    </w:p>
    <w:p>
      <w:pPr>
        <w:spacing w:before="200" w:after="80"/>
      </w:pPr>
      <w:r>
        <w:rPr>
          <w:b/>
        </w:rPr>
        <w:t xml:space="preserve">216. </w:t>
      </w:r>
      <w:r>
        <w:t>Durante operação em posição mantida, a unidade perde um bow azimuth thruster e um stern tunnel thruster. A produção pode ser mantida por algum tempo, mas a capacidade de enfrentar vento e onda mudou. Qual decisão operacional inicial é mais adequada do ponto de vista do SGSO?</w:t>
      </w:r>
    </w:p>
    <w:p>
      <w:pPr>
        <w:spacing w:after="40"/>
        <w:ind w:left="360"/>
      </w:pPr>
      <w:r>
        <w:rPr>
          <w:b/>
        </w:rPr>
        <w:t xml:space="preserve">A) </w:t>
      </w:r>
      <w:r>
        <w:rPr>
          <w:b/>
        </w:rPr>
        <w:t>Usar Capability Plots da condição degradada para definir capacidades remanescentes e limites operacionais, reconfigurar a operação, manter alarmes e monitoramento reforçado e programar o reparo conforme risco.</w:t>
      </w:r>
    </w:p>
    <w:p>
      <w:pPr>
        <w:spacing w:after="40"/>
        <w:ind w:left="360"/>
      </w:pPr>
      <w:r>
        <w:t xml:space="preserve">B) </w:t>
      </w:r>
      <w:r>
        <w:t>Reconfigurar a distribuição de esforço dos propulsores e reduzir a carga operacional dos operadores, substituindo os alarmes persistentes por registros de acompanhamento em turno.</w:t>
      </w:r>
    </w:p>
    <w:p>
      <w:pPr>
        <w:spacing w:after="40"/>
        <w:ind w:left="360"/>
      </w:pPr>
      <w:r>
        <w:t xml:space="preserve">C) </w:t>
      </w:r>
      <w:r>
        <w:t>Manter os envelopes ambientais originais enquanto a posição permanecer estável, porque a resposta instantânea dos propulsores remanescentes representa melhor a capacidade do que a condição degradada calculada.</w:t>
      </w:r>
    </w:p>
    <w:p>
      <w:pPr>
        <w:spacing w:after="40"/>
        <w:ind w:left="360"/>
      </w:pPr>
      <w:r>
        <w:t xml:space="preserve">D) </w:t>
      </w:r>
      <w:r>
        <w:t>Aguardar o fechamento do diagnóstico de causa da falha antes de rever limites operacionais, porque a utilidade dos envelopes degradados depende de conhecer o mecanismo exato da perda de capacidade.</w:t>
      </w:r>
    </w:p>
    <w:p>
      <w:pPr>
        <w:spacing w:before="200" w:after="80"/>
      </w:pPr>
      <w:r>
        <w:rPr>
          <w:b/>
        </w:rPr>
        <w:t xml:space="preserve">217. </w:t>
      </w:r>
      <w:r>
        <w:t>Na preparação de uma intervenção complexa em um FPSO, operadores de turno, técnicos e engenheiros têm dificuldade de construir um plano comum porque trabalham em regimes diferentes e estão fisicamente dispersos na unidade. A consequência tem sido retrabalho na PT e ajustes tardios de isolamento. Qual providência organizacional tende a melhorar a qualidade do planejamento?</w:t>
      </w:r>
    </w:p>
    <w:p>
      <w:pPr>
        <w:spacing w:after="40"/>
        <w:ind w:left="360"/>
      </w:pPr>
      <w:r>
        <w:rPr>
          <w:b/>
        </w:rPr>
        <w:t xml:space="preserve">A) </w:t>
      </w:r>
      <w:r>
        <w:rPr>
          <w:b/>
        </w:rPr>
        <w:t>Usar técnicos de operação como mediadores da comunicação entre turno e demais segmentos, estruturando a troca técnica antes da emissão da PT.</w:t>
      </w:r>
    </w:p>
    <w:p>
      <w:pPr>
        <w:spacing w:after="40"/>
        <w:ind w:left="360"/>
      </w:pPr>
      <w:r>
        <w:t xml:space="preserve">B) </w:t>
      </w:r>
      <w:r>
        <w:t>Delegar aos executantes a compatibilização final entre procedimento e campo, já que são eles que percebem primeiro os conflitos de acesso.</w:t>
      </w:r>
    </w:p>
    <w:p>
      <w:pPr>
        <w:spacing w:after="40"/>
        <w:ind w:left="360"/>
      </w:pPr>
      <w:r>
        <w:t xml:space="preserve">C) </w:t>
      </w:r>
      <w:r>
        <w:t>Transferir a definição dos isolamentos para a reunião diária de produção, aproveitando a presença simultânea das lideranças operacionais.</w:t>
      </w:r>
    </w:p>
    <w:p>
      <w:pPr>
        <w:spacing w:after="40"/>
        <w:ind w:left="360"/>
      </w:pPr>
      <w:r>
        <w:t xml:space="preserve">D) </w:t>
      </w:r>
      <w:r>
        <w:t>Centralizar a elaboração do plano na engenharia, enviando aos operadores apenas a versão final para execução padronizada.</w:t>
      </w:r>
    </w:p>
    <w:p>
      <w:pPr>
        <w:spacing w:before="200" w:after="80"/>
      </w:pPr>
      <w:r>
        <w:rPr>
          <w:b/>
        </w:rPr>
        <w:t xml:space="preserve">218. </w:t>
      </w:r>
      <w:r>
        <w:t>Ao fim do ano, o SGSO de um FPSO acumulou relatórios de auditoria, resultados de matrizes Importância–Desempenho, registros de exercícios e testes de confiabilidade de equipamentos. Mesmo assim, os planos de ação seguem fragmentados, e coordenadores e operadores divergem sobre onde estão os principais gargalos dos processos. Qual prática de gestão provavelmente está faltando?</w:t>
      </w:r>
    </w:p>
    <w:p>
      <w:pPr>
        <w:spacing w:after="40"/>
        <w:ind w:left="360"/>
      </w:pPr>
      <w:r>
        <w:t xml:space="preserve">A) </w:t>
      </w:r>
      <w:r>
        <w:t>Expandir o escopo das auditorias terceirizadas para mais áreas de suporte, porque a independência adicional costuma substituir a necessidade de avaliação explícita por processos.</w:t>
      </w:r>
    </w:p>
    <w:p>
      <w:pPr>
        <w:spacing w:after="40"/>
        <w:ind w:left="360"/>
      </w:pPr>
      <w:r>
        <w:t xml:space="preserve">B) </w:t>
      </w:r>
      <w:r>
        <w:t>Direcionar o foco para atributos posicionados na zona de excesso da matriz, porque a redução de esforços excedentes tende a unificar a leitura das falhas mais relevantes.</w:t>
      </w:r>
    </w:p>
    <w:p>
      <w:pPr>
        <w:spacing w:after="40"/>
        <w:ind w:left="360"/>
      </w:pPr>
      <w:r>
        <w:rPr>
          <w:b/>
        </w:rPr>
        <w:t xml:space="preserve">C) </w:t>
      </w:r>
      <w:r>
        <w:rPr>
          <w:b/>
        </w:rPr>
        <w:t>Realizar diagnóstico periódico da orientação por processos, usando modelagem de processos e indicadores para identificar melhorias incrementais e avaliar a convergência de percepções entre os atores envolvidos.</w:t>
      </w:r>
    </w:p>
    <w:p>
      <w:pPr>
        <w:spacing w:after="40"/>
        <w:ind w:left="360"/>
      </w:pPr>
      <w:r>
        <w:t xml:space="preserve">D) </w:t>
      </w:r>
      <w:r>
        <w:t>Aumentar a frequência de revisão gerencial do plano de resposta, porque o alinhamento da alta liderança tende a resolver divergências operacionais sobre os processos.</w:t>
      </w:r>
    </w:p>
    <w:p>
      <w:bookmarkStart w:id="22" w:name="topico_2_sub_1"/>
      <w:pPr>
        <w:pStyle w:val="Heading2"/>
      </w:pPr>
      <w:r>
        <w:t>Sistema de Combate a Incêndio</w:t>
      </w:r>
      <w:bookmarkEnd w:id="22"/>
    </w:p>
    <w:p>
      <w:pPr>
        <w:spacing w:before="200" w:after="80"/>
      </w:pPr>
      <w:r>
        <w:rPr>
          <w:b/>
        </w:rPr>
        <w:t xml:space="preserve">219. </w:t>
      </w:r>
      <w:r>
        <w:t>Na revisão conceitual do sistema de combate a incêndio de um FPSO, uma equipe propôs definir primeiro a cobertura física por módulo e deixar a identificação de perigos para uma etapa posterior, argumentando que o arranjo da planta já indicaria onde proteger. Qual abordagem está mais alinhada a uma filosofia consistente de proteção?</w:t>
      </w:r>
    </w:p>
    <w:p>
      <w:pPr>
        <w:spacing w:after="40"/>
        <w:ind w:left="360"/>
      </w:pPr>
      <w:r>
        <w:t xml:space="preserve">A) </w:t>
      </w:r>
      <w:r>
        <w:t>Partir da disponibilidade de brigada e equipamentos móveis e, com base nesses recursos, estabelecer posteriormente quais hipóteses merecem tratamento analítico.</w:t>
      </w:r>
    </w:p>
    <w:p>
      <w:pPr>
        <w:spacing w:after="40"/>
        <w:ind w:left="360"/>
      </w:pPr>
      <w:r>
        <w:t xml:space="preserve">B) </w:t>
      </w:r>
      <w:r>
        <w:t>Definir primeiro a cobertura física por módulo e, a partir das limitações de instalação, selecionar depois os cenários que melhor se ajustem ao arranjo disponível.</w:t>
      </w:r>
    </w:p>
    <w:p>
      <w:pPr>
        <w:spacing w:after="40"/>
        <w:ind w:left="360"/>
      </w:pPr>
      <w:r>
        <w:rPr>
          <w:b/>
        </w:rPr>
        <w:t xml:space="preserve">C) </w:t>
      </w:r>
      <w:r>
        <w:rPr>
          <w:b/>
        </w:rPr>
        <w:t>Identificar os perigos do sistema e, com critérios explícitos de relevância, construir as hipóteses acidentais que vão embasar avaliação de exposição e planejamento de resposta.</w:t>
      </w:r>
    </w:p>
    <w:p>
      <w:pPr>
        <w:spacing w:after="40"/>
        <w:ind w:left="360"/>
      </w:pPr>
      <w:r>
        <w:t xml:space="preserve">D) </w:t>
      </w:r>
      <w:r>
        <w:t>Escolher inicialmente os cenários com maior facilidade de simulação e, após isso, revisar se há perigos adicionais que justifiquem ajustes localizados na proteção.</w:t>
      </w:r>
    </w:p>
    <w:p>
      <w:pPr>
        <w:spacing w:before="200" w:after="80"/>
      </w:pPr>
      <w:r>
        <w:rPr>
          <w:b/>
        </w:rPr>
        <w:t xml:space="preserve">220. </w:t>
      </w:r>
      <w:r>
        <w:t>Durante uma checagem de prontidão do sistema de combate a incêndio em um FPSO, a equipe testa hidrantes, mangueiras e a bomba de incêndio de emergência, mas adia o ensaio dos acionamentos remotos para parada da ventilação e interrupção do combustível na praça de máquinas, por entender que essas funções não fazem parte da fire main. Qual avaliação é mais adequada?</w:t>
      </w:r>
    </w:p>
    <w:p>
      <w:pPr>
        <w:spacing w:after="40"/>
        <w:ind w:left="360"/>
      </w:pPr>
      <w:r>
        <w:t xml:space="preserve">A) </w:t>
      </w:r>
      <w:r>
        <w:t>A checagem pode ser aceita para a fire main quando hidrantes, mangueiras e bomba respondem adequadamente, já que a parada remota da ventilação e do combustível pertence sobretudo à proteção da praça de máquinas.</w:t>
      </w:r>
    </w:p>
    <w:p>
      <w:pPr>
        <w:spacing w:after="40"/>
        <w:ind w:left="360"/>
      </w:pPr>
      <w:r>
        <w:t xml:space="preserve">B) </w:t>
      </w:r>
      <w:r>
        <w:t>A checagem atende ao objetivo se planos, instruções e sinalizações estiverem conformes, pois o teste dos comandos remotos de ventilação e combustível não altera a disponibilidade operacional da rede de incêndio.</w:t>
      </w:r>
    </w:p>
    <w:p>
      <w:pPr>
        <w:spacing w:after="40"/>
        <w:ind w:left="360"/>
      </w:pPr>
      <w:r>
        <w:rPr>
          <w:b/>
        </w:rPr>
        <w:t xml:space="preserve">C) </w:t>
      </w:r>
      <w:r>
        <w:rPr>
          <w:b/>
        </w:rPr>
        <w:t>A checagem está incompleta, pois a prontidão deve abranger também os dispositivos de atuação remota que isolam ventilação e alimentação de combustível em áreas de máquinas, como parte das medidas de controle do incêndio.</w:t>
      </w:r>
    </w:p>
    <w:p>
      <w:pPr>
        <w:spacing w:after="40"/>
        <w:ind w:left="360"/>
      </w:pPr>
      <w:r>
        <w:t xml:space="preserve">D) </w:t>
      </w:r>
      <w:r>
        <w:t>A checagem ainda pode ser considerada suficiente, porque a prontidão da fire main se concentra na rede de água e na bomba, enquanto esses acionamentos da praça de máquinas podem ser verificados em rotina própria.</w:t>
      </w:r>
    </w:p>
    <w:p>
      <w:pPr>
        <w:spacing w:before="200" w:after="80"/>
      </w:pPr>
      <w:r>
        <w:rPr>
          <w:b/>
        </w:rPr>
        <w:t xml:space="preserve">221. </w:t>
      </w:r>
      <w:r>
        <w:t>Em um FPSO, será trocado um segmento corroído de uma derivação da rede de água de incêndio, próximo a hidrantes. A intervenção deve ocorrer com a menor perda possível de prontidão para as demais áreas da unidade. Qual arranjo é mais compatível com esse objetivo?</w:t>
      </w:r>
    </w:p>
    <w:p>
      <w:pPr>
        <w:spacing w:after="40"/>
        <w:ind w:left="360"/>
      </w:pPr>
      <w:r>
        <w:t xml:space="preserve">A) </w:t>
      </w:r>
      <w:r>
        <w:t>Instalar mais hidrantes nas proximidades da derivação, de modo que a ampliação dos pontos de uso compense a indisponibilidade hidráulica do trecho durante o reparo.</w:t>
      </w:r>
    </w:p>
    <w:p>
      <w:pPr>
        <w:spacing w:after="40"/>
        <w:ind w:left="360"/>
      </w:pPr>
      <w:r>
        <w:t xml:space="preserve">B) </w:t>
      </w:r>
      <w:r>
        <w:t>Apoiar a proteção local em sistemas fixos adjacentes, tratando a continuidade da rede de água de incêndio como menos relevante enquanto durar a intervenção.</w:t>
      </w:r>
    </w:p>
    <w:p>
      <w:pPr>
        <w:spacing w:after="40"/>
        <w:ind w:left="360"/>
      </w:pPr>
      <w:r>
        <w:t xml:space="preserve">C) </w:t>
      </w:r>
      <w:r>
        <w:t>Concentrar o bloqueio na sucção junto à caixa de mar, retirando temporariamente a rede de água de incêndio de serviço para simplificar a troca do segmento e reduzir interfaces.</w:t>
      </w:r>
    </w:p>
    <w:p>
      <w:pPr>
        <w:spacing w:after="40"/>
        <w:ind w:left="360"/>
      </w:pPr>
      <w:r>
        <w:rPr>
          <w:b/>
        </w:rPr>
        <w:t xml:space="preserve">D) </w:t>
      </w:r>
      <w:r>
        <w:rPr>
          <w:b/>
        </w:rPr>
        <w:t>Dispor pontos de seccionamento na linha tronco e na derivação afetada, permitindo retirar apenas o trecho avariado de operação enquanto a malha remanescente e o conjunto de bombas continuam disponíveis.</w:t>
      </w:r>
    </w:p>
    <w:p>
      <w:pPr>
        <w:spacing w:before="200" w:after="80"/>
      </w:pPr>
      <w:r>
        <w:rPr>
          <w:b/>
        </w:rPr>
        <w:t xml:space="preserve">222. </w:t>
      </w:r>
      <w:r>
        <w:t>Ao definir o arranjo de uma rede de água de incêndio e de seus dispositivos associados em um FPSO, busca-se permitir intervenções localizadas sem perda relevante de disponibilidade nem ampliação indevida da parada. Qual diretriz de projeto melhor atende a esse objetivo?</w:t>
      </w:r>
    </w:p>
    <w:p>
      <w:pPr>
        <w:spacing w:after="40"/>
        <w:ind w:left="360"/>
      </w:pPr>
      <w:r>
        <w:t xml:space="preserve">A) </w:t>
      </w:r>
      <w:r>
        <w:t>Instalar as válvulas de bloqueio principalmente junto à praça de bombas e à interface com a caixa de mar, deixando a fire main a jusante sem divisão por trechos independentes.</w:t>
      </w:r>
    </w:p>
    <w:p>
      <w:pPr>
        <w:spacing w:after="40"/>
        <w:ind w:left="360"/>
      </w:pPr>
      <w:r>
        <w:t xml:space="preserve">B) </w:t>
      </w:r>
      <w:r>
        <w:t>Apoiar a continuidade operacional em planos de combate a incêndio, rotulagem das linhas e instruções de manobra, mantendo a segregação física da rede em segundo plano.</w:t>
      </w:r>
    </w:p>
    <w:p>
      <w:pPr>
        <w:spacing w:after="40"/>
        <w:ind w:left="360"/>
      </w:pPr>
      <w:r>
        <w:rPr>
          <w:b/>
        </w:rPr>
        <w:t xml:space="preserve">C) </w:t>
      </w:r>
      <w:r>
        <w:rPr>
          <w:b/>
        </w:rPr>
        <w:t>Setorizar a rede em trechos isoláveis e arranjar os itens críticos para manutenção com parte da proteção fixa ainda disponível, incluindo bomba de emergência e acionamentos à distância.</w:t>
      </w:r>
    </w:p>
    <w:p>
      <w:pPr>
        <w:spacing w:after="40"/>
        <w:ind w:left="360"/>
      </w:pPr>
      <w:r>
        <w:t xml:space="preserve">D) </w:t>
      </w:r>
      <w:r>
        <w:t>Priorizar a cobertura por hidrantes adjacentes, extintores semi-portáteis e conexão internacional durante a intervenção, aceitando a indisponibilidade de um segmento da fire main.</w:t>
      </w:r>
    </w:p>
    <w:p>
      <w:pPr>
        <w:spacing w:before="200" w:after="80"/>
      </w:pPr>
      <w:r>
        <w:rPr>
          <w:b/>
        </w:rPr>
        <w:t xml:space="preserve">223. </w:t>
      </w:r>
      <w:r>
        <w:t>Em uma intervenção programada em parte da rede de água de incêndio, pretende-se retirar um segmento para manutenção com impacto limitado sobre a capacidade global de atendimento. Que orientação de arranjo melhor favorece esse resultado?</w:t>
      </w:r>
    </w:p>
    <w:p>
      <w:pPr>
        <w:spacing w:after="40"/>
        <w:ind w:left="360"/>
      </w:pPr>
      <w:r>
        <w:t xml:space="preserve">A) </w:t>
      </w:r>
      <w:r>
        <w:t>Utilizar a International Shore Connection como meio de suprimento da rede durante manutenções internas usuais, em substituição ao arranjo normal da fire main.</w:t>
      </w:r>
    </w:p>
    <w:p>
      <w:pPr>
        <w:spacing w:after="40"/>
        <w:ind w:left="360"/>
      </w:pPr>
      <w:r>
        <w:rPr>
          <w:b/>
        </w:rPr>
        <w:t xml:space="preserve">B) </w:t>
      </w:r>
      <w:r>
        <w:rPr>
          <w:b/>
        </w:rPr>
        <w:t>Dividir a distribuição em seções independentes, com válvulas de isolamento posicionadas para retirar apenas a área em intervenção e manter as demais alimentadas.</w:t>
      </w:r>
    </w:p>
    <w:p>
      <w:pPr>
        <w:spacing w:after="40"/>
        <w:ind w:left="360"/>
      </w:pPr>
      <w:r>
        <w:t xml:space="preserve">C) </w:t>
      </w:r>
      <w:r>
        <w:t>Evitar o seccionamento da malha hidráulica e compensar a retirada de trechos de serviço com a disponibilidade dos comandos remotos de ventilação e corte de combustível.</w:t>
      </w:r>
    </w:p>
    <w:p>
      <w:pPr>
        <w:spacing w:after="40"/>
        <w:ind w:left="360"/>
      </w:pPr>
      <w:r>
        <w:t xml:space="preserve">D) </w:t>
      </w:r>
      <w:r>
        <w:t>Concentrar o isolamento na origem da fire main, próximo às bombas, e manter trechos extensos sem subdivisão para reduzir a quantidade de válvulas na rede.</w:t>
      </w:r>
    </w:p>
    <w:p>
      <w:pPr>
        <w:spacing w:before="200" w:after="80"/>
      </w:pPr>
      <w:r>
        <w:rPr>
          <w:b/>
        </w:rPr>
        <w:t xml:space="preserve">224. </w:t>
      </w:r>
      <w:r>
        <w:t>Na revisão da dotação de extintores e equipamentos móveis de um FPSO, a equipe quer melhorar a resposta inicial em oficinas, corredores de acomodação, salas elétricas e áreas de processo com líquidos inflamáveis. Qual filosofia de seleção tende a ser mais adequada?</w:t>
      </w:r>
    </w:p>
    <w:p>
      <w:pPr>
        <w:spacing w:after="40"/>
        <w:ind w:left="360"/>
      </w:pPr>
      <w:r>
        <w:t xml:space="preserve">A) </w:t>
      </w:r>
      <w:r>
        <w:t>Dar preferência a extintores de água pressurizada nas oficinas e corredores e estender esse padrão às salas elétricas e às áreas com líquidos inflamáveis, para simplificar treinamento, inspeção e reposição da dotação.</w:t>
      </w:r>
    </w:p>
    <w:p>
      <w:pPr>
        <w:spacing w:after="40"/>
        <w:ind w:left="360"/>
      </w:pPr>
      <w:r>
        <w:t xml:space="preserve">B) </w:t>
      </w:r>
      <w:r>
        <w:t>Concentrar a dotação em extintores de CO2 e manter poucas unidades de pó químico como apoio, pois esse arranjo atende de forma satisfatória oficinas, salas elétricas e derrames de líquidos com uma operação mais uniforme.</w:t>
      </w:r>
    </w:p>
    <w:p>
      <w:pPr>
        <w:spacing w:after="40"/>
        <w:ind w:left="360"/>
      </w:pPr>
      <w:r>
        <w:t xml:space="preserve">C) </w:t>
      </w:r>
      <w:r>
        <w:t>Priorizar espuma nas salas elétricas e de controle, deixar pó químico para as áreas de processo e usar água nos corredores e oficinas, buscando um arranjo único para ambientes fechados e cenários com combustíveis líquidos.</w:t>
      </w:r>
    </w:p>
    <w:p>
      <w:pPr>
        <w:spacing w:after="40"/>
        <w:ind w:left="360"/>
      </w:pPr>
      <w:r>
        <w:rPr>
          <w:b/>
        </w:rPr>
        <w:t xml:space="preserve">D) </w:t>
      </w:r>
      <w:r>
        <w:rPr>
          <w:b/>
        </w:rPr>
        <w:t>Distribuir a dotação por classe de fogo e ambiente: água para Classe A, pó químico e CO2 ou agente limpo para riscos elétricos e líquidos inflamáveis, e espuma ou equipamento móvel equivalente nas áreas amplas com combustíveis líquidos.</w:t>
      </w:r>
    </w:p>
    <w:p>
      <w:pPr>
        <w:spacing w:before="200" w:after="80"/>
      </w:pPr>
      <w:r>
        <w:rPr>
          <w:b/>
        </w:rPr>
        <w:t xml:space="preserve">225. </w:t>
      </w:r>
      <w:r>
        <w:t>Durante o projeto de proteção contra incêndio de uma área de manifolds próxima a um tanque de hidrocarbonetos, a equipe quer conter um incêndio em poça na superfície do líquido e, ao mesmo tempo, reduzir o aquecimento dos equipamentos adjacentes. Qual arranjo é mais consistente?</w:t>
      </w:r>
    </w:p>
    <w:p>
      <w:pPr>
        <w:spacing w:after="40"/>
        <w:ind w:left="360"/>
      </w:pPr>
      <w:r>
        <w:rPr>
          <w:b/>
        </w:rPr>
        <w:t xml:space="preserve">A) </w:t>
      </w:r>
      <w:r>
        <w:rPr>
          <w:b/>
        </w:rPr>
        <w:t>Aplicação de espuma sobre a superfície do combustível, combinada com deluge ou water spray para refrigeração e controle ao redor.</w:t>
      </w:r>
    </w:p>
    <w:p>
      <w:pPr>
        <w:spacing w:after="40"/>
        <w:ind w:left="360"/>
      </w:pPr>
      <w:r>
        <w:t xml:space="preserve">B) </w:t>
      </w:r>
      <w:r>
        <w:t>Cobertura por sprinklers de água em toda a área, porque o resfriamento dos materiais substitui a necessidade de isolar o combustível do ar.</w:t>
      </w:r>
    </w:p>
    <w:p>
      <w:pPr>
        <w:spacing w:after="40"/>
        <w:ind w:left="360"/>
      </w:pPr>
      <w:r>
        <w:t xml:space="preserve">C) </w:t>
      </w:r>
      <w:r>
        <w:t>Aplicação principal de water mist para formar a barreira sobre o líquido, combinada com CO2 local para resfriar as estruturas externas.</w:t>
      </w:r>
    </w:p>
    <w:p>
      <w:pPr>
        <w:spacing w:after="40"/>
        <w:ind w:left="360"/>
      </w:pPr>
      <w:r>
        <w:t xml:space="preserve">D) </w:t>
      </w:r>
      <w:r>
        <w:t>Proteção por pó químico fixo sobre o tanque, combinada com agentes limpos nas linhas de processo, porque a interrupção química reduz a importância da refrigeração periférica.</w:t>
      </w:r>
    </w:p>
    <w:p>
      <w:pPr>
        <w:spacing w:before="200" w:after="80"/>
      </w:pPr>
      <w:r>
        <w:rPr>
          <w:b/>
        </w:rPr>
        <w:t xml:space="preserve">226. </w:t>
      </w:r>
      <w:r>
        <w:t>Em uma área de manutenção no convés há materiais sólidos combustíveis, painéis energizados e possibilidade de pequenos derrames de líquido inflamável durante intervenções. Ao revisar os extintores e equipamentos móveis para resposta inicial, qual arranjo é mais coerente com os cenários esperados?</w:t>
      </w:r>
    </w:p>
    <w:p>
      <w:pPr>
        <w:spacing w:after="40"/>
        <w:ind w:left="360"/>
      </w:pPr>
      <w:r>
        <w:t xml:space="preserve">A) </w:t>
      </w:r>
      <w:r>
        <w:t>Priorizar CO2 em toda a área, porque a aplicação limpa tende a simplificar a seleção operacional durante a emergência.</w:t>
      </w:r>
    </w:p>
    <w:p>
      <w:pPr>
        <w:spacing w:after="40"/>
        <w:ind w:left="360"/>
      </w:pPr>
      <w:r>
        <w:t xml:space="preserve">B) </w:t>
      </w:r>
      <w:r>
        <w:t>Concentrar extintores de água na área, deixando os demais cenários para os sistemas fixos da unidade.</w:t>
      </w:r>
    </w:p>
    <w:p>
      <w:pPr>
        <w:spacing w:after="40"/>
        <w:ind w:left="360"/>
      </w:pPr>
      <w:r>
        <w:t xml:space="preserve">C) </w:t>
      </w:r>
      <w:r>
        <w:t>Padronizar extintores de espuma, porque a camada aerada oferece cobertura suficiente para sólidos, elétricos e líquidos com a mesma lógica de aplicação.</w:t>
      </w:r>
    </w:p>
    <w:p>
      <w:pPr>
        <w:spacing w:after="40"/>
        <w:ind w:left="360"/>
      </w:pPr>
      <w:r>
        <w:rPr>
          <w:b/>
        </w:rPr>
        <w:t xml:space="preserve">D) </w:t>
      </w:r>
      <w:r>
        <w:rPr>
          <w:b/>
        </w:rPr>
        <w:t>Usar água para sólidos, CO2 ou agente limpo e pó químico para painéis energizados e líquidos inflamáveis, com espuma para derrames maiores.</w:t>
      </w:r>
    </w:p>
    <w:p>
      <w:pPr>
        <w:spacing w:before="200" w:after="80"/>
      </w:pPr>
      <w:r>
        <w:rPr>
          <w:b/>
        </w:rPr>
        <w:t xml:space="preserve">227. </w:t>
      </w:r>
      <w:r>
        <w:t>Após sucessivas intervenções corretivas em uma bomba de recirculação, válvulas, hidrantes e monitores, a gerência quer saber se o problema é predominantemente local ou se existe um mecanismo de degradação comum afetando a malha de combate a incêndio. Qual evidência favorece mais a segunda interpretação?</w:t>
      </w:r>
    </w:p>
    <w:p>
      <w:pPr>
        <w:spacing w:after="40"/>
        <w:ind w:left="360"/>
      </w:pPr>
      <w:r>
        <w:t xml:space="preserve">A) </w:t>
      </w:r>
      <w:r>
        <w:t>A proximidade física entre os equipamentos com falha, porque elementos instalados na mesma área tendem a envelhecer de forma semelhante.</w:t>
      </w:r>
    </w:p>
    <w:p>
      <w:pPr>
        <w:spacing w:after="40"/>
        <w:ind w:left="360"/>
      </w:pPr>
      <w:r>
        <w:t xml:space="preserve">B) </w:t>
      </w:r>
      <w:r>
        <w:t>O aumento do tempo médio de reparo, porque intervenções mais longas indicam mecanismos de dano compartilhados.</w:t>
      </w:r>
    </w:p>
    <w:p>
      <w:pPr>
        <w:spacing w:after="40"/>
        <w:ind w:left="360"/>
      </w:pPr>
      <w:r>
        <w:rPr>
          <w:b/>
        </w:rPr>
        <w:t xml:space="preserve">C) </w:t>
      </w:r>
      <w:r>
        <w:rPr>
          <w:b/>
        </w:rPr>
        <w:t>A repetição de perda de desempenho em pontos distintos acompanhada de piora da qualidade da água de alimentação, mesmo após limpeza local.</w:t>
      </w:r>
    </w:p>
    <w:p>
      <w:pPr>
        <w:spacing w:after="40"/>
        <w:ind w:left="360"/>
      </w:pPr>
      <w:r>
        <w:t xml:space="preserve">D) </w:t>
      </w:r>
      <w:r>
        <w:t>A concentração das falhas em componentes do mesmo fabricante, porque a homogeneidade construtiva costuma superar fatores de processo.</w:t>
      </w:r>
    </w:p>
    <w:p>
      <w:pPr>
        <w:spacing w:before="200" w:after="80"/>
      </w:pPr>
      <w:r>
        <w:rPr>
          <w:b/>
        </w:rPr>
        <w:t xml:space="preserve">228. </w:t>
      </w:r>
      <w:r>
        <w:t>Na elaboração da filosofia de proteção contra incêndio de uma unidade, surgiram duas linhas de projeto: uma prioriza os eventos de maior frequência na operação, e a outra toma como base o cenário de maior severidade para o dimensionamento. Considerando a proteção de pessoas, do meio ambiente e a definição de zonas de atuação dos sistemas, qual abordagem é mais robusta?</w:t>
      </w:r>
    </w:p>
    <w:p>
      <w:pPr>
        <w:spacing w:after="40"/>
        <w:ind w:left="360"/>
      </w:pPr>
      <w:r>
        <w:t xml:space="preserve">A) </w:t>
      </w:r>
      <w:r>
        <w:t>Priorizar os eventos mais frequentes como base para o dimensionamento e para a definição das zonas de proteção, tratando os cenários de maior consequência principalmente por procedimentos de resposta e contingência.</w:t>
      </w:r>
    </w:p>
    <w:p>
      <w:pPr>
        <w:spacing w:after="40"/>
        <w:ind w:left="360"/>
      </w:pPr>
      <w:r>
        <w:rPr>
          <w:b/>
        </w:rPr>
        <w:t xml:space="preserve">B) </w:t>
      </w:r>
      <w:r>
        <w:rPr>
          <w:b/>
        </w:rPr>
        <w:t>Trabalhar com um conjunto de cenários representativos definido a partir das análises de risco, incluindo os cenários críticos de maior impacto potencial, e confirmar essa seleção por modelagem e avaliação dos receptores sensíveis.</w:t>
      </w:r>
    </w:p>
    <w:p>
      <w:pPr>
        <w:spacing w:after="40"/>
        <w:ind w:left="360"/>
      </w:pPr>
      <w:r>
        <w:t xml:space="preserve">C) </w:t>
      </w:r>
      <w:r>
        <w:t>Adotar o cenário de maior severidade como referência principal de projeto e usar a análise de receptores e da distribuição espacial das consequências apenas para ajustes posteriores de detalhamento.</w:t>
      </w:r>
    </w:p>
    <w:p>
      <w:pPr>
        <w:spacing w:after="40"/>
        <w:ind w:left="360"/>
      </w:pPr>
      <w:r>
        <w:t xml:space="preserve">D) </w:t>
      </w:r>
      <w:r>
        <w:t>Definir as zonas de proteção a partir do arranjo físico e da cobertura nominal dos sistemas fixos, utilizando os cenários analisados sobretudo para orientar a estratégia de resposta operacional.</w:t>
      </w:r>
    </w:p>
    <w:p>
      <w:pPr>
        <w:spacing w:before="200" w:after="80"/>
      </w:pPr>
      <w:r>
        <w:rPr>
          <w:b/>
        </w:rPr>
        <w:t xml:space="preserve">229. </w:t>
      </w:r>
      <w:r>
        <w:t>Um projeto preliminar definiu a zona de dilúvio ao redor dos equipamentos com maior potencial de iniciar uma perda de contenção. Na revisão de segurança, observou-se que, em alguns cenários críticos, a evolução espacial do evento pode atingir receptores sensíveis fora desse contorno, dependendo das condições ambientais. Qual ajuste conceitual é o mais adequado?</w:t>
      </w:r>
    </w:p>
    <w:p>
      <w:pPr>
        <w:spacing w:after="40"/>
        <w:ind w:left="360"/>
      </w:pPr>
      <w:r>
        <w:rPr>
          <w:b/>
        </w:rPr>
        <w:t xml:space="preserve">A) </w:t>
      </w:r>
      <w:r>
        <w:rPr>
          <w:b/>
        </w:rPr>
        <w:t>Redefinir os limites a partir dos cenários críticos efetivamente modelados, incorporando a evolução espacial do evento e os resultados dos estudos de sensibilidade sobre as áreas potencialmente afetadas.</w:t>
      </w:r>
    </w:p>
    <w:p>
      <w:pPr>
        <w:spacing w:after="40"/>
        <w:ind w:left="360"/>
      </w:pPr>
      <w:r>
        <w:t xml:space="preserve">B) </w:t>
      </w:r>
      <w:r>
        <w:t>Manter a delimitação centrada nos equipamentos de origem, porque a função principal da zona de dilúvio é cobrir a fonte inicial e a exposição de receptores externos deve ser tratada por barreiras organizacionais.</w:t>
      </w:r>
    </w:p>
    <w:p>
      <w:pPr>
        <w:spacing w:after="40"/>
        <w:ind w:left="360"/>
      </w:pPr>
      <w:r>
        <w:t xml:space="preserve">C) </w:t>
      </w:r>
      <w:r>
        <w:t>Usar como fronteira o maior alcance observado em condição ambiental média, porque cenários dependentes de vento e maré extremos tendem a distorcer a definição prática da cobertura.</w:t>
      </w:r>
    </w:p>
    <w:p>
      <w:pPr>
        <w:spacing w:after="40"/>
        <w:ind w:left="360"/>
      </w:pPr>
      <w:r>
        <w:t xml:space="preserve">D) </w:t>
      </w:r>
      <w:r>
        <w:t>Expandir todas as zonas de dilúvio pelo mesmo fator de segurança, porque a uniformidade de critérios compensa a incerteza ambiental sem necessidade de reavaliar os cenários.</w:t>
      </w:r>
    </w:p>
    <w:p>
      <w:pPr>
        <w:spacing w:before="200" w:after="80"/>
      </w:pPr>
      <w:r>
        <w:rPr>
          <w:b/>
        </w:rPr>
        <w:t xml:space="preserve">230. </w:t>
      </w:r>
      <w:r>
        <w:t>Na preparação para partida de um FPSO, foi afirmado que, como o modelo da rede atendeu à pressão requerida no nó mais desfavorável com um hidrante remoto em operação, o arranjo com jockey pump, bomba principal e bomba de emergência já estaria comprovado para os cenários de incêndio da unidade. Qual análise é mais adequada?</w:t>
      </w:r>
    </w:p>
    <w:p>
      <w:pPr>
        <w:spacing w:after="40"/>
        <w:ind w:left="360"/>
      </w:pPr>
      <w:r>
        <w:t xml:space="preserve">A) </w:t>
      </w:r>
      <w:r>
        <w:t>A conclusão é suficiente, porque o caso do nó crítico com hidrante remoto representa as combinações de demanda da rede e valida o arranjo das três bombas.</w:t>
      </w:r>
    </w:p>
    <w:p>
      <w:pPr>
        <w:spacing w:after="40"/>
        <w:ind w:left="360"/>
      </w:pPr>
      <w:r>
        <w:t xml:space="preserve">B) </w:t>
      </w:r>
      <w:r>
        <w:t>A conclusão pode ser aceita após a calibração dos transmissores de pressão, pois é a instrumentação de campo que define quais cenários de incêndio o modelo hidráulico representa.</w:t>
      </w:r>
    </w:p>
    <w:p>
      <w:pPr>
        <w:spacing w:after="40"/>
        <w:ind w:left="360"/>
      </w:pPr>
      <w:r>
        <w:rPr>
          <w:b/>
        </w:rPr>
        <w:t xml:space="preserve">C) </w:t>
      </w:r>
      <w:r>
        <w:rPr>
          <w:b/>
        </w:rPr>
        <w:t>Não necessariamente; esse resultado confirma o desempenho hidráulico daquela condição, mas o atendimento de todos os cenários também depende de premissas de simultaneidade e da lógica de operação das bombas.</w:t>
      </w:r>
    </w:p>
    <w:p>
      <w:pPr>
        <w:spacing w:after="40"/>
        <w:ind w:left="360"/>
      </w:pPr>
      <w:r>
        <w:t xml:space="preserve">D) </w:t>
      </w:r>
      <w:r>
        <w:t>A conclusão pode ser aceita se a tomada de água e a profundidade de captação estiverem corretas, porque esse fator estabelece qual combinação entre jockey pump e bombas de incêndio atende à rede.</w:t>
      </w:r>
    </w:p>
    <w:p>
      <w:pPr>
        <w:spacing w:before="200" w:after="80"/>
      </w:pPr>
      <w:r>
        <w:rPr>
          <w:b/>
        </w:rPr>
        <w:t xml:space="preserve">231. </w:t>
      </w:r>
      <w:r>
        <w:t>Na análise de um anel de água de combate a incêndio com vários tees, cotovelos, válvulas e derivações para hidrantes, duas abordagens foram propostas para verificar o atendimento do ponto mais crítico sob demanda simultânea: a primeira usa apenas perdas distribuídas em tubos retos; a segunda calcula distribuição de vazões, pressões nos nós e somatório das perdas secundárias por trecho, iterando diâmetros e pressão de entrada. Qual abordagem é mais consistente com um dimensionamento confiável da rede?</w:t>
      </w:r>
    </w:p>
    <w:p>
      <w:pPr>
        <w:spacing w:after="40"/>
        <w:ind w:left="360"/>
      </w:pPr>
      <w:r>
        <w:t xml:space="preserve">A) </w:t>
      </w:r>
      <w:r>
        <w:t>A segunda, porque a escolha do modelo de atrito costuma dominar o resultado e reduz a necessidade de tratar separadamente as perdas secundárias distribuídas pela rede.</w:t>
      </w:r>
    </w:p>
    <w:p>
      <w:pPr>
        <w:spacing w:after="40"/>
        <w:ind w:left="360"/>
      </w:pPr>
      <w:r>
        <w:t xml:space="preserve">B) </w:t>
      </w:r>
      <w:r>
        <w:t>A primeira, porque em redes em anel as perdas secundárias tendem a ser compensadas pela redundância de caminhos e podem ser tratadas apenas na margem final da bomba.</w:t>
      </w:r>
    </w:p>
    <w:p>
      <w:pPr>
        <w:spacing w:after="40"/>
        <w:ind w:left="360"/>
      </w:pPr>
      <w:r>
        <w:rPr>
          <w:b/>
        </w:rPr>
        <w:t xml:space="preserve">C) </w:t>
      </w:r>
      <w:r>
        <w:rPr>
          <w:b/>
        </w:rPr>
        <w:t>A segunda, porque o nó de pressão mínima depende da combinação entre redistribuição de vazões, perdas por atrito e perdas secundárias acumuladas em cada trecho.</w:t>
      </w:r>
    </w:p>
    <w:p>
      <w:pPr>
        <w:spacing w:after="40"/>
        <w:ind w:left="360"/>
      </w:pPr>
      <w:r>
        <w:t xml:space="preserve">D) </w:t>
      </w:r>
      <w:r>
        <w:t>A primeira, porque o cálculo detalhado das perdas secundárias é mais útil para linhas de processo do que para fire main com água do mar.</w:t>
      </w:r>
    </w:p>
    <w:p>
      <w:pPr>
        <w:spacing w:before="200" w:after="80"/>
      </w:pPr>
      <w:r>
        <w:rPr>
          <w:b/>
        </w:rPr>
        <w:t xml:space="preserve">232. </w:t>
      </w:r>
      <w:r>
        <w:t>Durante manutenção programada, a proteção fixa de uma área de transferência de diesel ficará temporariamente indisponível. O plano contingencial precisa cobrir dois cenários iniciais plausíveis: derrame inflamado em bacia de contenção e princípio de incêndio em painel elétrico adjacente. Qual composição de equipamentos móveis e portáteis é mais coerente para essa cobertura temporária?</w:t>
      </w:r>
    </w:p>
    <w:p>
      <w:pPr>
        <w:spacing w:after="40"/>
        <w:ind w:left="360"/>
      </w:pPr>
      <w:r>
        <w:t xml:space="preserve">A) </w:t>
      </w:r>
      <w:r>
        <w:t>Posicionar pó químico para o painel e água nebulizada portátil para o derrame, porque o requisito principal nos dois casos é minimizar resíduos e permitir reenergização rápida da área.</w:t>
      </w:r>
    </w:p>
    <w:p>
      <w:pPr>
        <w:spacing w:after="40"/>
        <w:ind w:left="360"/>
      </w:pPr>
      <w:r>
        <w:rPr>
          <w:b/>
        </w:rPr>
        <w:t xml:space="preserve">B) </w:t>
      </w:r>
      <w:r>
        <w:rPr>
          <w:b/>
        </w:rPr>
        <w:t>Posicionar espuma portátil para o derrame e disponibilizar extintor de CO2 para o painel, porque a escolha do agente acompanha a natureza do combustível exposto e a compatibilidade com equipamento energizado.</w:t>
      </w:r>
    </w:p>
    <w:p>
      <w:pPr>
        <w:spacing w:after="40"/>
        <w:ind w:left="360"/>
      </w:pPr>
      <w:r>
        <w:t xml:space="preserve">C) </w:t>
      </w:r>
      <w:r>
        <w:t>Posicionar água pressurizada para o derrame e espuma portátil para o painel, porque ambos os cenários se beneficiam primeiro de resfriamento intenso antes do isolamento do combustível.</w:t>
      </w:r>
    </w:p>
    <w:p>
      <w:pPr>
        <w:spacing w:after="40"/>
        <w:ind w:left="360"/>
      </w:pPr>
      <w:r>
        <w:t xml:space="preserve">D) </w:t>
      </w:r>
      <w:r>
        <w:t>Posicionar um único conjunto móvel de CO2 para os dois cenários, porque a redução de oxigênio atende tanto a líquidos inflamáveis em área aberta quanto a equipamentos elétricos sob o mesmo critério de aplicação.</w:t>
      </w:r>
    </w:p>
    <w:p>
      <w:pPr>
        <w:spacing w:before="200" w:after="80"/>
      </w:pPr>
      <w:r>
        <w:rPr>
          <w:b/>
        </w:rPr>
        <w:t xml:space="preserve">233. </w:t>
      </w:r>
      <w:r>
        <w:t>Durante a requalificação de uma válvula de retenção de uma linha do sistema fixo de combate a incêndio, a equipe quer confirmar a curva de desempenho e, ao final, verificar se a vedação continua adequada depois de esforços mecânicos representativos de serviço. Qual sequência de testes fornece a evidência mais consistente para essa finalidade?</w:t>
      </w:r>
    </w:p>
    <w:p>
      <w:pPr>
        <w:spacing w:after="40"/>
        <w:ind w:left="360"/>
      </w:pPr>
      <w:r>
        <w:t xml:space="preserve">A) </w:t>
      </w:r>
      <w:r>
        <w:t>Executar o ensaio erosional, depois o de estanqueidade, e então realizar desempenho e durabilidade.</w:t>
      </w:r>
    </w:p>
    <w:p>
      <w:pPr>
        <w:spacing w:after="40"/>
        <w:ind w:left="360"/>
      </w:pPr>
      <w:r>
        <w:rPr>
          <w:b/>
        </w:rPr>
        <w:t xml:space="preserve">B) </w:t>
      </w:r>
      <w:r>
        <w:rPr>
          <w:b/>
        </w:rPr>
        <w:t>Executar os ensaios de desempenho, durabilidade e erosional e concluir com o teste de estanqueidade.</w:t>
      </w:r>
    </w:p>
    <w:p>
      <w:pPr>
        <w:spacing w:after="40"/>
        <w:ind w:left="360"/>
      </w:pPr>
      <w:r>
        <w:t xml:space="preserve">C) </w:t>
      </w:r>
      <w:r>
        <w:t>Iniciar pelo teste de estanqueidade, seguir com desempenho e erosional e encerrar com durabilidade.</w:t>
      </w:r>
    </w:p>
    <w:p>
      <w:pPr>
        <w:spacing w:after="40"/>
        <w:ind w:left="360"/>
      </w:pPr>
      <w:r>
        <w:t xml:space="preserve">D) </w:t>
      </w:r>
      <w:r>
        <w:t>Executar o ensaio de desempenho, antecipar a estanqueidade e depois realizar durabilidade e erosional.</w:t>
      </w:r>
    </w:p>
    <w:p>
      <w:pPr>
        <w:spacing w:before="200" w:after="80"/>
      </w:pPr>
      <w:r>
        <w:rPr>
          <w:b/>
        </w:rPr>
        <w:t xml:space="preserve">234. </w:t>
      </w:r>
      <w:r>
        <w:t>Em um FPSO, o tratamento da água que alimenta sistemas utilitários e de combate a incêndio vem apresentando depósitos associados a sulfatos em trechos críticos. A equipe considera aumentar fortemente a dosagem de anti-incrustante para evitar novas intervenções. Qual decisão é tecnicamente mais robusta?</w:t>
      </w:r>
    </w:p>
    <w:p>
      <w:pPr>
        <w:spacing w:after="40"/>
        <w:ind w:left="360"/>
      </w:pPr>
      <w:r>
        <w:t xml:space="preserve">A) </w:t>
      </w:r>
      <w:r>
        <w:t>Aumentar a taxa de recuperação de água melhora a margem operacional, porque dilui o concentrado no rejeito e afasta o sistema da condição de precipitação de sulfatos pouco solúveis.</w:t>
      </w:r>
    </w:p>
    <w:p>
      <w:pPr>
        <w:spacing w:after="40"/>
        <w:ind w:left="360"/>
      </w:pPr>
      <w:r>
        <w:rPr>
          <w:b/>
        </w:rPr>
        <w:t xml:space="preserve">B) </w:t>
      </w:r>
      <w:r>
        <w:rPr>
          <w:b/>
        </w:rPr>
        <w:t>Revisar o balanço de concentração e, se a saturação de sulfatos estiver alta, combinar ou substituir a dosagem química por remoção de sulfato a montante, como precipitação prévia ou troca iônica, pois o anti-incrustante tem limite de eficácia.</w:t>
      </w:r>
    </w:p>
    <w:p>
      <w:pPr>
        <w:spacing w:after="40"/>
        <w:ind w:left="360"/>
      </w:pPr>
      <w:r>
        <w:t xml:space="preserve">C) </w:t>
      </w:r>
      <w:r>
        <w:t>Elevar fortemente a dosagem de anti-incrustante é a resposta mais robusta, pois a complexação dos íons praticamente elimina a precipitação e reduz a necessidade de controlar purga e etapas posteriores de separação.</w:t>
      </w:r>
    </w:p>
    <w:p>
      <w:pPr>
        <w:spacing w:after="40"/>
        <w:ind w:left="360"/>
      </w:pPr>
      <w:r>
        <w:t xml:space="preserve">D) </w:t>
      </w:r>
      <w:r>
        <w:t>Reduzir a pressão aplicada nos ensaios de desempenho das válvulas é a medida mais robusta, porque a nucleação de sais nas linhas de água seria controlada sobretudo pelo esforço mecânico imposto nas campanhas de teste.</w:t>
      </w:r>
    </w:p>
    <w:p>
      <w:pPr>
        <w:spacing w:before="200" w:after="80"/>
      </w:pPr>
      <w:r>
        <w:rPr>
          <w:b/>
        </w:rPr>
        <w:t xml:space="preserve">235. </w:t>
      </w:r>
      <w:r>
        <w:t>Durante uma modificação de layout, a unidade precisa manter rotas de fuga utilizáveis mesmo em caso de incêndio em compartimento com equipamentos que contenham fluidos perigosos. Qual solução de proteção passiva melhor atende a esse objetivo?</w:t>
      </w:r>
    </w:p>
    <w:p>
      <w:pPr>
        <w:spacing w:after="40"/>
        <w:ind w:left="360"/>
      </w:pPr>
      <w:r>
        <w:rPr>
          <w:b/>
        </w:rPr>
        <w:t xml:space="preserve">A) </w:t>
      </w:r>
      <w:r>
        <w:rPr>
          <w:b/>
        </w:rPr>
        <w:t>Aplicar fireproofing em elementos estruturais e tubulações críticas e instalar portas corta-fogo e divisórias estanques para limitar fluxo de calor e produtos entre compartimentos.</w:t>
      </w:r>
    </w:p>
    <w:p>
      <w:pPr>
        <w:spacing w:after="40"/>
        <w:ind w:left="360"/>
      </w:pPr>
      <w:r>
        <w:t xml:space="preserve">B) </w:t>
      </w:r>
      <w:r>
        <w:t>Reforçar filtragem de correntes com sólidos corroídos e ampliar o monitoramento de níveis, reduzindo a probabilidade de liberação de fluidos para áreas vizinhas.</w:t>
      </w:r>
    </w:p>
    <w:p>
      <w:pPr>
        <w:spacing w:after="40"/>
        <w:ind w:left="360"/>
      </w:pPr>
      <w:r>
        <w:t xml:space="preserve">C) </w:t>
      </w:r>
      <w:r>
        <w:t>Ajustar controles térmicos do processo para manter fases e fluxos previstos, diminuindo a chance de entupimentos e vazamentos durante uma contingência.</w:t>
      </w:r>
    </w:p>
    <w:p>
      <w:pPr>
        <w:spacing w:after="40"/>
        <w:ind w:left="360"/>
      </w:pPr>
      <w:r>
        <w:t xml:space="preserve">D) </w:t>
      </w:r>
      <w:r>
        <w:t>Encapsular e solidificar resíduos perigosos próximos às rotas de fuga, reduzindo a volatilização desses materiais durante um incêndio no módulo.</w:t>
      </w:r>
    </w:p>
    <w:p>
      <w:pPr>
        <w:spacing w:before="200" w:after="80"/>
      </w:pPr>
      <w:r>
        <w:rPr>
          <w:b/>
        </w:rPr>
        <w:t xml:space="preserve">236. </w:t>
      </w:r>
      <w:r>
        <w:t>Após uma análise de vulnerabilidade, o FPSO pretende reforçar a proteção passiva em um módulo que concentra equipamentos com fluidos perigosos e também abriga rota de escape adjacente. Qual arranjo atende melhor ao objetivo de limitar propagação e preservar a estabilidade estrutural?</w:t>
      </w:r>
    </w:p>
    <w:p>
      <w:pPr>
        <w:spacing w:after="40"/>
        <w:ind w:left="360"/>
      </w:pPr>
      <w:r>
        <w:t xml:space="preserve">A) </w:t>
      </w:r>
      <w:r>
        <w:t>Priorizar barreiras em áreas periféricas do módulo e deixar equipamentos críticos sem proteção térmica para simplificar inspeção.</w:t>
      </w:r>
    </w:p>
    <w:p>
      <w:pPr>
        <w:spacing w:after="40"/>
        <w:ind w:left="360"/>
      </w:pPr>
      <w:r>
        <w:t xml:space="preserve">B) </w:t>
      </w:r>
      <w:r>
        <w:t>Substituir a compartimentação por maior espaçamento interno, mantendo a proteção estrutural restrita a componentes secundários.</w:t>
      </w:r>
    </w:p>
    <w:p>
      <w:pPr>
        <w:spacing w:after="40"/>
        <w:ind w:left="360"/>
      </w:pPr>
      <w:r>
        <w:t xml:space="preserve">C) </w:t>
      </w:r>
      <w:r>
        <w:t>Concentrar revestimentos em superfícies de ocupação frequente e manter passagens entre compartimentos mais abertas para facilitar circulação.</w:t>
      </w:r>
    </w:p>
    <w:p>
      <w:pPr>
        <w:spacing w:after="40"/>
        <w:ind w:left="360"/>
      </w:pPr>
      <w:r>
        <w:rPr>
          <w:b/>
        </w:rPr>
        <w:t xml:space="preserve">D) </w:t>
      </w:r>
      <w:r>
        <w:rPr>
          <w:b/>
        </w:rPr>
        <w:t>Aplicar fireproofing em tubulações e elementos estruturais críticos e usar portas corta-fogo e divisórias estanques para separar compartimentos.</w:t>
      </w:r>
    </w:p>
    <w:p>
      <w:pPr>
        <w:spacing w:before="200" w:after="80"/>
      </w:pPr>
      <w:r>
        <w:rPr>
          <w:b/>
        </w:rPr>
        <w:t xml:space="preserve">237. </w:t>
      </w:r>
      <w:r>
        <w:t>No início de um incêndio, o coordenador observa aquecimento de equipamentos vizinhos e variação de nível em um vaso com potencial de liberar novas fases. Qual arranjo de resposta mais favorece a proteção do pessoal e um abandono mais controlado?</w:t>
      </w:r>
    </w:p>
    <w:p>
      <w:pPr>
        <w:spacing w:after="40"/>
        <w:ind w:left="360"/>
      </w:pPr>
      <w:r>
        <w:t xml:space="preserve">A) </w:t>
      </w:r>
      <w:r>
        <w:t>Concentrar a brigada no abatimento visível das chamas e adiar o ajuste de nível do vaso e o resfriamento dos equipamentos vizinhos até a estabilização térmica da área.</w:t>
      </w:r>
    </w:p>
    <w:p>
      <w:pPr>
        <w:spacing w:after="40"/>
        <w:ind w:left="360"/>
      </w:pPr>
      <w:r>
        <w:t xml:space="preserve">B) </w:t>
      </w:r>
      <w:r>
        <w:t>Iniciar a retirada ampla e manter apenas vigilância à distância, tratando a oscilação de nível do vaso e o aquecimento adjacente como fatores secundários na decisão de abandono.</w:t>
      </w:r>
    </w:p>
    <w:p>
      <w:pPr>
        <w:spacing w:after="40"/>
        <w:ind w:left="360"/>
      </w:pPr>
      <w:r>
        <w:rPr>
          <w:b/>
        </w:rPr>
        <w:t xml:space="preserve">C) </w:t>
      </w:r>
      <w:r>
        <w:rPr>
          <w:b/>
        </w:rPr>
        <w:t>Dividir a resposta entre o controle do vaso e dos equipamentos aquecidos e a contenção da fonte com resfriamento ao redor, mantendo os compartimentos isolados para preservar rotas de fuga.</w:t>
      </w:r>
    </w:p>
    <w:p>
      <w:pPr>
        <w:spacing w:after="40"/>
        <w:ind w:left="360"/>
      </w:pPr>
      <w:r>
        <w:t xml:space="preserve">D) </w:t>
      </w:r>
      <w:r>
        <w:t>Flexibilizar o isolamento entre compartimentos para acelerar a circulação da equipe, priorizando a confirmação das rotas de fuga antes de conter a fonte e corrigir o nível do vaso.</w:t>
      </w:r>
    </w:p>
    <w:p>
      <w:bookmarkStart w:id="23" w:name="topico_2_sub_2"/>
      <w:pPr>
        <w:pStyle w:val="Heading2"/>
      </w:pPr>
      <w:r>
        <w:t>Operações simultâneas – SIMOPS</w:t>
      </w:r>
      <w:bookmarkEnd w:id="23"/>
    </w:p>
    <w:p>
      <w:pPr>
        <w:spacing w:before="200" w:after="80"/>
      </w:pPr>
      <w:r>
        <w:rPr>
          <w:b/>
        </w:rPr>
        <w:t xml:space="preserve">238. </w:t>
      </w:r>
      <w:r>
        <w:t>Em uma revisão do procedimento de SIMOPS, um gestor propõe substituir o conjunto de restrições operacionais por uma matriz de compatibilidade recurso–atividade, alegando que, se cada atividade estiver ligada a um recurso compatível, os conflitos restantes serão residuais. Qual avaliação é mais adequada?</w:t>
      </w:r>
    </w:p>
    <w:p>
      <w:pPr>
        <w:spacing w:after="40"/>
        <w:ind w:left="360"/>
      </w:pPr>
      <w:r>
        <w:t xml:space="preserve">A) </w:t>
      </w:r>
      <w:r>
        <w:t>A proposta resolve os conflitos principais se cada atividade for executada por um único recurso, mesmo sem ordenar as janelas por sequência.</w:t>
      </w:r>
    </w:p>
    <w:p>
      <w:pPr>
        <w:spacing w:after="40"/>
        <w:ind w:left="360"/>
      </w:pPr>
      <w:r>
        <w:rPr>
          <w:b/>
        </w:rPr>
        <w:t xml:space="preserve">B) </w:t>
      </w:r>
      <w:r>
        <w:rPr>
          <w:b/>
        </w:rPr>
        <w:t>A proposta cobre a escolha de recursos aptos, mas ainda requer restrições como exclusividade de recurso, serialização por poço, precedências e tempos de deslocamento.</w:t>
      </w:r>
    </w:p>
    <w:p>
      <w:pPr>
        <w:spacing w:after="40"/>
        <w:ind w:left="360"/>
      </w:pPr>
      <w:r>
        <w:t xml:space="preserve">C) </w:t>
      </w:r>
      <w:r>
        <w:t>A proposta torna secundária a definição de janelas, desde que a função objetivo privilegie a menor perda de produção.</w:t>
      </w:r>
    </w:p>
    <w:p>
      <w:pPr>
        <w:spacing w:after="40"/>
        <w:ind w:left="360"/>
      </w:pPr>
      <w:r>
        <w:t xml:space="preserve">D) </w:t>
      </w:r>
      <w:r>
        <w:t>A proposta é suficiente, porque a compatibilidade já representa a disputa por poço, o sequenciamento no recurso e a transição logística entre alocações.</w:t>
      </w:r>
    </w:p>
    <w:p>
      <w:pPr>
        <w:spacing w:before="200" w:after="80"/>
      </w:pPr>
      <w:r>
        <w:rPr>
          <w:b/>
        </w:rPr>
        <w:t xml:space="preserve">239. </w:t>
      </w:r>
      <w:r>
        <w:t>Em uma otimização de SIMOPS para várias frentes em um FPSO, a equipe quer reduzir a unidade temporal das janelas de 1 dia para meio dia para refinar o sequenciamento. Testes preliminares mostram crescimento forte de memória do resolvedor e instâncias sem solução prática. Qual encaminhamento é mais consistente com a engenharia do modelo?</w:t>
      </w:r>
    </w:p>
    <w:p>
      <w:pPr>
        <w:spacing w:after="40"/>
        <w:ind w:left="360"/>
      </w:pPr>
      <w:r>
        <w:t xml:space="preserve">A) </w:t>
      </w:r>
      <w:r>
        <w:t>Refinar a malha temporal, porque janelas menores tendem a capturar interferências com maior precisão e isso compensa o impacto computacional.</w:t>
      </w:r>
    </w:p>
    <w:p>
      <w:pPr>
        <w:spacing w:after="40"/>
        <w:ind w:left="360"/>
      </w:pPr>
      <w:r>
        <w:rPr>
          <w:b/>
        </w:rPr>
        <w:t xml:space="preserve">B) </w:t>
      </w:r>
      <w:r>
        <w:rPr>
          <w:b/>
        </w:rPr>
        <w:t>Manter a granularidade atual e revisar agrupamento de atividades, compatibilidades e número de janelas por recurso antes de aumentar o detalhamento temporal.</w:t>
      </w:r>
    </w:p>
    <w:p>
      <w:pPr>
        <w:spacing w:after="40"/>
        <w:ind w:left="360"/>
      </w:pPr>
      <w:r>
        <w:t xml:space="preserve">C) </w:t>
      </w:r>
      <w:r>
        <w:t>Remover a regra de preenchimento sequencial das janelas, porque ela é a principal responsável pelo consumo de memória em problemas grandes.</w:t>
      </w:r>
    </w:p>
    <w:p>
      <w:pPr>
        <w:spacing w:after="40"/>
        <w:ind w:left="360"/>
      </w:pPr>
      <w:r>
        <w:t xml:space="preserve">D) </w:t>
      </w:r>
      <w:r>
        <w:t>Aumentar o número de janelas em todos os recursos e preservar a mesma matriz de compatibilidade, porque o gargalo principal é a ordenação local.</w:t>
      </w:r>
    </w:p>
    <w:p>
      <w:pPr>
        <w:spacing w:before="200" w:after="80"/>
      </w:pPr>
      <w:r>
        <w:rPr>
          <w:b/>
        </w:rPr>
        <w:t xml:space="preserve">240. </w:t>
      </w:r>
      <w:r>
        <w:t>Um FPSO executa SIMOPS com apoio de embarcações, manutenção marine e transferência de óleo quando ocorre um derrame no início da noite. A unidade conta com apoio externo potencial de outras organizações, mas precisa decidir rapidamente a capacidade real de resposta. Qual elemento de planejamento faz mais diferença para essa decisão?</w:t>
      </w:r>
    </w:p>
    <w:p>
      <w:pPr>
        <w:spacing w:after="40"/>
        <w:ind w:left="360"/>
      </w:pPr>
      <w:r>
        <w:t xml:space="preserve">A) </w:t>
      </w:r>
      <w:r>
        <w:t>A priorização do monitoramento ambiental após o evento, porque a caracterização da mancha orienta a resposta mesmo antes de se confirmar a logística mobilizável.</w:t>
      </w:r>
    </w:p>
    <w:p>
      <w:pPr>
        <w:spacing w:after="40"/>
        <w:ind w:left="360"/>
      </w:pPr>
      <w:r>
        <w:t xml:space="preserve">B) </w:t>
      </w:r>
      <w:r>
        <w:t>A existência de estoque local de dispersante, pois isso reduz a dependência da disponibilidade e do tempo de mobilização de embarcações de apoio.</w:t>
      </w:r>
    </w:p>
    <w:p>
      <w:pPr>
        <w:spacing w:after="40"/>
        <w:ind w:left="360"/>
      </w:pPr>
      <w:r>
        <w:t xml:space="preserve">C) </w:t>
      </w:r>
      <w:r>
        <w:t>A transferência da coordenação da resposta para a organização externa com maior capacidade de transporte, porque ela tende a ter melhor visão dos recursos regionais.</w:t>
      </w:r>
    </w:p>
    <w:p>
      <w:pPr>
        <w:spacing w:after="40"/>
        <w:ind w:left="360"/>
      </w:pPr>
      <w:r>
        <w:rPr>
          <w:b/>
        </w:rPr>
        <w:t xml:space="preserve">D) </w:t>
      </w:r>
      <w:r>
        <w:rPr>
          <w:b/>
        </w:rPr>
        <w:t>A estrutura de controle e comunicação, a disponibilidade de embarcações, os tempos por etapa, os acordos de apoio externo e as limitações para atuação noturna e em mau tempo.</w:t>
      </w:r>
    </w:p>
    <w:p>
      <w:pPr>
        <w:spacing w:before="200" w:after="80"/>
      </w:pPr>
      <w:r>
        <w:rPr>
          <w:b/>
        </w:rPr>
        <w:t xml:space="preserve">241. </w:t>
      </w:r>
      <w:r>
        <w:t>Durante a revisão do plano diário de SIMOPS, a mesma atividade aparece associada a uma janela da equipe mecânica e a outra da equipe de apoio logístico, porque ambas têm disponibilidade. Qual regra de modelagem evita que esse tipo de ambiguidade gere interferência de coordenação?</w:t>
      </w:r>
    </w:p>
    <w:p>
      <w:pPr>
        <w:spacing w:after="40"/>
        <w:ind w:left="360"/>
      </w:pPr>
      <w:r>
        <w:t xml:space="preserve">A) </w:t>
      </w:r>
      <w:r>
        <w:t>Preencher as janelas em ordem crescente por recurso, tratando duplicidades como questão de prioridade entre equipes.</w:t>
      </w:r>
    </w:p>
    <w:p>
      <w:pPr>
        <w:spacing w:after="40"/>
        <w:ind w:left="360"/>
      </w:pPr>
      <w:r>
        <w:t xml:space="preserve">B) </w:t>
      </w:r>
      <w:r>
        <w:t>Ajustar o instante de término da atividade conforme o último recurso selecionado, mesmo que a alocação inicial tenha ocorrido em mais de uma janela.</w:t>
      </w:r>
    </w:p>
    <w:p>
      <w:pPr>
        <w:spacing w:after="40"/>
        <w:ind w:left="360"/>
      </w:pPr>
      <w:r>
        <w:rPr>
          <w:b/>
        </w:rPr>
        <w:t xml:space="preserve">C) </w:t>
      </w:r>
      <w:r>
        <w:rPr>
          <w:b/>
        </w:rPr>
        <w:t>Exigir que cada atividade seja alocada em exatamente uma janela de um único recurso, combinada com a limitação de uma atividade por janela.</w:t>
      </w:r>
    </w:p>
    <w:p>
      <w:pPr>
        <w:spacing w:after="40"/>
        <w:ind w:left="360"/>
      </w:pPr>
      <w:r>
        <w:t xml:space="preserve">D) </w:t>
      </w:r>
      <w:r>
        <w:t>Exigir que cada janela de cada recurso receba no máximo uma atividade, permitindo que a mesma atividade figure em mais de um recurso até a consolidação final.</w:t>
      </w:r>
    </w:p>
    <w:p>
      <w:pPr>
        <w:spacing w:before="200" w:after="80"/>
      </w:pPr>
      <w:r>
        <w:rPr>
          <w:b/>
        </w:rPr>
        <w:t xml:space="preserve">242. </w:t>
      </w:r>
      <w:r>
        <w:t>Após recorrentes conflitos entre janelas de manutenção, atividades com embarcações e tarefas de contratadas durante SIMOPS, a análise de SMS identificou atrasos, quase acidentes e interpretações divergentes sobre mudanças de prioridade entre turnos. Qual ação fecha melhor o ciclo de gestão dessas ocorrências?</w:t>
      </w:r>
    </w:p>
    <w:p>
      <w:pPr>
        <w:spacing w:after="40"/>
        <w:ind w:left="360"/>
      </w:pPr>
      <w:r>
        <w:t xml:space="preserve">A) </w:t>
      </w:r>
      <w:r>
        <w:t>Divulgar a análise aos supervisores das áreas e permitir que cada equipe traduza as conclusões para sua própria rotina operacional.</w:t>
      </w:r>
    </w:p>
    <w:p>
      <w:pPr>
        <w:spacing w:after="40"/>
        <w:ind w:left="360"/>
      </w:pPr>
      <w:r>
        <w:t xml:space="preserve">B) </w:t>
      </w:r>
      <w:r>
        <w:t>Tratar a campanha como evento atípico e reduzir o peso dos indicadores, uma vez que interfaces numerosas tendem a distorcer a leitura do desempenho organizacional.</w:t>
      </w:r>
    </w:p>
    <w:p>
      <w:pPr>
        <w:spacing w:after="40"/>
        <w:ind w:left="360"/>
      </w:pPr>
      <w:r>
        <w:rPr>
          <w:b/>
        </w:rPr>
        <w:t xml:space="preserve">C) </w:t>
      </w:r>
      <w:r>
        <w:rPr>
          <w:b/>
        </w:rPr>
        <w:t>Analisar formalmente os resultados, comunicar decisões e indicadores à força de trabalho em todos os níveis e às partes interessadas pertinentes, e acompanhar a implementação das ações definidas.</w:t>
      </w:r>
    </w:p>
    <w:p>
      <w:pPr>
        <w:spacing w:after="40"/>
        <w:ind w:left="360"/>
      </w:pPr>
      <w:r>
        <w:t xml:space="preserve">D) </w:t>
      </w:r>
      <w:r>
        <w:t>Reforçar os mecanismos de reconhecimento e consequência para contratadas, porque problemas de interface costumam ser corrigidos quando o incentivo operacional é ajustado.</w:t>
      </w:r>
    </w:p>
    <w:p>
      <w:pPr>
        <w:spacing w:before="200" w:after="80"/>
      </w:pPr>
      <w:r>
        <w:rPr>
          <w:b/>
        </w:rPr>
        <w:t xml:space="preserve">243. </w:t>
      </w:r>
      <w:r>
        <w:t>Em um FPSO, uma intervenção subsea com campânula ocorrerá ao mesmo tempo que manutenção instrumentada em topside e apoio de embarcação. CCR, OIM, produção, manutenção, marine, subsea, poços, logística, SMS e contratadas precisam atuar sem sobreposição de comando. Qual arranjo de coordenação tende a ser mais robusto para a SIMOPS?</w:t>
      </w:r>
    </w:p>
    <w:p>
      <w:pPr>
        <w:spacing w:after="40"/>
        <w:ind w:left="360"/>
      </w:pPr>
      <w:r>
        <w:t xml:space="preserve">A) </w:t>
      </w:r>
      <w:r>
        <w:t>Vincular cada frente ao seu gestor funcional, com troca de informações por relatórios ao fim do turno, e tratar conflitos de interface à medida que apareçam no campo.</w:t>
      </w:r>
    </w:p>
    <w:p>
      <w:pPr>
        <w:spacing w:after="40"/>
        <w:ind w:left="360"/>
      </w:pPr>
      <w:r>
        <w:t xml:space="preserve">B) </w:t>
      </w:r>
      <w:r>
        <w:t>Separar as responsabilidades entre pessoal próprio e contratadas, mantendo a coordenação das interfaces críticas principalmente no nível da contratada líder.</w:t>
      </w:r>
    </w:p>
    <w:p>
      <w:pPr>
        <w:spacing w:after="40"/>
        <w:ind w:left="360"/>
      </w:pPr>
      <w:r>
        <w:t xml:space="preserve">C) </w:t>
      </w:r>
      <w:r>
        <w:t>Concentrar a autorização operacional diária em uma reunião inicial, deixando os ajustes entre as frentes para entendimento direto entre supervisores conforme a atividade evolui.</w:t>
      </w:r>
    </w:p>
    <w:p>
      <w:pPr>
        <w:spacing w:after="40"/>
        <w:ind w:left="360"/>
      </w:pPr>
      <w:r>
        <w:rPr>
          <w:b/>
        </w:rPr>
        <w:t xml:space="preserve">D) </w:t>
      </w:r>
      <w:r>
        <w:rPr>
          <w:b/>
        </w:rPr>
        <w:t>Planejar a atividade por etapas com critérios de passagem definidos no procedimento, atribuir responsabilidades por função e hierarquia e comunicar cada liberação antes de seguir.</w:t>
      </w:r>
    </w:p>
    <w:p>
      <w:pPr>
        <w:spacing w:before="200" w:after="80"/>
      </w:pPr>
      <w:r>
        <w:rPr>
          <w:b/>
        </w:rPr>
        <w:t xml:space="preserve">244. </w:t>
      </w:r>
      <w:r>
        <w:t>Em um FPSO, um reparo submarino com campânula ocorrerá em paralelo a uma manutenção de instrumentação no topside e ao apoio de uma embarcação contratada. Com CCR, produção, marine, subsea, logística e SMS envolvidos no planejamento, qual arranjo tende a ser mais consistente para controlar as interfaces antes e durante a SIMOPS?</w:t>
      </w:r>
    </w:p>
    <w:p>
      <w:pPr>
        <w:spacing w:after="40"/>
        <w:ind w:left="360"/>
      </w:pPr>
      <w:r>
        <w:t xml:space="preserve">A) </w:t>
      </w:r>
      <w:r>
        <w:t>Tomar a logística de pessoal, ferramentas e embarcação como eixo da coordenação, deixando ao CCR a compatibilização das atividades instrumentadas e submarinas à medida que surgirem interferências operacionais.</w:t>
      </w:r>
    </w:p>
    <w:p>
      <w:pPr>
        <w:spacing w:after="40"/>
        <w:ind w:left="360"/>
      </w:pPr>
      <w:r>
        <w:t xml:space="preserve">B) </w:t>
      </w:r>
      <w:r>
        <w:t>Distribuir a coordenação por disciplina, deixando produção, manutenção, marine e subsea rearranjarem suas janelas conforme recursos e frente liberada, usando os registros de manutenção como principal ponto de integração.</w:t>
      </w:r>
    </w:p>
    <w:p>
      <w:pPr>
        <w:spacing w:after="40"/>
        <w:ind w:left="360"/>
      </w:pPr>
      <w:r>
        <w:rPr>
          <w:b/>
        </w:rPr>
        <w:t xml:space="preserve">C) </w:t>
      </w:r>
      <w:r>
        <w:rPr>
          <w:b/>
        </w:rPr>
        <w:t>Estabelecer enlace específico com canal de contingência entre a operação hiperbárica e a unidade, prever no procedimento marcos de checagem com liberação para avançar entre etapas e difundir deliberações e limites para equipes próprias e terceiras.</w:t>
      </w:r>
    </w:p>
    <w:p>
      <w:pPr>
        <w:spacing w:after="40"/>
        <w:ind w:left="360"/>
      </w:pPr>
      <w:r>
        <w:t xml:space="preserve">D) </w:t>
      </w:r>
      <w:r>
        <w:t>Centralizar o controle no cronograma mestre, manter os rádios operacionais já usados entre topside, subsea e embarcação, e ajustar desvios e restrições nas passagens de turno e nas reuniões diárias.</w:t>
      </w:r>
    </w:p>
    <w:p>
      <w:pPr>
        <w:spacing w:before="200" w:after="80"/>
      </w:pPr>
      <w:r>
        <w:rPr>
          <w:b/>
        </w:rPr>
        <w:t xml:space="preserve">245. </w:t>
      </w:r>
      <w:r>
        <w:t>Durante uma perturbação severa em SIMOPS, a IHM passa a gerar uma cascata de alarmes, enquanto o supervisor avalia acionar ESD para conter a anormalidade. Qual estratégia tende a melhorar a tomada de decisão sem criar dependência indevida de acionamentos?</w:t>
      </w:r>
    </w:p>
    <w:p>
      <w:pPr>
        <w:spacing w:after="40"/>
        <w:ind w:left="360"/>
      </w:pPr>
      <w:r>
        <w:t xml:space="preserve">A) </w:t>
      </w:r>
      <w:r>
        <w:t>Suspender o histórico e a geração de tendências na IHM durante o evento para reduzir a carga cognitiva, retomando os registros após a estabilização.</w:t>
      </w:r>
    </w:p>
    <w:p>
      <w:pPr>
        <w:spacing w:after="40"/>
        <w:ind w:left="360"/>
      </w:pPr>
      <w:r>
        <w:t xml:space="preserve">B) </w:t>
      </w:r>
      <w:r>
        <w:t>Deixar os alarmes ativos sem reconhecimento até o fim da perturbação, para preservar a sequência bruta dos sinais e evitar interferência humana na análise.</w:t>
      </w:r>
    </w:p>
    <w:p>
      <w:pPr>
        <w:spacing w:after="40"/>
        <w:ind w:left="360"/>
      </w:pPr>
      <w:r>
        <w:rPr>
          <w:b/>
        </w:rPr>
        <w:t xml:space="preserve">C) </w:t>
      </w:r>
      <w:r>
        <w:rPr>
          <w:b/>
        </w:rPr>
        <w:t>Usar filtragem e priorização de alarmes com ações associadas por nível, manter o operador reconhecendo ou silenciando quando apropriado e registrar as decisões ligadas ao eventual uso de ESD.</w:t>
      </w:r>
    </w:p>
    <w:p>
      <w:pPr>
        <w:spacing w:after="40"/>
        <w:ind w:left="360"/>
      </w:pPr>
      <w:r>
        <w:t xml:space="preserve">D) </w:t>
      </w:r>
      <w:r>
        <w:t>Concentrar a resposta no primeiro acionamento de ESD disponível, tratando a gestão de alarmes como atividade secundária quando houver grande volume de sinais.</w:t>
      </w:r>
    </w:p>
    <w:p>
      <w:pPr>
        <w:spacing w:before="200" w:after="80"/>
      </w:pPr>
      <w:r>
        <w:rPr>
          <w:b/>
        </w:rPr>
        <w:t xml:space="preserve">246. </w:t>
      </w:r>
      <w:r>
        <w:t>Durante SIMOPS entre um FPSO e uma unidade com posicionamento dinâmico, a equipe detecta perda de redundância no sistema de PD, mas ainda sem amplitudes anormais nem deflexão angular significativa. Uma atividade crítica estava programada para começar em seguida. Qual conduta é mais consistente com a gestão segura desse cenário?</w:t>
      </w:r>
    </w:p>
    <w:p>
      <w:pPr>
        <w:spacing w:after="40"/>
        <w:ind w:left="360"/>
      </w:pPr>
      <w:r>
        <w:t xml:space="preserve">A) </w:t>
      </w:r>
      <w:r>
        <w:t>Manter o início da atividade crítica, porque a ausência de movimento anormal indica que a condição operacional permanece equivalente ao estado normal.</w:t>
      </w:r>
    </w:p>
    <w:p>
      <w:pPr>
        <w:spacing w:after="40"/>
        <w:ind w:left="360"/>
      </w:pPr>
      <w:r>
        <w:t xml:space="preserve">B) </w:t>
      </w:r>
      <w:r>
        <w:t>Classificar a condição como alarme amarelo e executar de imediato a desconexão de emergência, porque a perda de redundância já caracteriza comprometimento direto da operação em PD.</w:t>
      </w:r>
    </w:p>
    <w:p>
      <w:pPr>
        <w:spacing w:after="40"/>
        <w:ind w:left="360"/>
      </w:pPr>
      <w:r>
        <w:rPr>
          <w:b/>
        </w:rPr>
        <w:t xml:space="preserve">C) </w:t>
      </w:r>
      <w:r>
        <w:rPr>
          <w:b/>
        </w:rPr>
        <w:t>Classificar a condição como operação degradada, reforçar a atenção do operador do SPD e não iniciar a atividade crítica enquanto a perda de capacidade segura persistir.</w:t>
      </w:r>
    </w:p>
    <w:p>
      <w:pPr>
        <w:spacing w:after="40"/>
        <w:ind w:left="360"/>
      </w:pPr>
      <w:r>
        <w:t xml:space="preserve">D) </w:t>
      </w:r>
      <w:r>
        <w:t>Prosseguir com a atividade crítica e compensar a perda de redundância com monitoramento adicional de alarmes, já que o impacto principal recai sobre disponibilidade e não sobre segurança operacional.</w:t>
      </w:r>
    </w:p>
    <w:p>
      <w:bookmarkStart w:id="24" w:name="topico_2_sub_3"/>
      <w:pPr>
        <w:pStyle w:val="Heading2"/>
      </w:pPr>
      <w:r>
        <w:t>Estudos de Segurança</w:t>
      </w:r>
      <w:bookmarkEnd w:id="24"/>
    </w:p>
    <w:p>
      <w:pPr>
        <w:spacing w:before="200" w:after="80"/>
      </w:pPr>
      <w:r>
        <w:rPr>
          <w:b/>
        </w:rPr>
        <w:t xml:space="preserve">247. </w:t>
      </w:r>
      <w:r>
        <w:t>Um FPSO receberá uma modificação de processo para integrar um novo arranjo de produção. Como a solução aproveita a maior parte da planta existente, alguns defendem restringir a análise às conexões físicas do tie-in. Do ponto de vista dos estudos de segurança, qual escopo é mais adequado?</w:t>
      </w:r>
    </w:p>
    <w:p>
      <w:pPr>
        <w:spacing w:after="40"/>
        <w:ind w:left="360"/>
      </w:pPr>
      <w:r>
        <w:t xml:space="preserve">A) </w:t>
      </w:r>
      <w:r>
        <w:t>Confirmar a capacidade nominal dos principais equipamentos e usar o start-up para definir, em campo, a necessidade de ajustes operacionais e salvaguardas complementares.</w:t>
      </w:r>
    </w:p>
    <w:p>
      <w:pPr>
        <w:spacing w:after="40"/>
        <w:ind w:left="360"/>
      </w:pPr>
      <w:r>
        <w:rPr>
          <w:b/>
        </w:rPr>
        <w:t xml:space="preserve">B) </w:t>
      </w:r>
      <w:r>
        <w:rPr>
          <w:b/>
        </w:rPr>
        <w:t>Reavaliar processo, instrumentação e simulações; verificar procedimentos operacionais, sistemas de proteção e interfaces físicas; e atualizar P&amp;ID, memórias de cálculo e listas de materiais.</w:t>
      </w:r>
    </w:p>
    <w:p>
      <w:pPr>
        <w:spacing w:after="40"/>
        <w:ind w:left="360"/>
      </w:pPr>
      <w:r>
        <w:t xml:space="preserve">C) </w:t>
      </w:r>
      <w:r>
        <w:t>Verificar a compatibilidade dimensional, de materiais e de montagem dos tie-ins, tratando os demais ajustes de operação e de intertravamento após a entrada em serviço.</w:t>
      </w:r>
    </w:p>
    <w:p>
      <w:pPr>
        <w:spacing w:after="40"/>
        <w:ind w:left="360"/>
      </w:pPr>
      <w:r>
        <w:t xml:space="preserve">D) </w:t>
      </w:r>
      <w:r>
        <w:t>Refazer os checklists de comissionamento do trecho novo e revisar apenas a lógica local ligada ao tie-in, mantendo procedimentos e proteções da planta existente.</w:t>
      </w:r>
    </w:p>
    <w:p>
      <w:pPr>
        <w:spacing w:before="200" w:after="80"/>
      </w:pPr>
      <w:r>
        <w:rPr>
          <w:b/>
        </w:rPr>
        <w:t xml:space="preserve">248. </w:t>
      </w:r>
      <w:r>
        <w:t>No descomissionamento de um sistema de remediação mantido como obrigação ambiental do ativo, os dados de gases extraídos mostram queda consistente das concentrações e boa massa removida acumulada. A equipe avalia encerrar o sistema. Qual base de decisão é mais robusta?</w:t>
      </w:r>
    </w:p>
    <w:p>
      <w:pPr>
        <w:spacing w:after="40"/>
        <w:ind w:left="360"/>
      </w:pPr>
      <w:r>
        <w:t xml:space="preserve">A) </w:t>
      </w:r>
      <w:r>
        <w:t>Tomar a decisão a partir de campanhas de solo, já que a condição residual do meio sólido representa melhor o passivo remanescente do que medições no gás extraído.</w:t>
      </w:r>
    </w:p>
    <w:p>
      <w:pPr>
        <w:spacing w:after="40"/>
        <w:ind w:left="360"/>
      </w:pPr>
      <w:r>
        <w:t xml:space="preserve">B) </w:t>
      </w:r>
      <w:r>
        <w:t>Usar a tendência das amostras de gases e a massa total removida como indicadores principais, pois representam diretamente a eficiência alcançada pelo sistema ao longo do tempo.</w:t>
      </w:r>
    </w:p>
    <w:p>
      <w:pPr>
        <w:spacing w:after="40"/>
        <w:ind w:left="360"/>
      </w:pPr>
      <w:r>
        <w:t xml:space="preserve">C) </w:t>
      </w:r>
      <w:r>
        <w:t>Vincular o encerramento à estabilização sazonal do nível d'água, usando esse comportamento como referência predominante para confirmar a ausência de risco residual.</w:t>
      </w:r>
    </w:p>
    <w:p>
      <w:pPr>
        <w:spacing w:after="40"/>
        <w:ind w:left="360"/>
      </w:pPr>
      <w:r>
        <w:rPr>
          <w:b/>
        </w:rPr>
        <w:t xml:space="preserve">D) </w:t>
      </w:r>
      <w:r>
        <w:rPr>
          <w:b/>
        </w:rPr>
        <w:t>Combinar amostras de gases com amostras de solo e, quando aplicável, de água subterrânea, considerando a caracterização hidrogeológica e geotécnica e o potencial de rebound.</w:t>
      </w:r>
    </w:p>
    <w:p>
      <w:pPr>
        <w:spacing w:before="200" w:after="80"/>
      </w:pPr>
      <w:r>
        <w:rPr>
          <w:b/>
        </w:rPr>
        <w:t xml:space="preserve">249. </w:t>
      </w:r>
      <w:r>
        <w:t>Na etapa de detalhamento de uma unidade de estabilização de óleo em um FPSO, a equipe quer revisar cada nó de processo, perturbar variáveis como vazão, nível e temperatura em relação à condição normal e registrar causas, consequências e recomendações com participação de projeto, operação e manutenção. Qual técnica tende a produzir esse tipo de resultado com maior aderência?</w:t>
      </w:r>
    </w:p>
    <w:p>
      <w:pPr>
        <w:spacing w:after="40"/>
        <w:ind w:left="360"/>
      </w:pPr>
      <w:r>
        <w:rPr>
          <w:b/>
        </w:rPr>
        <w:t xml:space="preserve">A) </w:t>
      </w:r>
      <w:r>
        <w:rPr>
          <w:b/>
        </w:rPr>
        <w:t>HAZOP, por estruturar o exame sistemático de desvios de variáveis de processo em uma equipe multidisciplinar.</w:t>
      </w:r>
    </w:p>
    <w:p>
      <w:pPr>
        <w:spacing w:after="40"/>
        <w:ind w:left="360"/>
      </w:pPr>
      <w:r>
        <w:t xml:space="preserve">B) </w:t>
      </w:r>
      <w:r>
        <w:t>FTA, por decompor o acidente final em combinações lógicas de causas até o nível dos eventos básicos.</w:t>
      </w:r>
    </w:p>
    <w:p>
      <w:pPr>
        <w:spacing w:after="40"/>
        <w:ind w:left="360"/>
      </w:pPr>
      <w:r>
        <w:t xml:space="preserve">C) </w:t>
      </w:r>
      <w:r>
        <w:t>ETA, por partir de um evento iniciador e mapear os caminhos possíveis de evolução até diferentes consequências.</w:t>
      </w:r>
    </w:p>
    <w:p>
      <w:pPr>
        <w:spacing w:after="40"/>
        <w:ind w:left="360"/>
      </w:pPr>
      <w:r>
        <w:t xml:space="preserve">D) </w:t>
      </w:r>
      <w:r>
        <w:t>LOPA, por comparar a frequência do cenário com a efetividade das camadas de proteção disponíveis.</w:t>
      </w:r>
    </w:p>
    <w:p>
      <w:pPr>
        <w:spacing w:before="200" w:after="80"/>
      </w:pPr>
      <w:r>
        <w:rPr>
          <w:b/>
        </w:rPr>
        <w:t xml:space="preserve">250. </w:t>
      </w:r>
      <w:r>
        <w:t>Após HAZOP e modelagem lógica, um cenário de sobrepressão no separador de produção de um FPSO já está bem definido. A discussão agora é se a combinação de alarme de alta-alta pressão, intertravamento de parada e PSV representa proteção suficiente ou se seria prudente exigir uma camada adicional. Qual técnica oferece o enquadramento mais adequado para essa decisão?</w:t>
      </w:r>
    </w:p>
    <w:p>
      <w:pPr>
        <w:spacing w:after="40"/>
        <w:ind w:left="360"/>
      </w:pPr>
      <w:r>
        <w:rPr>
          <w:b/>
        </w:rPr>
        <w:t xml:space="preserve">A) </w:t>
      </w:r>
      <w:r>
        <w:rPr>
          <w:b/>
        </w:rPr>
        <w:t>LOPA, por comparar o cenário com os níveis de proteção disponíveis em uma avaliação simplificada de risco.</w:t>
      </w:r>
    </w:p>
    <w:p>
      <w:pPr>
        <w:spacing w:after="40"/>
        <w:ind w:left="360"/>
      </w:pPr>
      <w:r>
        <w:t xml:space="preserve">B) </w:t>
      </w:r>
      <w:r>
        <w:t>FMECA, por classificar os modos de falha do separador e determinar a criticidade dos seus componentes.</w:t>
      </w:r>
    </w:p>
    <w:p>
      <w:pPr>
        <w:spacing w:after="40"/>
        <w:ind w:left="360"/>
      </w:pPr>
      <w:r>
        <w:t xml:space="preserve">C) </w:t>
      </w:r>
      <w:r>
        <w:t>ETA, por expandir o evento inicial em trajetórias consequenciais sem focar a suficiência das barreiras.</w:t>
      </w:r>
    </w:p>
    <w:p>
      <w:pPr>
        <w:spacing w:after="40"/>
        <w:ind w:left="360"/>
      </w:pPr>
      <w:r>
        <w:t xml:space="preserve">D) </w:t>
      </w:r>
      <w:r>
        <w:t>HAZOP, por revisar novamente os desvios de processo para redefinir as causas do cenário.</w:t>
      </w:r>
    </w:p>
    <w:p>
      <w:pPr>
        <w:spacing w:before="200" w:after="80"/>
      </w:pPr>
      <w:r>
        <w:rPr>
          <w:b/>
        </w:rPr>
        <w:t xml:space="preserve">251. </w:t>
      </w:r>
      <w:r>
        <w:t>Ao definir hipóteses acidentais para um FPSO com perigos de incêndio, explosão e agentes químicos para trabalhadores e meio ambiente, foi sugerido avaliar apenas episódios súbitos de maior energia. Que abordagem de triagem melhor sustenta a formulação de cenários?</w:t>
      </w:r>
    </w:p>
    <w:p>
      <w:pPr>
        <w:spacing w:after="40"/>
        <w:ind w:left="360"/>
      </w:pPr>
      <w:r>
        <w:rPr>
          <w:b/>
        </w:rPr>
        <w:t xml:space="preserve">A) </w:t>
      </w:r>
      <w:r>
        <w:rPr>
          <w:b/>
        </w:rPr>
        <w:t>Adotar uma priorização definida previamente, ponderando consequência e chance do evento e, para agentes químicos, efeitos imediatos e de longa duração, inclusive com contribuição de várias origens.</w:t>
      </w:r>
    </w:p>
    <w:p>
      <w:pPr>
        <w:spacing w:after="40"/>
        <w:ind w:left="360"/>
      </w:pPr>
      <w:r>
        <w:t xml:space="preserve">B) </w:t>
      </w:r>
      <w:r>
        <w:t>Classificar os cenários pela frequência estimada dos eventos e tratar a gravidade apenas depois, mesmo quando incêndio, explosão e exposição química tenham consequências muito diferentes.</w:t>
      </w:r>
    </w:p>
    <w:p>
      <w:pPr>
        <w:spacing w:after="40"/>
        <w:ind w:left="360"/>
      </w:pPr>
      <w:r>
        <w:t xml:space="preserve">C) </w:t>
      </w:r>
      <w:r>
        <w:t>Escolher os cenários com maior liberação instantânea de energia ou maior inventário de hidrocarbonetos, tomando essa medida como representativa do risco de processo e da exposição química.</w:t>
      </w:r>
    </w:p>
    <w:p>
      <w:pPr>
        <w:spacing w:after="40"/>
        <w:ind w:left="360"/>
      </w:pPr>
      <w:r>
        <w:t xml:space="preserve">D) </w:t>
      </w:r>
      <w:r>
        <w:t>Restringir a análise aos cenários que o software consiga modelar com maior estabilidade, para comparar probabilidades e consequências em uma base mais uniforme.</w:t>
      </w:r>
    </w:p>
    <w:p>
      <w:pPr>
        <w:spacing w:before="200" w:after="80"/>
      </w:pPr>
      <w:r>
        <w:rPr>
          <w:b/>
        </w:rPr>
        <w:t xml:space="preserve">252. </w:t>
      </w:r>
      <w:r>
        <w:t>Durante a revisão de um nó do sistema de separação de um FPSO, a equipe precisa analisar de forma estruturada desvios como aumento de vazão, redução de nível e elevação de temperatura frente à condição de referência, integrando conhecimento de projeto, operação e manutenção. Qual técnica é a mais adequada para esse objetivo?</w:t>
      </w:r>
    </w:p>
    <w:p>
      <w:pPr>
        <w:spacing w:after="40"/>
        <w:ind w:left="360"/>
      </w:pPr>
      <w:r>
        <w:t xml:space="preserve">A) </w:t>
      </w:r>
      <w:r>
        <w:t>Aplicar FTA ao nó para identificar, a partir de um evento topo, as combinações de falhas que expliquem alterações de vazão, nível e temperatura.</w:t>
      </w:r>
    </w:p>
    <w:p>
      <w:pPr>
        <w:spacing w:after="40"/>
        <w:ind w:left="360"/>
      </w:pPr>
      <w:r>
        <w:rPr>
          <w:b/>
        </w:rPr>
        <w:t xml:space="preserve">B) </w:t>
      </w:r>
      <w:r>
        <w:rPr>
          <w:b/>
        </w:rPr>
        <w:t>Realizar um HAZOP no nó, usando palavras-guia para revisar parâmetros de processo fora da faixa de referência e discutir causas e efeitos.</w:t>
      </w:r>
    </w:p>
    <w:p>
      <w:pPr>
        <w:spacing w:after="40"/>
        <w:ind w:left="360"/>
      </w:pPr>
      <w:r>
        <w:t xml:space="preserve">C) </w:t>
      </w:r>
      <w:r>
        <w:t>Aplicar FMECA ao nó para levantar modos de falha de equipamentos e priorizar sua criticidade sobre as variáveis de processo consideradas.</w:t>
      </w:r>
    </w:p>
    <w:p>
      <w:pPr>
        <w:spacing w:after="40"/>
        <w:ind w:left="360"/>
      </w:pPr>
      <w:r>
        <w:t xml:space="preserve">D) </w:t>
      </w:r>
      <w:r>
        <w:t>Aplicar ETA ao nó para seguir, desde cada alteração de vazão, nível ou temperatura, os caminhos sequenciais de resposta do sistema.</w:t>
      </w:r>
    </w:p>
    <w:p>
      <w:pPr>
        <w:spacing w:before="200" w:after="80"/>
      </w:pPr>
      <w:r>
        <w:rPr>
          <w:b/>
        </w:rPr>
        <w:t xml:space="preserve">253. </w:t>
      </w:r>
      <w:r>
        <w:t>Durante a revisão do SGSO de um FPSO, o time quer transformar desvios operacionais percebidos por operadores e engenheiros em cenários acidentais consistentes e, depois, verificar se as camadas de proteção existentes são compatíveis com esses cenários. Qual fluxo de trabalho tende a produzir a base mais coerente para esse objetivo?</w:t>
      </w:r>
    </w:p>
    <w:p>
      <w:pPr>
        <w:spacing w:after="40"/>
        <w:ind w:left="360"/>
      </w:pPr>
      <w:r>
        <w:t xml:space="preserve">A) </w:t>
      </w:r>
      <w:r>
        <w:t>Iniciar por ETA para capturar o conhecimento operacional, seguir com HRA para estruturar o processo e concluir com FMECA para selecionar as barreiras principais.</w:t>
      </w:r>
    </w:p>
    <w:p>
      <w:pPr>
        <w:spacing w:after="40"/>
        <w:ind w:left="360"/>
      </w:pPr>
      <w:r>
        <w:rPr>
          <w:b/>
        </w:rPr>
        <w:t xml:space="preserve">B) </w:t>
      </w:r>
      <w:r>
        <w:rPr>
          <w:b/>
        </w:rPr>
        <w:t>Iniciar por HAZOP para levantar desvios de processo com equipe multidisciplinar, estruturar os cenários em FTA e ETA e aplicar LOPA às sequências selecionadas.</w:t>
      </w:r>
    </w:p>
    <w:p>
      <w:pPr>
        <w:spacing w:after="40"/>
        <w:ind w:left="360"/>
      </w:pPr>
      <w:r>
        <w:t xml:space="preserve">C) </w:t>
      </w:r>
      <w:r>
        <w:t>Iniciar por FMECA para definir nós e variáveis de processo, seguir com LOPA para montar as cadeias causais e concluir com HAZOP para revisar os cenários remanescentes.</w:t>
      </w:r>
    </w:p>
    <w:p>
      <w:pPr>
        <w:spacing w:after="40"/>
        <w:ind w:left="360"/>
      </w:pPr>
      <w:r>
        <w:t xml:space="preserve">D) </w:t>
      </w:r>
      <w:r>
        <w:t>Iniciar por LOPA para levantar os desvios relevantes, seguir com HAZOP para organizar causas e consequências e concluir com ETA ou FTA para verificar a adequação das proteções.</w:t>
      </w:r>
    </w:p>
    <w:p>
      <w:pPr>
        <w:spacing w:before="200" w:after="80"/>
      </w:pPr>
      <w:r>
        <w:rPr>
          <w:b/>
        </w:rPr>
        <w:t xml:space="preserve">254. </w:t>
      </w:r>
      <w:r>
        <w:t>Durante um teste funcional, uma válvula de dilúvio classificada como SCE apresentou tempo de atuação fora do performance standard em meio a uma campanha de trabalho a quente no topside de um FPSO. Existe redundância parcial no sistema, e a operação quer manter a frente de serviço. Qual encaminhamento é mais consistente com o SGSO?</w:t>
      </w:r>
    </w:p>
    <w:p>
      <w:pPr>
        <w:spacing w:after="40"/>
        <w:ind w:left="360"/>
      </w:pPr>
      <w:r>
        <w:rPr>
          <w:b/>
        </w:rPr>
        <w:t xml:space="preserve">A) </w:t>
      </w:r>
      <w:r>
        <w:rPr>
          <w:b/>
        </w:rPr>
        <w:t>Submeter a continuidade à autoridade técnica, definir medidas mitigadoras e critérios de eventual suspensão, e formalizar a decisão por gestão de mudanças até restabelecer o performance standard.</w:t>
      </w:r>
    </w:p>
    <w:p>
      <w:pPr>
        <w:spacing w:after="40"/>
        <w:ind w:left="360"/>
      </w:pPr>
      <w:r>
        <w:t xml:space="preserve">B) </w:t>
      </w:r>
      <w:r>
        <w:t>Delegar a decisão ao coordenador operacional da área e baseá-la na avaliação da manutenção de que a anomalia não compromete o equipamento principal de processo.</w:t>
      </w:r>
    </w:p>
    <w:p>
      <w:pPr>
        <w:spacing w:after="40"/>
        <w:ind w:left="360"/>
      </w:pPr>
      <w:r>
        <w:t xml:space="preserve">C) </w:t>
      </w:r>
      <w:r>
        <w:t>Revisar provisoriamente o performance standard da válvula com base no resultado do teste, desde que os demais componentes do sistema permaneçam conformes.</w:t>
      </w:r>
    </w:p>
    <w:p>
      <w:pPr>
        <w:spacing w:after="40"/>
        <w:ind w:left="360"/>
      </w:pPr>
      <w:r>
        <w:t xml:space="preserve">D) </w:t>
      </w:r>
      <w:r>
        <w:t>Manter as atividades com monitoramento reforçado, registrar a anomalia para a próxima parada e considerar a redundância parcial como evidência suficiente de atendimento da função.</w:t>
      </w:r>
    </w:p>
    <w:p>
      <w:pPr>
        <w:spacing w:before="200" w:after="80"/>
      </w:pPr>
      <w:r>
        <w:rPr>
          <w:b/>
        </w:rPr>
        <w:t xml:space="preserve">255. </w:t>
      </w:r>
      <w:r>
        <w:t>Um novo SCE foi definido para isolar inventário em caso de perda de contenção no manifold de produção de um FPSO. A equipe precisa converter a função desse SCE em um performance standard que seja útil para operação, manutenção e auditoria. Qual formulação atende melhor esse objetivo?</w:t>
      </w:r>
    </w:p>
    <w:p>
      <w:pPr>
        <w:spacing w:after="40"/>
        <w:ind w:left="360"/>
      </w:pPr>
      <w:r>
        <w:t xml:space="preserve">A) </w:t>
      </w:r>
      <w:r>
        <w:t>Estabelecer que o sistema de isolamento deve permanecer em boas condições, com inspeções de rotina e atenção da operação para quaisquer desvios observados.</w:t>
      </w:r>
    </w:p>
    <w:p>
      <w:pPr>
        <w:spacing w:after="40"/>
        <w:ind w:left="360"/>
      </w:pPr>
      <w:r>
        <w:t xml:space="preserve">B) </w:t>
      </w:r>
      <w:r>
        <w:t>Relacionar o SCE ao potencial de consequência da perda de contenção e usar a classificação de severidade como referência de aceitação do desempenho.</w:t>
      </w:r>
    </w:p>
    <w:p>
      <w:pPr>
        <w:spacing w:after="40"/>
        <w:ind w:left="360"/>
      </w:pPr>
      <w:r>
        <w:rPr>
          <w:b/>
        </w:rPr>
        <w:t xml:space="preserve">C) </w:t>
      </w:r>
      <w:r>
        <w:rPr>
          <w:b/>
        </w:rPr>
        <w:t>Definir tempo máximo de fechamento, condição de estanqueidade após atuação, disponibilidade requerida no contexto operacional e indicadores de conformidade associados aos testes e registros.</w:t>
      </w:r>
    </w:p>
    <w:p>
      <w:pPr>
        <w:spacing w:after="40"/>
        <w:ind w:left="360"/>
      </w:pPr>
      <w:r>
        <w:t xml:space="preserve">D) </w:t>
      </w:r>
      <w:r>
        <w:t>Fixar a periodicidade de manutenção preventiva e o estoque mínimo de sobressalentes, tomando esses itens como critério principal de aceitação do SCE.</w:t>
      </w:r>
    </w:p>
    <w:p>
      <w:pPr>
        <w:spacing w:before="200" w:after="80"/>
      </w:pPr>
      <w:r>
        <w:rPr>
          <w:b/>
        </w:rPr>
        <w:t xml:space="preserve">256. </w:t>
      </w:r>
      <w:r>
        <w:t>Após um evento de sobrepressão sem dano maior, a investigação em um FPSO precisa explicar por que a ameaça evoluiu até a consequência, embora existissem proteções previstas no estudo de risco. Qual uso do bow tie tende a produzir o diagnóstico mais útil?</w:t>
      </w:r>
    </w:p>
    <w:p>
      <w:pPr>
        <w:spacing w:after="40"/>
        <w:ind w:left="360"/>
      </w:pPr>
      <w:r>
        <w:t xml:space="preserve">A) </w:t>
      </w:r>
      <w:r>
        <w:t>Usar o bow tie para reclassificar o evento na matriz de risco corporativa e, com a severidade revista, redefinir quais barreiras deveriam ser priorizadas na investigação.</w:t>
      </w:r>
    </w:p>
    <w:p>
      <w:pPr>
        <w:spacing w:after="40"/>
        <w:ind w:left="360"/>
      </w:pPr>
      <w:r>
        <w:rPr>
          <w:b/>
        </w:rPr>
        <w:t xml:space="preserve">B) </w:t>
      </w:r>
      <w:r>
        <w:rPr>
          <w:b/>
        </w:rPr>
        <w:t>Mapear a sequência do evento no bow tie, relacionar ameaças, consequências e barreiras previstas, e verificar onde houve falha de barreira, inclusive por perda de independência ou causas latentes.</w:t>
      </w:r>
    </w:p>
    <w:p>
      <w:pPr>
        <w:spacing w:after="40"/>
        <w:ind w:left="360"/>
      </w:pPr>
      <w:r>
        <w:t xml:space="preserve">C) </w:t>
      </w:r>
      <w:r>
        <w:t>Revisar o bow tie principalmente pelo lado das consequências, para avaliar se as medidas mitigadoras e a resposta à emergência limitaram adequadamente o impacto observado.</w:t>
      </w:r>
    </w:p>
    <w:p>
      <w:pPr>
        <w:spacing w:after="40"/>
        <w:ind w:left="360"/>
      </w:pPr>
      <w:r>
        <w:t xml:space="preserve">D) </w:t>
      </w:r>
      <w:r>
        <w:t>Focar no equipamento que iniciou o desvio de processo e, a partir dele, inferir o comportamento das barreiras preventivas e mitigadoras associadas ao evento.</w:t>
      </w:r>
    </w:p>
    <w:p>
      <w:pPr>
        <w:spacing w:before="200" w:after="80"/>
      </w:pPr>
      <w:r>
        <w:rPr>
          <w:b/>
        </w:rPr>
        <w:t xml:space="preserve">257. </w:t>
      </w:r>
      <w:r>
        <w:t>Durante a operação de um FPSO, um laço de detecção de gás classificado como SCE apresentou tempo de resposta fora do performance standard em teste funcional. A produção pressiona pela continuidade porque detectores redundantes de uma área adjacente permanecem disponíveis. Qual decisão está mais alinhada com a gestão adequada desse desvio?</w:t>
      </w:r>
    </w:p>
    <w:p>
      <w:pPr>
        <w:spacing w:after="40"/>
        <w:ind w:left="360"/>
      </w:pPr>
      <w:r>
        <w:t xml:space="preserve">A) </w:t>
      </w:r>
      <w:r>
        <w:t>Reclassificar temporariamente o detector como não crítico enquanto os demais laços da área estiverem íntegros, preservando o envelope operacional vigente.</w:t>
      </w:r>
    </w:p>
    <w:p>
      <w:pPr>
        <w:spacing w:after="40"/>
        <w:ind w:left="360"/>
      </w:pPr>
      <w:r>
        <w:t xml:space="preserve">B) </w:t>
      </w:r>
      <w:r>
        <w:t>Manter a operação com rondas extras e postergar a avaliação formal, porque o PS pode ser reavaliado na revisão periódica do safety case.</w:t>
      </w:r>
    </w:p>
    <w:p>
      <w:pPr>
        <w:spacing w:after="40"/>
        <w:ind w:left="360"/>
      </w:pPr>
      <w:r>
        <w:rPr>
          <w:b/>
        </w:rPr>
        <w:t xml:space="preserve">C) </w:t>
      </w:r>
      <w:r>
        <w:rPr>
          <w:b/>
        </w:rPr>
        <w:t>Submeter a continuidade à autoridade técnica, com medidas mitigadoras e critérios de suspensão documentados por gestão de mudanças até restabelecer o PS.</w:t>
      </w:r>
    </w:p>
    <w:p>
      <w:pPr>
        <w:spacing w:after="40"/>
        <w:ind w:left="360"/>
      </w:pPr>
      <w:r>
        <w:t xml:space="preserve">D) </w:t>
      </w:r>
      <w:r>
        <w:t>Continuar com aprovação do supervisor de turno, registrando o desvio no relatório diário até a próxima janela de manutenção, já que há detectores adjacentes disponíveis.</w:t>
      </w:r>
    </w:p>
    <w:p>
      <w:pPr>
        <w:spacing w:before="200" w:after="80"/>
      </w:pPr>
      <w:r>
        <w:rPr>
          <w:b/>
        </w:rPr>
        <w:t xml:space="preserve">258. </w:t>
      </w:r>
      <w:r>
        <w:t>Em um bow tie de perda de contenção no módulo de compressão de um FPSO, a equipe quer contabilizar o detector de gás e a lógica de shutdown como duas barreiras independentes. Ambos, porém, dependem da mesma alimentação elétrica e do mesmo PLC. Qual avaliação é mais consistente?</w:t>
      </w:r>
    </w:p>
    <w:p>
      <w:pPr>
        <w:spacing w:after="40"/>
        <w:ind w:left="360"/>
      </w:pPr>
      <w:r>
        <w:t xml:space="preserve">A) </w:t>
      </w:r>
      <w:r>
        <w:t>As barreiras podem ser tratadas como independentes se forem submetidas a rotinas distintas de teste e manutenção.</w:t>
      </w:r>
    </w:p>
    <w:p>
      <w:pPr>
        <w:spacing w:after="40"/>
        <w:ind w:left="360"/>
      </w:pPr>
      <w:r>
        <w:t xml:space="preserve">B) </w:t>
      </w:r>
      <w:r>
        <w:t>As barreiras podem ser tratadas como independentes, porque uma identifica a condição perigosa e a outra executa a resposta requerida.</w:t>
      </w:r>
    </w:p>
    <w:p>
      <w:pPr>
        <w:spacing w:after="40"/>
        <w:ind w:left="360"/>
      </w:pPr>
      <w:r>
        <w:t xml:space="preserve">C) </w:t>
      </w:r>
      <w:r>
        <w:t>A independência pode ser mantida, desde que a disponibilidade média do conjunto seja corrigida para refletir falhas simultâneas.</w:t>
      </w:r>
    </w:p>
    <w:p>
      <w:pPr>
        <w:spacing w:after="40"/>
        <w:ind w:left="360"/>
      </w:pPr>
      <w:r>
        <w:rPr>
          <w:b/>
        </w:rPr>
        <w:t xml:space="preserve">D) </w:t>
      </w:r>
      <w:r>
        <w:rPr>
          <w:b/>
        </w:rPr>
        <w:t>A independência deve ser reavaliada, porque falhas comuns de energia e do PLC podem afetar ambas as barreiras.</w:t>
      </w:r>
    </w:p>
    <w:p>
      <w:pPr>
        <w:spacing w:before="200" w:after="80"/>
      </w:pPr>
      <w:r>
        <w:rPr>
          <w:b/>
        </w:rPr>
        <w:t xml:space="preserve">259. </w:t>
      </w:r>
      <w:r>
        <w:t>Após uma campanha de revisão de segurança, um mesmo FPSO acumulou recomendações oriundas de HAZOP, investigação de incidente, análise de vulnerabilidade e estudo ambiental. Parte das ações recai sobre equipamentos críticos, parte sobre sinalização, rotas de fuga e drills. Qual arranjo de gestão tende a reduzir melhor o risco de itens serem dados como concluídos sem estarem efetivamente implementados?</w:t>
      </w:r>
    </w:p>
    <w:p>
      <w:pPr>
        <w:spacing w:after="40"/>
        <w:ind w:left="360"/>
      </w:pPr>
      <w:r>
        <w:t xml:space="preserve">A) </w:t>
      </w:r>
      <w:r>
        <w:t>Manter trilhas separadas por origem do estudo, para preservar o contexto técnico de cada recomendação e permitir o encerramento pela área emissora.</w:t>
      </w:r>
    </w:p>
    <w:p>
      <w:pPr>
        <w:spacing w:after="40"/>
        <w:ind w:left="360"/>
      </w:pPr>
      <w:r>
        <w:t xml:space="preserve">B) </w:t>
      </w:r>
      <w:r>
        <w:t>Unificar apenas as recomendações ligadas a equipamentos críticos e tratar ações de emergência e treinamento em planos paralelos, com controles próprios.</w:t>
      </w:r>
    </w:p>
    <w:p>
      <w:pPr>
        <w:spacing w:after="40"/>
        <w:ind w:left="360"/>
      </w:pPr>
      <w:r>
        <w:t xml:space="preserve">C) </w:t>
      </w:r>
      <w:r>
        <w:t>Priorizar as recomendações de maior consequência e considerar as demais encerradas quando forem incorporadas à rotina operacional da unidade.</w:t>
      </w:r>
    </w:p>
    <w:p>
      <w:pPr>
        <w:spacing w:after="40"/>
        <w:ind w:left="360"/>
      </w:pPr>
      <w:r>
        <w:rPr>
          <w:b/>
        </w:rPr>
        <w:t xml:space="preserve">D) </w:t>
      </w:r>
      <w:r>
        <w:rPr>
          <w:b/>
        </w:rPr>
        <w:t>Consolidar as recomendações em um sistema único de rastreamento, com responsáveis, prazos, aceite definido e evidência de implementação verificada antes do encerramento.</w:t>
      </w:r>
    </w:p>
    <w:p>
      <w:bookmarkStart w:id="25" w:name="topico_2_sub_4"/>
      <w:pPr>
        <w:pStyle w:val="Heading2"/>
      </w:pPr>
      <w:r>
        <w:t>Sistema de Fogo e Gás (F&amp;G)</w:t>
      </w:r>
      <w:bookmarkEnd w:id="25"/>
    </w:p>
    <w:p>
      <w:pPr>
        <w:spacing w:before="200" w:after="80"/>
      </w:pPr>
      <w:r>
        <w:rPr>
          <w:b/>
        </w:rPr>
        <w:t xml:space="preserve">260. </w:t>
      </w:r>
      <w:r>
        <w:t>Em um skid de processo com flanges de maior criticidade, há registro de vento intenso, grande oscilação de temperatura e chuva recorrente. Busca-se vigiar alguns componentes definidos com confiabilidade em serviço, sem priorizar cobertura geral da área. Qual solução é mais indicada?</w:t>
      </w:r>
    </w:p>
    <w:p>
      <w:pPr>
        <w:spacing w:after="40"/>
        <w:ind w:left="360"/>
      </w:pPr>
      <w:r>
        <w:t xml:space="preserve">A) </w:t>
      </w:r>
      <w:r>
        <w:t>Instalar câmera termográfica cobrindo o skid, pois o contraste térmico da liberação permite acompanhar os flanges de interesse sem instrumentação diretamente no ponto.</w:t>
      </w:r>
    </w:p>
    <w:p>
      <w:pPr>
        <w:spacing w:after="40"/>
        <w:ind w:left="360"/>
      </w:pPr>
      <w:r>
        <w:t xml:space="preserve">B) </w:t>
      </w:r>
      <w:r>
        <w:t>Instalar OGI fixa direcionada ao skid, pois o monitoramento visual remoto da pluma manteria melhor desempenho nesses flanges mesmo sob vento, chuva e variação térmica.</w:t>
      </w:r>
    </w:p>
    <w:p>
      <w:pPr>
        <w:spacing w:after="40"/>
        <w:ind w:left="360"/>
      </w:pPr>
      <w:r>
        <w:rPr>
          <w:b/>
        </w:rPr>
        <w:t xml:space="preserve">C) </w:t>
      </w:r>
      <w:r>
        <w:rPr>
          <w:b/>
        </w:rPr>
        <w:t>Instalar analisadores ou sondas junto aos componentes selecionados, pois a leitura na interface é menos afetada pelo ambiente e atende melhor ao acompanhamento localizado.</w:t>
      </w:r>
    </w:p>
    <w:p>
      <w:pPr>
        <w:spacing w:after="40"/>
        <w:ind w:left="360"/>
      </w:pPr>
      <w:r>
        <w:t xml:space="preserve">D) </w:t>
      </w:r>
      <w:r>
        <w:t>Instalar sensores de oxigênio com filmes de CCTO próximos às flanges, pois a variação local de O2 representaria de forma mais adequada a severidade do vazamento de hidrocarbonetos.</w:t>
      </w:r>
    </w:p>
    <w:p>
      <w:pPr>
        <w:spacing w:before="200" w:after="80"/>
      </w:pPr>
      <w:r>
        <w:rPr>
          <w:b/>
        </w:rPr>
        <w:t xml:space="preserve">261. </w:t>
      </w:r>
      <w:r>
        <w:t>Em um skid com componentes críticos sujeitos a ventos fortes e grande variabilidade térmica, a operação quer acompanhar emissões locais de hidrocarbonetos com menor influência meteorológica possível e com medições no próprio ponto do componente. O acesso físico é difícil, mas o objetivo principal não é cobrir toda a área, e sim monitorar os pontos críticos. Qual escolha técnica tende a ser mais coerente?</w:t>
      </w:r>
    </w:p>
    <w:p>
      <w:pPr>
        <w:spacing w:after="40"/>
        <w:ind w:left="360"/>
      </w:pPr>
      <w:r>
        <w:t xml:space="preserve">A) </w:t>
      </w:r>
      <w:r>
        <w:t>Empregar câmeras termográficas voltadas para contorno térmico, tratando a assinatura do vazamento como equivalente à de uma chama em formação.</w:t>
      </w:r>
    </w:p>
    <w:p>
      <w:pPr>
        <w:spacing w:after="40"/>
        <w:ind w:left="360"/>
      </w:pPr>
      <w:r>
        <w:t xml:space="preserve">B) </w:t>
      </w:r>
      <w:r>
        <w:t>Adotar monitoramento remoto por OGI ou termovisão como base do sistema, priorizando a cobertura de área e inspeções periódicas do skid.</w:t>
      </w:r>
    </w:p>
    <w:p>
      <w:pPr>
        <w:spacing w:after="40"/>
        <w:ind w:left="360"/>
      </w:pPr>
      <w:r>
        <w:t xml:space="preserve">C) </w:t>
      </w:r>
      <w:r>
        <w:t>Posicionar detectores de oxigênio com filmes de CCTO próximos aos selos e conexões, acompanhando a variação local de oxigênio como indicador primário de emissão.</w:t>
      </w:r>
    </w:p>
    <w:p>
      <w:pPr>
        <w:spacing w:after="40"/>
        <w:ind w:left="360"/>
      </w:pPr>
      <w:r>
        <w:rPr>
          <w:b/>
        </w:rPr>
        <w:t xml:space="preserve">D) </w:t>
      </w:r>
      <w:r>
        <w:rPr>
          <w:b/>
        </w:rPr>
        <w:t>Instalar sondas ou analisadores de interface tipo TVA nos pontos críticos, planejando sua aplicação conforme as limitações operacionais e as condições ambientais previstas.</w:t>
      </w:r>
    </w:p>
    <w:p>
      <w:pPr>
        <w:spacing w:before="200" w:after="80"/>
      </w:pPr>
      <w:r>
        <w:rPr>
          <w:b/>
        </w:rPr>
        <w:t xml:space="preserve">262. </w:t>
      </w:r>
      <w:r>
        <w:t>Um manifold no topo do módulo possui dezenas de possíveis pontos de fuga e acesso físico limitado. A meta do programa é detectar rapidamente grandes vazamentos e reduzir o esforço de inspeção componente a componente. Entretanto, a região sofre episódios recorrentes de névoa e vento, o que prejudica algumas campanhas. Qual decisão de projeto e operação é mais consistente?</w:t>
      </w:r>
    </w:p>
    <w:p>
      <w:pPr>
        <w:spacing w:after="40"/>
        <w:ind w:left="360"/>
      </w:pPr>
      <w:r>
        <w:rPr>
          <w:b/>
        </w:rPr>
        <w:t xml:space="preserve">A) </w:t>
      </w:r>
      <w:r>
        <w:rPr>
          <w:b/>
        </w:rPr>
        <w:t>Adotar OGI ou termovisão como ferramenta principal de cobertura remota e triagem, com verificação de desempenho em diferentes condições climáticas e apoio de medições pontuais quando a visualização estiver degradada.</w:t>
      </w:r>
    </w:p>
    <w:p>
      <w:pPr>
        <w:spacing w:after="40"/>
        <w:ind w:left="360"/>
      </w:pPr>
      <w:r>
        <w:t xml:space="preserve">B) </w:t>
      </w:r>
      <w:r>
        <w:t>Distribuir sensores de O2 em filme de CCTO ao longo do manifold, usando a variação de oxigênio como indicador primário de grandes vazamentos em vez de depender da formação da pluma.</w:t>
      </w:r>
    </w:p>
    <w:p>
      <w:pPr>
        <w:spacing w:after="40"/>
        <w:ind w:left="360"/>
      </w:pPr>
      <w:r>
        <w:t xml:space="preserve">C) </w:t>
      </w:r>
      <w:r>
        <w:t>Concentrar o monitoramento em câmeras termográficas voltadas para chamas, porque o risco de ignição torna a assinatura térmica mais adequada que a visualização da pluma para detectar o vazamento inicial.</w:t>
      </w:r>
    </w:p>
    <w:p>
      <w:pPr>
        <w:spacing w:after="40"/>
        <w:ind w:left="360"/>
      </w:pPr>
      <w:r>
        <w:t xml:space="preserve">D) </w:t>
      </w:r>
      <w:r>
        <w:t>Migrar o programa para analisadores ou sondas de interface como ferramenta principal em toda a área, porque episódios de névoa e vento reduzem a vantagem operacional da detecção por imagem em manifolds extensos.</w:t>
      </w:r>
    </w:p>
    <w:p>
      <w:pPr>
        <w:spacing w:before="200" w:after="80"/>
      </w:pPr>
      <w:r>
        <w:rPr>
          <w:b/>
        </w:rPr>
        <w:t xml:space="preserve">263. </w:t>
      </w:r>
      <w:r>
        <w:t>Um projeto piloto propõe usar sensor de O2 com filme de CCTO em um espaço de processo onde a temperatura cai significativamente durante a noite e o alarme exige resposta dinâmica previsível. Antes de incorporar o sensor ao sistema F&amp;G, qual verificação é a mais relevante?</w:t>
      </w:r>
    </w:p>
    <w:p>
      <w:pPr>
        <w:spacing w:after="40"/>
        <w:ind w:left="360"/>
      </w:pPr>
      <w:r>
        <w:t xml:space="preserve">A) </w:t>
      </w:r>
      <w:r>
        <w:t>Calibrar o alarme na temperatura de melhor desempenho do filme e extrapolar o mesmo ajuste para as demais condições, porque a variação de pO2 tende a ser o fator dominante.</w:t>
      </w:r>
    </w:p>
    <w:p>
      <w:pPr>
        <w:spacing w:after="40"/>
        <w:ind w:left="360"/>
      </w:pPr>
      <w:r>
        <w:rPr>
          <w:b/>
        </w:rPr>
        <w:t xml:space="preserve">B) </w:t>
      </w:r>
      <w:r>
        <w:rPr>
          <w:b/>
        </w:rPr>
        <w:t>Confirmar a curva de resposta em função da pressão parcial de O2 esperada e validar, na faixa térmica real de operação, o efeito da temperatura sobre sensibilidade e tempo de resposta.</w:t>
      </w:r>
    </w:p>
    <w:p>
      <w:pPr>
        <w:spacing w:after="40"/>
        <w:ind w:left="360"/>
      </w:pPr>
      <w:r>
        <w:t xml:space="preserve">C) </w:t>
      </w:r>
      <w:r>
        <w:t>Priorizar a condição em que o sinal elétrico é maior em bancada, porque a redução de temperatura afeta mais a amplitude do sinal do que a dinâmica de resposta.</w:t>
      </w:r>
    </w:p>
    <w:p>
      <w:pPr>
        <w:spacing w:after="40"/>
        <w:ind w:left="360"/>
      </w:pPr>
      <w:r>
        <w:t xml:space="preserve">D) </w:t>
      </w:r>
      <w:r>
        <w:t>Validar apenas o tempo de resposta na menor temperatura prevista, porque a dependência com pO2 pode ser tratada como constante de projeto.</w:t>
      </w:r>
    </w:p>
    <w:p>
      <w:pPr>
        <w:spacing w:before="200" w:after="80"/>
      </w:pPr>
      <w:r>
        <w:rPr>
          <w:b/>
        </w:rPr>
        <w:t xml:space="preserve">264. </w:t>
      </w:r>
      <w:r>
        <w:t>Em um compartimento de processo de um FPSO, pretende-se monitorar variações de oxigênio com sensores baseados em filmes de CCTO. Como o local sofre mudanças térmicas ao longo do turno e o desempenho dinâmico do alarme é relevante, qual premissa de projeto é mais adequada para decidir pela aplicação dessa tecnologia?</w:t>
      </w:r>
    </w:p>
    <w:p>
      <w:pPr>
        <w:spacing w:after="40"/>
        <w:ind w:left="360"/>
      </w:pPr>
      <w:r>
        <w:t xml:space="preserve">A) </w:t>
      </w:r>
      <w:r>
        <w:t>Priorizar OGI para acompanhar a atmosfera do compartimento, usando a visualização remota de plumas como base para inferir variações de oxigênio com melhor resposta dinâmica.</w:t>
      </w:r>
    </w:p>
    <w:p>
      <w:pPr>
        <w:spacing w:after="40"/>
        <w:ind w:left="360"/>
      </w:pPr>
      <w:r>
        <w:rPr>
          <w:b/>
        </w:rPr>
        <w:t xml:space="preserve">B) </w:t>
      </w:r>
      <w:r>
        <w:rPr>
          <w:b/>
        </w:rPr>
        <w:t>Adotar o sensor após caracterizar a resposta no intervalo de pO2 esperado e compensar a influência da temperatura, verificando também o tempo de resposta em baixas temperaturas.</w:t>
      </w:r>
    </w:p>
    <w:p>
      <w:pPr>
        <w:spacing w:after="40"/>
        <w:ind w:left="360"/>
      </w:pPr>
      <w:r>
        <w:t xml:space="preserve">C) </w:t>
      </w:r>
      <w:r>
        <w:t>Usar câmeras termográficas como instrumento principal de monitoramento do ambiente, tomando o perfil térmico do compartimento como indicador direto da pressão parcial de oxigênio.</w:t>
      </w:r>
    </w:p>
    <w:p>
      <w:pPr>
        <w:spacing w:after="40"/>
        <w:ind w:left="360"/>
      </w:pPr>
      <w:r>
        <w:t xml:space="preserve">D) </w:t>
      </w:r>
      <w:r>
        <w:t>Adotar o sensor com calibração concentrada na condição de melhor sensibilidade e definir a aplicação a partir desse ponto, sem exigir validação específica da resposta dinâmica nas demais temperaturas de operação.</w:t>
      </w:r>
    </w:p>
    <w:p>
      <w:pPr>
        <w:spacing w:before="200" w:after="80"/>
      </w:pPr>
      <w:r>
        <w:rPr>
          <w:b/>
        </w:rPr>
        <w:t xml:space="preserve">265. </w:t>
      </w:r>
      <w:r>
        <w:t>Em um corredor operacional de um FPSO, há possibilidade de liberação próxima ao piso, mas a presença de elementos construtivos na lateral tende a redirecionar parte do fluxo de ar para cima da área ocupada. Ao definir os pontos de medição do sistema F&amp;G, qual critério tende a produzir uma cobertura mais robusta?</w:t>
      </w:r>
    </w:p>
    <w:p>
      <w:pPr>
        <w:spacing w:after="40"/>
        <w:ind w:left="360"/>
      </w:pPr>
      <w:r>
        <w:t xml:space="preserve">A) </w:t>
      </w:r>
      <w:r>
        <w:t>Distribuir detectores em uma altura intermediária única entre a fonte potencial e a cobertura do módulo, para representar uma trajetória média do gás.</w:t>
      </w:r>
    </w:p>
    <w:p>
      <w:pPr>
        <w:spacing w:after="40"/>
        <w:ind w:left="360"/>
      </w:pPr>
      <w:r>
        <w:rPr>
          <w:b/>
        </w:rPr>
        <w:t xml:space="preserve">B) </w:t>
      </w:r>
      <w:r>
        <w:rPr>
          <w:b/>
        </w:rPr>
        <w:t>Posicionar pontos próximos ao nível de ocupação onde pode ocorrer acúmulo e complementar com pontos em camadas superiores nas regiões em que a geometria tende a elevar o fluxo.</w:t>
      </w:r>
    </w:p>
    <w:p>
      <w:pPr>
        <w:spacing w:after="40"/>
        <w:ind w:left="360"/>
      </w:pPr>
      <w:r>
        <w:t xml:space="preserve">C) </w:t>
      </w:r>
      <w:r>
        <w:t>Priorizar detectores junto às bordas externas do corredor, porque a ventilação natural tende a remover o gás antes que ele estabeleça concentrações relevantes no interior.</w:t>
      </w:r>
    </w:p>
    <w:p>
      <w:pPr>
        <w:spacing w:after="40"/>
        <w:ind w:left="360"/>
      </w:pPr>
      <w:r>
        <w:t xml:space="preserve">D) </w:t>
      </w:r>
      <w:r>
        <w:t>Concentrar detectores acima das rotas de evacuação, porque o desvio do fluxo para cima indica menor exposição na zona de circulação normal.</w:t>
      </w:r>
    </w:p>
    <w:p>
      <w:pPr>
        <w:spacing w:before="200" w:after="80"/>
      </w:pPr>
      <w:r>
        <w:rPr>
          <w:b/>
        </w:rPr>
        <w:t xml:space="preserve">266. </w:t>
      </w:r>
      <w:r>
        <w:t>Na revisão da filosofia de detecção de um FPSO, a equipe quer padronizar uma única tecnologia para reduzir estoque e treinamento. Duas áreas, porém, têm perfis de interferência distintos: uma sala com forte interferência eletromagnética e atmosfera relativamente limpa; e um convés aberto com névoa salina, vapor intermitente, grande variação térmica e acesso restrito para limpeza. Que decisão de engenharia tende a minimizar a taxa global de falso alarme?</w:t>
      </w:r>
    </w:p>
    <w:p>
      <w:pPr>
        <w:spacing w:after="40"/>
        <w:ind w:left="360"/>
      </w:pPr>
      <w:r>
        <w:t xml:space="preserve">A) </w:t>
      </w:r>
      <w:r>
        <w:t>Padronizar TDR nas duas áreas, porque a não intrusividade e o maior range operacional reduzem a exposição às interferências locais e a necessidade de manutenção associada à sujidade.</w:t>
      </w:r>
    </w:p>
    <w:p>
      <w:pPr>
        <w:spacing w:after="40"/>
        <w:ind w:left="360"/>
      </w:pPr>
      <w:r>
        <w:t xml:space="preserve">B) </w:t>
      </w:r>
      <w:r>
        <w:t>Padronizar detectores ópticos nas duas áreas, porque a imunidade à interferência eletromagnética tende a superar, no desempenho global, os efeitos de névoa salina, vapor e sujidade sobre a medição.</w:t>
      </w:r>
    </w:p>
    <w:p>
      <w:pPr>
        <w:spacing w:after="40"/>
        <w:ind w:left="360"/>
      </w:pPr>
      <w:r>
        <w:rPr>
          <w:b/>
        </w:rPr>
        <w:t xml:space="preserve">C) </w:t>
      </w:r>
      <w:r>
        <w:rPr>
          <w:b/>
        </w:rPr>
        <w:t>Diferenciar por área: usar tecnologia óptica onde a interferência eletromagnética predomina e a atmosfera é limpa; no convés exposto, adotar solução menos sensível à degradação óptica, com compensação térmica e plano de limpeza/recalibração adequado.</w:t>
      </w:r>
    </w:p>
    <w:p>
      <w:pPr>
        <w:spacing w:after="40"/>
        <w:ind w:left="360"/>
      </w:pPr>
      <w:r>
        <w:t xml:space="preserve">D) </w:t>
      </w:r>
      <w:r>
        <w:t>Padronizar detectores baseados nas propriedades elétricas do meio nas duas áreas, porque mudanças graduais de composição podem ser recalibradas e variações ambientais afetam tecnologias diferentes de modo comparável.</w:t>
      </w:r>
    </w:p>
    <w:p>
      <w:pPr>
        <w:spacing w:before="200" w:after="80"/>
      </w:pPr>
      <w:r>
        <w:rPr>
          <w:b/>
        </w:rPr>
        <w:t xml:space="preserve">267. </w:t>
      </w:r>
      <w:r>
        <w:t>Em um módulo aberto de processo de um FPSO, um detector óptico do F&amp;G passa a gerar alarmes espúrios sobretudo em lavagens, garoa e presença de névoa ou vapor. Quando a janela sensível é limpa manualmente, a frequência desses registros diminui por alguns dias. Qual leitura técnica melhor explica esse comportamento?</w:t>
      </w:r>
    </w:p>
    <w:p>
      <w:pPr>
        <w:spacing w:after="40"/>
        <w:ind w:left="360"/>
      </w:pPr>
      <w:r>
        <w:t xml:space="preserve">A) </w:t>
      </w:r>
      <w:r>
        <w:t>A hipótese mais consistente é ruído eletromagnético de motores e válvulas usados na lavagem, com prioridade para revisar blindagem, aterramento e segregação de cabos.</w:t>
      </w:r>
    </w:p>
    <w:p>
      <w:pPr>
        <w:spacing w:after="40"/>
        <w:ind w:left="360"/>
      </w:pPr>
      <w:r>
        <w:t xml:space="preserve">B) </w:t>
      </w:r>
      <w:r>
        <w:t>O padrão aponta para deriva associada à salinidade e à composição elétrica do meio ao redor do equipamento, pedindo recalibração da cadeia eletrônica.</w:t>
      </w:r>
    </w:p>
    <w:p>
      <w:pPr>
        <w:spacing w:after="40"/>
        <w:ind w:left="360"/>
      </w:pPr>
      <w:r>
        <w:rPr>
          <w:b/>
        </w:rPr>
        <w:t xml:space="preserve">C) </w:t>
      </w:r>
      <w:r>
        <w:rPr>
          <w:b/>
        </w:rPr>
        <w:t>O quadro é compatível com espalhamento ou atenuação da radiação por umidade suspensa e por filme na janela óptica; a prioridade é revisar limpeza, proteção física e filtragem ou ajuste óptico.</w:t>
      </w:r>
    </w:p>
    <w:p>
      <w:pPr>
        <w:spacing w:after="40"/>
        <w:ind w:left="360"/>
      </w:pPr>
      <w:r>
        <w:t xml:space="preserve">D) </w:t>
      </w:r>
      <w:r>
        <w:t>O indício principal é acoplamento de vibração da estrutura ao conjunto óptico durante operação e chuva, requerendo aumento de rigidez ou amortecimento do suporte.</w:t>
      </w:r>
    </w:p>
    <w:p>
      <w:pPr>
        <w:spacing w:before="200" w:after="80"/>
      </w:pPr>
      <w:r>
        <w:rPr>
          <w:b/>
        </w:rPr>
        <w:t xml:space="preserve">268. </w:t>
      </w:r>
      <w:r>
        <w:t>Após um retrofit em um skid, alguns detectores do sistema F&amp;G instalados em estrutura com vibração cíclica passaram a oscilar perto do limiar de alarme, sem correlação com eventos reais de gás ou fogo. Considerando sensores cuja leitura pode variar com deformações físicas do elemento sensível, qual medida tende a atacar melhor o mecanismo de falso alarme?</w:t>
      </w:r>
    </w:p>
    <w:p>
      <w:pPr>
        <w:spacing w:after="40"/>
        <w:ind w:left="360"/>
      </w:pPr>
      <w:r>
        <w:t xml:space="preserve">A) </w:t>
      </w:r>
      <w:r>
        <w:t>Reclassificar todos os alarmes do skid como baixa prioridade, reduzindo a sensibilidade operacional às oscilações.</w:t>
      </w:r>
    </w:p>
    <w:p>
      <w:pPr>
        <w:spacing w:after="40"/>
        <w:ind w:left="360"/>
      </w:pPr>
      <w:r>
        <w:t xml:space="preserve">B) </w:t>
      </w:r>
      <w:r>
        <w:t>Compensar a salinidade do ambiente, porque a vibração atua principalmente alterando a composição elétrica do meio monitorado.</w:t>
      </w:r>
    </w:p>
    <w:p>
      <w:pPr>
        <w:spacing w:after="40"/>
        <w:ind w:left="360"/>
      </w:pPr>
      <w:r>
        <w:rPr>
          <w:b/>
        </w:rPr>
        <w:t xml:space="preserve">C) </w:t>
      </w:r>
      <w:r>
        <w:rPr>
          <w:b/>
        </w:rPr>
        <w:t>Introduzir isolamento mecânico e tratamento de sinal para separar ruído vibratório de variação real do processo.</w:t>
      </w:r>
    </w:p>
    <w:p>
      <w:pPr>
        <w:spacing w:after="40"/>
        <w:ind w:left="360"/>
      </w:pPr>
      <w:r>
        <w:t xml:space="preserve">D) </w:t>
      </w:r>
      <w:r>
        <w:t>Substituir a rotina de prova funcional por calibração anual, pois o ruído mecânico tende a se acomodar com o tempo de operação.</w:t>
      </w:r>
    </w:p>
    <w:p>
      <w:pPr>
        <w:spacing w:before="200" w:after="80"/>
      </w:pPr>
      <w:r>
        <w:rPr>
          <w:b/>
        </w:rPr>
        <w:t xml:space="preserve">269. </w:t>
      </w:r>
      <w:r>
        <w:t>Em uma FPSO, o programa geral de manutenção prevê testes bimensais de operação e ajuste para equipamentos de incêndio e alarmes. Para um detector portátil usado na liberação de entrada em espaço confinado, o fabricante estabelece verificação com gás-padrão e ajuste no pré-uso. Qual decisão é mais consistente para manter o desempenho esperado do instrumento?</w:t>
      </w:r>
    </w:p>
    <w:p>
      <w:pPr>
        <w:spacing w:after="40"/>
        <w:ind w:left="360"/>
      </w:pPr>
      <w:r>
        <w:t xml:space="preserve">A) </w:t>
      </w:r>
      <w:r>
        <w:t>Aplicar ao detector portátil o intervalo bimensal da unidade e limitar o pré-uso à inspeção física e checagem básica, mantendo a mesma cadência dos demais itens de F&amp;G.</w:t>
      </w:r>
    </w:p>
    <w:p>
      <w:pPr>
        <w:spacing w:after="40"/>
        <w:ind w:left="360"/>
      </w:pPr>
      <w:r>
        <w:rPr>
          <w:b/>
        </w:rPr>
        <w:t xml:space="preserve">B) </w:t>
      </w:r>
      <w:r>
        <w:rPr>
          <w:b/>
        </w:rPr>
        <w:t>Realizar a aferição no pré-uso do portátil, adotando a periodicidade específica do equipamento e da variável medida, sem substituir essa exigência pelo cronograma geral da unidade.</w:t>
      </w:r>
    </w:p>
    <w:p>
      <w:pPr>
        <w:spacing w:after="40"/>
        <w:ind w:left="360"/>
      </w:pPr>
      <w:r>
        <w:t xml:space="preserve">C) </w:t>
      </w:r>
      <w:r>
        <w:t>Preservar o ajuste bimensal do detector portátil e complementar com testes funcionais periódicos do sistema de alarme, entendendo essa verificação como suficiente para manter o instrumento confiável.</w:t>
      </w:r>
    </w:p>
    <w:p>
      <w:pPr>
        <w:spacing w:after="40"/>
        <w:ind w:left="360"/>
      </w:pPr>
      <w:r>
        <w:t xml:space="preserve">D) </w:t>
      </w:r>
      <w:r>
        <w:t>Definir uma rotina semanal para o portátil, usando a recomendação do fabricante como referência operacional e o plano bimensal como base de calibração da unidade.</w:t>
      </w:r>
    </w:p>
    <w:p>
      <w:pPr>
        <w:spacing w:before="200" w:after="80"/>
      </w:pPr>
      <w:r>
        <w:rPr>
          <w:b/>
        </w:rPr>
        <w:t xml:space="preserve">270. </w:t>
      </w:r>
      <w:r>
        <w:t>Na revisão de filosofia de F&amp;G de um FPSO, a engenharia precisa cobrir um trecho submerso extenso com detecção precoce e, ao mesmo tempo, manter capacidade de inspeção detalhada quando houver indicação de evento. Entre as propostas abaixo, qual combina melhor o tipo de perigo, o ambiente e o cenário de liberação?</w:t>
      </w:r>
    </w:p>
    <w:p>
      <w:pPr>
        <w:spacing w:after="40"/>
        <w:ind w:left="360"/>
      </w:pPr>
      <w:r>
        <w:t xml:space="preserve">A) </w:t>
      </w:r>
      <w:r>
        <w:t>Adotar rede RF distribuída como camada primária de detecção, porque a combinação de sensibilidade do receptor e topologia em malha sustenta o monitoramento do trecho submerso.</w:t>
      </w:r>
    </w:p>
    <w:p>
      <w:pPr>
        <w:spacing w:after="40"/>
        <w:ind w:left="360"/>
      </w:pPr>
      <w:r>
        <w:t xml:space="preserve">B) </w:t>
      </w:r>
      <w:r>
        <w:t>Adotar sistema óptico com iluminação como camada primária de vigilância e manter sensores acústicos para confirmação posterior, porque a imagem tende a simplificar a classificação desde o início.</w:t>
      </w:r>
    </w:p>
    <w:p>
      <w:pPr>
        <w:spacing w:after="40"/>
        <w:ind w:left="360"/>
      </w:pPr>
      <w:r>
        <w:t xml:space="preserve">C) </w:t>
      </w:r>
      <w:r>
        <w:t>Adotar combinação RF-óptica como camada primária, porque a complementaridade entre os meios de propagação reduz a dependência das limitações impostas pela água.</w:t>
      </w:r>
    </w:p>
    <w:p>
      <w:pPr>
        <w:spacing w:after="40"/>
        <w:ind w:left="360"/>
      </w:pPr>
      <w:r>
        <w:rPr>
          <w:b/>
        </w:rPr>
        <w:t xml:space="preserve">D) </w:t>
      </w:r>
      <w:r>
        <w:rPr>
          <w:b/>
        </w:rPr>
        <w:t>Adotar sensores acústicos como camada primária de vigilância de maior alcance e usar recursos ópticos iluminados como apoio de inspeção localizada, reconhecendo que a interpretação acústica exige processamento robusto.</w:t>
      </w:r>
    </w:p>
    <w:p>
      <w:pPr>
        <w:spacing w:before="200" w:after="80"/>
      </w:pPr>
      <w:r>
        <w:rPr>
          <w:b/>
        </w:rPr>
        <w:t xml:space="preserve">271. </w:t>
      </w:r>
      <w:r>
        <w:t>Na revisão do F&amp;G de um FPSO, a equipe precisa selecionar uma tecnologia para detectar sinais associados a vazamento em uma coluna permanentemente inundada, com necessidade de cobertura a alguma distância da fonte. Foram discutidas quatro abordagens para a detecção primária. Qual escolha é tecnicamente mais consistente com o meio e com o cenário de liberação?</w:t>
      </w:r>
    </w:p>
    <w:p>
      <w:pPr>
        <w:spacing w:after="40"/>
        <w:ind w:left="360"/>
      </w:pPr>
      <w:r>
        <w:t xml:space="preserve">A) </w:t>
      </w:r>
      <w:r>
        <w:t>Priorizar sensores ópticos como detecção primária, porque a maior resolução espacial compensa a perda de alcance no meio líquido e reduz a dependência de processamento de sinal.</w:t>
      </w:r>
    </w:p>
    <w:p>
      <w:pPr>
        <w:spacing w:after="40"/>
        <w:ind w:left="360"/>
      </w:pPr>
      <w:r>
        <w:t xml:space="preserve">B) </w:t>
      </w:r>
      <w:r>
        <w:t>Priorizar sensores baseados em RF como detecção primária, porque recursos como sensibilidade de receptor, retries e acknowledgements sustentam desempenho adequado mesmo com o caminho de propagação submerso.</w:t>
      </w:r>
    </w:p>
    <w:p>
      <w:pPr>
        <w:spacing w:after="40"/>
        <w:ind w:left="360"/>
      </w:pPr>
      <w:r>
        <w:rPr>
          <w:b/>
        </w:rPr>
        <w:t xml:space="preserve">C) </w:t>
      </w:r>
      <w:r>
        <w:rPr>
          <w:b/>
        </w:rPr>
        <w:t>Priorizar sensores acústicos como detecção primária, porque no meio aquático as ondas sonoras tendem a manter alcance útil com menor atenuação relativa do que alternativas baseadas em RF ou óptica.</w:t>
      </w:r>
    </w:p>
    <w:p>
      <w:pPr>
        <w:spacing w:after="40"/>
        <w:ind w:left="360"/>
      </w:pPr>
      <w:r>
        <w:t xml:space="preserve">D) </w:t>
      </w:r>
      <w:r>
        <w:t>Priorizar uma arquitetura híbrida com sensores ópticos como camada principal e sensores acústicos como apoio, porque a iluminação acoplada tende a remover a limitação física dominante do meio aquático.</w:t>
      </w:r>
    </w:p>
    <w:p>
      <w:pPr>
        <w:spacing w:before="200" w:after="80"/>
      </w:pPr>
      <w:r>
        <w:rPr>
          <w:b/>
        </w:rPr>
        <w:t xml:space="preserve">272. </w:t>
      </w:r>
      <w:r>
        <w:t>No conceito de arquitetura de um FPSO, a engenharia precisa detectar uma liberação em trecho submerso do riser e transmitir o alarme para o sistema central na unidade. Entre as alternativas abaixo, qual sintetiza melhor os trade-offs de detecção e comunicação envolvidos?</w:t>
      </w:r>
    </w:p>
    <w:p>
      <w:pPr>
        <w:spacing w:after="40"/>
        <w:ind w:left="360"/>
      </w:pPr>
      <w:r>
        <w:t xml:space="preserve">A) </w:t>
      </w:r>
      <w:r>
        <w:t>Usar módulos RF distribuídos desde a região submersa até o topside, porque alcance, DSSS e sensibilidade do receptor compensam a limitação de propagação do meio líquido ao longo de toda a cadeia.</w:t>
      </w:r>
    </w:p>
    <w:p>
      <w:pPr>
        <w:spacing w:after="40"/>
        <w:ind w:left="360"/>
      </w:pPr>
      <w:r>
        <w:t xml:space="preserve">B) </w:t>
      </w:r>
      <w:r>
        <w:t>Usar uma arquitetura inteiramente acústica, tanto para a detecção submersa quanto para o transporte da informação até o sistema central, porque a vantagem de propagação da acústica no meio líquido se transfere de forma equivalente para o restante da unidade.</w:t>
      </w:r>
    </w:p>
    <w:p>
      <w:pPr>
        <w:spacing w:after="40"/>
        <w:ind w:left="360"/>
      </w:pPr>
      <w:r>
        <w:rPr>
          <w:b/>
        </w:rPr>
        <w:t xml:space="preserve">C) </w:t>
      </w:r>
      <w:r>
        <w:rPr>
          <w:b/>
        </w:rPr>
        <w:t>Usar detecção acústica na região submersa, tratar o sinal com algoritmos adequados ao ambiente aquático e integrar a informação à infraestrutura de comunicação em ambiente não imerso, avaliando a adequação dos módulos RF à arquitetura do sistema.</w:t>
      </w:r>
    </w:p>
    <w:p>
      <w:pPr>
        <w:spacing w:after="40"/>
        <w:ind w:left="360"/>
      </w:pPr>
      <w:r>
        <w:t xml:space="preserve">D) </w:t>
      </w:r>
      <w:r>
        <w:t>Usar sensores ópticos na região submersa como base do sistema e reservar os sensores acústicos para redundância, porque a iluminação acoplada torna a solução óptica mais favorável para cobertura de área.</w:t>
      </w:r>
    </w:p>
    <w:p>
      <w:pPr>
        <w:spacing w:before="200" w:after="80"/>
      </w:pPr>
      <w:r>
        <w:rPr>
          <w:b/>
        </w:rPr>
        <w:t xml:space="preserve">273. </w:t>
      </w:r>
      <w:r>
        <w:t>Uma equipe precisa selecionar a tecnologia principal de detecção para monitorar uma possível liberação em um trecho permanentemente inundado sob o casco de um FPSO, com sensores fixos a dezenas de metros da fonte provável. Qual escolha é mais consistente com as limitações físicas do ambiente?</w:t>
      </w:r>
    </w:p>
    <w:p>
      <w:pPr>
        <w:spacing w:after="40"/>
        <w:ind w:left="360"/>
      </w:pPr>
      <w:r>
        <w:t xml:space="preserve">A) </w:t>
      </w:r>
      <w:r>
        <w:t>Priorizar sensores baseados em RF, porque retries e acknowledgements compensam a perda de propagação no meio líquido.</w:t>
      </w:r>
    </w:p>
    <w:p>
      <w:pPr>
        <w:spacing w:after="40"/>
        <w:ind w:left="360"/>
      </w:pPr>
      <w:r>
        <w:t xml:space="preserve">B) </w:t>
      </w:r>
      <w:r>
        <w:t>Priorizar uma combinação de óptica e RF, porque a complementaridade entre as duas tecnologias ampliaria o alcance dentro da água.</w:t>
      </w:r>
    </w:p>
    <w:p>
      <w:pPr>
        <w:spacing w:after="40"/>
        <w:ind w:left="360"/>
      </w:pPr>
      <w:r>
        <w:rPr>
          <w:b/>
        </w:rPr>
        <w:t xml:space="preserve">C) </w:t>
      </w:r>
      <w:r>
        <w:rPr>
          <w:b/>
        </w:rPr>
        <w:t>Priorizar sensores acústicos, porque o som sofre menos atenuação na água do que sinais ópticos ou de RF nesse alcance.</w:t>
      </w:r>
    </w:p>
    <w:p>
      <w:pPr>
        <w:spacing w:after="40"/>
        <w:ind w:left="360"/>
      </w:pPr>
      <w:r>
        <w:t xml:space="preserve">D) </w:t>
      </w:r>
      <w:r>
        <w:t>Priorizar sensores ópticos com iluminação acoplada, porque a luz manteria bom alcance na água e facilitaria a interpretação do evento.</w:t>
      </w:r>
    </w:p>
    <w:p>
      <w:pPr>
        <w:spacing w:before="200" w:after="80"/>
      </w:pPr>
      <w:r>
        <w:rPr>
          <w:b/>
        </w:rPr>
        <w:t xml:space="preserve">274. </w:t>
      </w:r>
      <w:r>
        <w:t>Uma revisão integrada de riscos identificou duas necessidades distintas em um FPSO: monitorar uma anomalia em um compartimento permanentemente inundado e interligar vários pontos sensores em uma área interna de topside. Qual combinação de escolhas é tecnicamente mais coerente?</w:t>
      </w:r>
    </w:p>
    <w:p>
      <w:pPr>
        <w:spacing w:after="40"/>
        <w:ind w:left="360"/>
      </w:pPr>
      <w:r>
        <w:t xml:space="preserve">A) </w:t>
      </w:r>
      <w:r>
        <w:t>Empregar detecção por RF no compartimento inundado e comunicação acústica no topside, porque a diversidade de meios aumenta a robustez global.</w:t>
      </w:r>
    </w:p>
    <w:p>
      <w:pPr>
        <w:spacing w:after="40"/>
        <w:ind w:left="360"/>
      </w:pPr>
      <w:r>
        <w:t xml:space="preserve">B) </w:t>
      </w:r>
      <w:r>
        <w:t>Empregar detecção óptica com iluminação no compartimento inundado e restringir o topside a uma arquitetura não distribuída, porque acústica e RF enfrentam limitações equivalentes na unidade.</w:t>
      </w:r>
    </w:p>
    <w:p>
      <w:pPr>
        <w:spacing w:after="40"/>
        <w:ind w:left="360"/>
      </w:pPr>
      <w:r>
        <w:t xml:space="preserve">C) </w:t>
      </w:r>
      <w:r>
        <w:t>Empregar detecção óptica no compartimento inundado e RF como princípio de detecção no topside, porque ambos se beneficiam de linha de visada.</w:t>
      </w:r>
    </w:p>
    <w:p>
      <w:pPr>
        <w:spacing w:after="40"/>
        <w:ind w:left="360"/>
      </w:pPr>
      <w:r>
        <w:rPr>
          <w:b/>
        </w:rPr>
        <w:t xml:space="preserve">D) </w:t>
      </w:r>
      <w:r>
        <w:rPr>
          <w:b/>
        </w:rPr>
        <w:t>Empregar detecção acústica no compartimento inundado e usar módulos RF como possível camada de comunicação no topside, com avaliação específica dos requisitos aplicáveis.</w:t>
      </w:r>
    </w:p>
    <w:p>
      <w:pPr>
        <w:spacing w:before="200" w:after="80"/>
      </w:pPr>
      <w:r>
        <w:rPr>
          <w:b/>
        </w:rPr>
        <w:t xml:space="preserve">275. </w:t>
      </w:r>
      <w:r>
        <w:t>Em uma inspeção próxima ao BOP com sensores fixos e apoio de veículo robótico, as assinaturas acústicas variam com posição, geometria e condições do entorno, dificultando distinguir um evento real do fundo operacional. Mantida a escolha por sensoriamento acústico, qual aspecto de projeto passa a ser mais crítico?</w:t>
      </w:r>
    </w:p>
    <w:p>
      <w:pPr>
        <w:spacing w:after="40"/>
        <w:ind w:left="360"/>
      </w:pPr>
      <w:r>
        <w:t xml:space="preserve">A) </w:t>
      </w:r>
      <w:r>
        <w:t>Priorizar a criptografia do enlace, porque a integridade da transmissão domina a confiabilidade da interpretação subaquática.</w:t>
      </w:r>
    </w:p>
    <w:p>
      <w:pPr>
        <w:spacing w:after="40"/>
        <w:ind w:left="360"/>
      </w:pPr>
      <w:r>
        <w:rPr>
          <w:b/>
        </w:rPr>
        <w:t xml:space="preserve">B) </w:t>
      </w:r>
      <w:r>
        <w:rPr>
          <w:b/>
        </w:rPr>
        <w:t>Desenvolver algoritmos de extração de características robustas às mudanças de perspectiva e às variações do ambiente.</w:t>
      </w:r>
    </w:p>
    <w:p>
      <w:pPr>
        <w:spacing w:after="40"/>
        <w:ind w:left="360"/>
      </w:pPr>
      <w:r>
        <w:t xml:space="preserve">C) </w:t>
      </w:r>
      <w:r>
        <w:t>Aumentar a potência de iluminação do sistema, porque a informação óptica corrige a instabilidade das assinaturas sonoras.</w:t>
      </w:r>
    </w:p>
    <w:p>
      <w:pPr>
        <w:spacing w:after="40"/>
        <w:ind w:left="360"/>
      </w:pPr>
      <w:r>
        <w:t xml:space="preserve">D) </w:t>
      </w:r>
      <w:r>
        <w:t>Aumentar o ganho das antenas RF, porque a sensibilidade do receptor melhora a classificação do evento no meio líquido.</w:t>
      </w:r>
    </w:p>
    <w:p>
      <w:pPr>
        <w:spacing w:before="200" w:after="80"/>
      </w:pPr>
      <w:r>
        <w:rPr>
          <w:b/>
        </w:rPr>
        <w:t xml:space="preserve">276. </w:t>
      </w:r>
      <w:r>
        <w:t>Um projeto pretende padronizar a arquitetura de F&amp;G distribuído em um FPSO usando a mesma base tecnológica para trechos submersos e para módulos topside, a fim de simplificar sobressalentes e integração. Qual proposta é tecnicamente mais defensável com as informações disponíveis?</w:t>
      </w:r>
    </w:p>
    <w:p>
      <w:pPr>
        <w:spacing w:after="40"/>
        <w:ind w:left="360"/>
      </w:pPr>
      <w:r>
        <w:t xml:space="preserve">A) </w:t>
      </w:r>
      <w:r>
        <w:t>Adotar sensores ópticos como base comum em toda a arquitetura, usando iluminação acoplada no meio aquático e mantendo o mesmo princípio na parte aérea.</w:t>
      </w:r>
    </w:p>
    <w:p>
      <w:pPr>
        <w:spacing w:after="40"/>
        <w:ind w:left="360"/>
      </w:pPr>
      <w:r>
        <w:t xml:space="preserve">B) </w:t>
      </w:r>
      <w:r>
        <w:t>Manter ópticos na percepção submersa e RF na confirmação do evento, porque a redundância entre tecnologias tende a compensar a atenuação do meio líquido.</w:t>
      </w:r>
    </w:p>
    <w:p>
      <w:pPr>
        <w:spacing w:after="40"/>
        <w:ind w:left="360"/>
      </w:pPr>
      <w:r>
        <w:t xml:space="preserve">C) </w:t>
      </w:r>
      <w:r>
        <w:t>Adotar RF como base comum em toda a arquitetura, aproveitando a mesma família de módulos tanto para percepção submersa quanto para comunicação topside.</w:t>
      </w:r>
    </w:p>
    <w:p>
      <w:pPr>
        <w:spacing w:after="40"/>
        <w:ind w:left="360"/>
      </w:pPr>
      <w:r>
        <w:rPr>
          <w:b/>
        </w:rPr>
        <w:t xml:space="preserve">D) </w:t>
      </w:r>
      <w:r>
        <w:rPr>
          <w:b/>
        </w:rPr>
        <w:t>Separar funções por ambiente: priorizar acústicos para percepção submersa e tratar RF, na parte não imersa, como alternativa de comunicação a ser avaliada conforme os requisitos do sistema.</w:t>
      </w:r>
    </w:p>
    <w:p>
      <w:pPr>
        <w:spacing w:before="200" w:after="80"/>
      </w:pPr>
      <w:r>
        <w:rPr>
          <w:b/>
        </w:rPr>
        <w:t xml:space="preserve">277. </w:t>
      </w:r>
      <w:r>
        <w:t>Durante um revamp de áreas internas e topside de uma FPSO, propõe-se usar módulos RF para interligar sensores distribuídos ao sistema de supervisão. Qual avaliação é mais consistente do ponto de vista de engenharia de F&amp;G?</w:t>
      </w:r>
    </w:p>
    <w:p>
      <w:pPr>
        <w:spacing w:after="40"/>
        <w:ind w:left="360"/>
      </w:pPr>
      <w:r>
        <w:rPr>
          <w:b/>
        </w:rPr>
        <w:t xml:space="preserve">A) </w:t>
      </w:r>
      <w:r>
        <w:rPr>
          <w:b/>
        </w:rPr>
        <w:t>Alcance, topologia e tratamento de erros orientam a comunicação em topside, mas não substituem a seleção e qualificação do detector para o perigo monitorado.</w:t>
      </w:r>
    </w:p>
    <w:p>
      <w:pPr>
        <w:spacing w:after="40"/>
        <w:ind w:left="360"/>
      </w:pPr>
      <w:r>
        <w:t xml:space="preserve">B) </w:t>
      </w:r>
      <w:r>
        <w:t>A adoção de RF em topside deve ser descartada no conceito, porque a limitação observada no meio aquático se transfere para qualquer aplicação offshore.</w:t>
      </w:r>
    </w:p>
    <w:p>
      <w:pPr>
        <w:spacing w:after="40"/>
        <w:ind w:left="360"/>
      </w:pPr>
      <w:r>
        <w:t xml:space="preserve">C) </w:t>
      </w:r>
      <w:r>
        <w:t>A escolha do módulo RF define, por si, a tecnologia de detecção mais adequada ao perigo, porque sensibilidade do receptor e criptografia são os parâmetros centrais para detectar fogo e gás.</w:t>
      </w:r>
    </w:p>
    <w:p>
      <w:pPr>
        <w:spacing w:after="40"/>
        <w:ind w:left="360"/>
      </w:pPr>
      <w:r>
        <w:t xml:space="preserve">D) </w:t>
      </w:r>
      <w:r>
        <w:t>Uma vez escolhida a topologia em malha, a análise de certificação e de requisitos próprios de F&amp;G perde relevância frente à redundância da rede.</w:t>
      </w:r>
    </w:p>
    <w:p>
      <w:pPr>
        <w:spacing w:before="200" w:after="80"/>
      </w:pPr>
      <w:r>
        <w:rPr>
          <w:b/>
        </w:rPr>
        <w:t xml:space="preserve">278. </w:t>
      </w:r>
      <w:r>
        <w:t>Em uma área ocupada protegida por elementos vazados na fachada, o estudo de ventilação indica que o jato ao atravessar essas peças sobe antes de cruzar a zona onde trabalham os operadores. Há proposta de manter um detector alinhado apenas pela linha reta entre a fonte potencial de gás e o ponto ocupado. Qual avaliação é mais adequada?</w:t>
      </w:r>
    </w:p>
    <w:p>
      <w:pPr>
        <w:spacing w:after="40"/>
        <w:ind w:left="360"/>
      </w:pPr>
      <w:r>
        <w:t xml:space="preserve">A) </w:t>
      </w:r>
      <w:r>
        <w:t>A melhor referência é o centro geométrico da área ocupada, porque o ambiente interno tende a homogenizar rapidamente o escoamento após a entrada do ar.</w:t>
      </w:r>
    </w:p>
    <w:p>
      <w:pPr>
        <w:spacing w:after="40"/>
        <w:ind w:left="360"/>
      </w:pPr>
      <w:r>
        <w:rPr>
          <w:b/>
        </w:rPr>
        <w:t xml:space="preserve">B) </w:t>
      </w:r>
      <w:r>
        <w:rPr>
          <w:b/>
        </w:rPr>
        <w:t>O posicionamento deve considerar o desvio e a aceleração do escoamento na saída dos elementos vazados, porque a pluma pode ser transportada para níveis ocupados por uma trajetória diferente da linha reta.</w:t>
      </w:r>
    </w:p>
    <w:p>
      <w:pPr>
        <w:spacing w:after="40"/>
        <w:ind w:left="360"/>
      </w:pPr>
      <w:r>
        <w:t xml:space="preserve">C) </w:t>
      </w:r>
      <w:r>
        <w:t>O alinhamento geométrico ainda é o melhor critério, porque a principal alteração causada pelos elementos vazados ocorre na intensidade do escoamento, com pouca mudança de trajetória.</w:t>
      </w:r>
    </w:p>
    <w:p>
      <w:pPr>
        <w:spacing w:after="40"/>
        <w:ind w:left="360"/>
      </w:pPr>
      <w:r>
        <w:t xml:space="preserve">D) </w:t>
      </w:r>
      <w:r>
        <w:t>O foco deve recair na pressão externa sobre a fachada, porque o campo de velocidades após a passagem pelos vazados tende a reproduzir a direção do vento incidente.</w:t>
      </w:r>
    </w:p>
    <w:p>
      <w:pPr>
        <w:spacing w:before="200" w:after="80"/>
      </w:pPr>
      <w:r>
        <w:rPr>
          <w:b/>
        </w:rPr>
        <w:t xml:space="preserve">279. </w:t>
      </w:r>
      <w:r>
        <w:t>Após concluir um estudo de cobertura, o relatório apresenta resultados para combinações discretas de direção e velocidade do vento simuladas em CFD. Na revisão de segurança, surge a proposta de considerar como 'cobertos' os horários operacionais não simulados, desde que estejam entre duas faixas já analisadas. Qual posicionamento é mais tecnicamente defensável?</w:t>
      </w:r>
    </w:p>
    <w:p>
      <w:pPr>
        <w:spacing w:after="40"/>
        <w:ind w:left="360"/>
      </w:pPr>
      <w:r>
        <w:t xml:space="preserve">A) </w:t>
      </w:r>
      <w:r>
        <w:t>Considerar cobertos os períodos associados às direções predominantes da rosa de vento, porque a frequência de ocorrência compensa lacunas nas combinações não simuladas.</w:t>
      </w:r>
    </w:p>
    <w:p>
      <w:pPr>
        <w:spacing w:after="40"/>
        <w:ind w:left="360"/>
      </w:pPr>
      <w:r>
        <w:rPr>
          <w:b/>
        </w:rPr>
        <w:t xml:space="preserve">B) </w:t>
      </w:r>
      <w:r>
        <w:rPr>
          <w:b/>
        </w:rPr>
        <w:t>Restringir a conclusão aos intervalos efetivamente simulados, explicitar as limitações de representatividade e usar as direções críticas para orientar refinamentos da malha de detectores.</w:t>
      </w:r>
    </w:p>
    <w:p>
      <w:pPr>
        <w:spacing w:after="40"/>
        <w:ind w:left="360"/>
      </w:pPr>
      <w:r>
        <w:t xml:space="preserve">C) </w:t>
      </w:r>
      <w:r>
        <w:t>Estender a conclusão aos horários com velocidades semelhantes, porque a orientação do vento tende a alterar menos a renovação de ar do que a intensidade.</w:t>
      </w:r>
    </w:p>
    <w:p>
      <w:pPr>
        <w:spacing w:after="40"/>
        <w:ind w:left="360"/>
      </w:pPr>
      <w:r>
        <w:t xml:space="preserve">D) </w:t>
      </w:r>
      <w:r>
        <w:t>Aceitar a extrapolação temporal entre faixas vizinhas, porque a continuidade do vento torna equivalentes os períodos não simulados dentro do intervalo.</w:t>
      </w:r>
    </w:p>
    <w:p>
      <w:bookmarkStart w:id="26" w:name="topico_2_sub_5"/>
      <w:pPr>
        <w:pStyle w:val="Heading2"/>
      </w:pPr>
      <w:r>
        <w:t>Sistemas e equipamentos de salvatagem</w:t>
      </w:r>
      <w:bookmarkEnd w:id="26"/>
    </w:p>
    <w:p>
      <w:pPr>
        <w:spacing w:before="200" w:after="80"/>
      </w:pPr>
      <w:r>
        <w:rPr>
          <w:b/>
        </w:rPr>
        <w:t xml:space="preserve">280. </w:t>
      </w:r>
      <w:r>
        <w:t>Uma embarcação sem compensação de movimentos será usada para instalar um conjunto com cabo de fibra de alta rigidez axial. Para reduzir amplificações dinâmicas, evitar falha do cabo e preservar margem operacional, qual pacote de medidas é mais consistente?</w:t>
      </w:r>
    </w:p>
    <w:p>
      <w:pPr>
        <w:spacing w:after="40"/>
        <w:ind w:left="360"/>
      </w:pPr>
      <w:r>
        <w:t xml:space="preserve">A) </w:t>
      </w:r>
      <w:r>
        <w:t>Usar a menor massa do cabo de fibra para reduzir o detalhamento da análise hidrodinâmica, adaptar o guincho e as polias já existentes com inspeções adicionais e concentrar as contingências no sistema de liberação do conjunto.</w:t>
      </w:r>
    </w:p>
    <w:p>
      <w:pPr>
        <w:spacing w:after="40"/>
        <w:ind w:left="360"/>
      </w:pPr>
      <w:r>
        <w:rPr>
          <w:b/>
        </w:rPr>
        <w:t xml:space="preserve">B) </w:t>
      </w:r>
      <w:r>
        <w:rPr>
          <w:b/>
        </w:rPr>
        <w:t>Avaliar coeficientes hidrodinâmicos e risco de ressonância, especificar guincho, tambor e polias compatíveis com o raio de curvatura e o aquecimento por atrito do cabo de fibra, e definir janela operacional com reconexão ou retensão.</w:t>
      </w:r>
    </w:p>
    <w:p>
      <w:pPr>
        <w:spacing w:after="40"/>
        <w:ind w:left="360"/>
      </w:pPr>
      <w:r>
        <w:t xml:space="preserve">C) </w:t>
      </w:r>
      <w:r>
        <w:t>Trocar o cabo de fibra por aço para ampliar a robustez mecânica do manuseio, tratar o teste de tração como verificação suficiente do sistema e deixar a avaliação das amplificações dinâmicas para o acompanhamento em campo.</w:t>
      </w:r>
    </w:p>
    <w:p>
      <w:pPr>
        <w:spacing w:after="40"/>
        <w:ind w:left="360"/>
      </w:pPr>
      <w:r>
        <w:t xml:space="preserve">D) </w:t>
      </w:r>
      <w:r>
        <w:t>Prever o travamento do guincho já na descida e usar o movimento relativo induzido por ondas como estratégia de instalação, dimensionando o sistema de manuseio principalmente para carga estática e para o impacto de cravação.</w:t>
      </w:r>
    </w:p>
    <w:p>
      <w:pPr>
        <w:spacing w:before="200" w:after="80"/>
      </w:pPr>
      <w:r>
        <w:rPr>
          <w:b/>
        </w:rPr>
        <w:t xml:space="preserve">281. </w:t>
      </w:r>
      <w:r>
        <w:t>Em um ensaio de lançamento de baleeira convencional, um arranjo de brida triangular apresentou, durante a movimentação dinâmica, a saída de uma das linhas dos cabeços, com impacto no inclinômetro e comprometimento momentâneo da retenção do conjunto. Qual medida atua mais diretamente sobre a causa desse evento?</w:t>
      </w:r>
    </w:p>
    <w:p>
      <w:pPr>
        <w:spacing w:after="40"/>
        <w:ind w:left="360"/>
      </w:pPr>
      <w:r>
        <w:t xml:space="preserve">A) </w:t>
      </w:r>
      <w:r>
        <w:t>Trocar a polia principal por uma de menor atrito e preservar a brida triangular, atribuindo o deslocamento dos cabos nos cabeços ao giro resistente da polia.</w:t>
      </w:r>
    </w:p>
    <w:p>
      <w:pPr>
        <w:spacing w:after="40"/>
        <w:ind w:left="360"/>
      </w:pPr>
      <w:r>
        <w:t xml:space="preserve">B) </w:t>
      </w:r>
      <w:r>
        <w:t>Aumentar a velocidade de recolhimento do guincho para encurtar a fase de oscilação da brida triangular e reduzir o tempo de permanência dos cabos nos cabeços.</w:t>
      </w:r>
    </w:p>
    <w:p>
      <w:pPr>
        <w:spacing w:after="40"/>
        <w:ind w:left="360"/>
      </w:pPr>
      <w:r>
        <w:rPr>
          <w:b/>
        </w:rPr>
        <w:t xml:space="preserve">C) </w:t>
      </w:r>
      <w:r>
        <w:rPr>
          <w:b/>
        </w:rPr>
        <w:t>Substituir o elemento de retenção por cabo de poliéster e ajustar a brida para compatibilizar seu comportamento dinâmico com a fixação nos cabeços.</w:t>
      </w:r>
    </w:p>
    <w:p>
      <w:pPr>
        <w:spacing w:after="40"/>
        <w:ind w:left="360"/>
      </w:pPr>
      <w:r>
        <w:t xml:space="preserve">D) </w:t>
      </w:r>
      <w:r>
        <w:t>Reforçar a proteção do inclinômetro e manter o mesmo elemento de retenção, tratando a ocorrência como falha principal de instrumentação durante a oscilação.</w:t>
      </w:r>
    </w:p>
    <w:p>
      <w:pPr>
        <w:spacing w:before="200" w:after="80"/>
      </w:pPr>
      <w:r>
        <w:rPr>
          <w:b/>
        </w:rPr>
        <w:t xml:space="preserve">282. </w:t>
      </w:r>
      <w:r>
        <w:t>Em um FPSO, a gerência avalia tratar o motor de uma embarcação de salvatagem, seu sistema de partida e o guincho de lançamento predominantemente por manutenção corretiva, para reduzir paradas programadas. Como essa decisão tende a afetar a disponibilidade do sistema de salvatagem?</w:t>
      </w:r>
    </w:p>
    <w:p>
      <w:pPr>
        <w:spacing w:after="40"/>
        <w:ind w:left="360"/>
      </w:pPr>
      <w:r>
        <w:t xml:space="preserve">A) </w:t>
      </w:r>
      <w:r>
        <w:t>Tende a melhorar a aderência do programa de manutenção, porque a preventiva agrega pouco quando o equipamento segue recomendações do fornecedor.</w:t>
      </w:r>
    </w:p>
    <w:p>
      <w:pPr>
        <w:spacing w:after="40"/>
        <w:ind w:left="360"/>
      </w:pPr>
      <w:r>
        <w:t xml:space="preserve">B) </w:t>
      </w:r>
      <w:r>
        <w:t>Tende a transferir o risco para o período de stand-by, o que permite tratar falhas com menor efeito na disponibilidade do sistema.</w:t>
      </w:r>
    </w:p>
    <w:p>
      <w:pPr>
        <w:spacing w:after="40"/>
        <w:ind w:left="360"/>
      </w:pPr>
      <w:r>
        <w:t xml:space="preserve">C) </w:t>
      </w:r>
      <w:r>
        <w:t>Tende a reduzir o custo total e preservar disponibilidade próxima da atual, porque falhas em itens de baixa demanda costumam ser compensadas pelo estoque regular de peças.</w:t>
      </w:r>
    </w:p>
    <w:p>
      <w:pPr>
        <w:spacing w:after="40"/>
        <w:ind w:left="360"/>
      </w:pPr>
      <w:r>
        <w:rPr>
          <w:b/>
        </w:rPr>
        <w:t xml:space="preserve">D) </w:t>
      </w:r>
      <w:r>
        <w:rPr>
          <w:b/>
        </w:rPr>
        <w:t>Tende a elevar a indisponibilidade e a dependência de sobressalentes e manutenção, sendo mais adequada a corretiva quando o custo da indisponibilidade é menor que o da prevenção.</w:t>
      </w:r>
    </w:p>
    <w:p>
      <w:pPr>
        <w:spacing w:before="200" w:after="80"/>
      </w:pPr>
      <w:r>
        <w:rPr>
          <w:b/>
        </w:rPr>
        <w:t xml:space="preserve">283. </w:t>
      </w:r>
      <w:r>
        <w:t>Na integração entre refúgio temporário, pontos de reunião e abandono, propõe-se tratar o heliponto apenas como área potencial e deixar para a operação aérea, no evento, a checagem de obstáculos, marcações e demais condições do local. Qual avaliação é mais consistente?</w:t>
      </w:r>
    </w:p>
    <w:p>
      <w:pPr>
        <w:spacing w:after="40"/>
        <w:ind w:left="360"/>
      </w:pPr>
      <w:r>
        <w:t xml:space="preserve">A) </w:t>
      </w:r>
      <w:r>
        <w:t>A proposta é aceitável, porque o plano de emergência deve priorizar lotação e tempos de deslocamento, e a aptidão do heliponto pode ser confirmada pela rotina de aviação.</w:t>
      </w:r>
    </w:p>
    <w:p>
      <w:pPr>
        <w:spacing w:after="40"/>
        <w:ind w:left="360"/>
      </w:pPr>
      <w:r>
        <w:rPr>
          <w:b/>
        </w:rPr>
        <w:t xml:space="preserve">B) </w:t>
      </w:r>
      <w:r>
        <w:rPr>
          <w:b/>
        </w:rPr>
        <w:t>A proposta é frágil, porque requisitos físicos do heliponto, como dimensões, área desobstruída, marcação e facilidades de embarque, condicionam seu uso na evacuação e devem constar do plano.</w:t>
      </w:r>
    </w:p>
    <w:p>
      <w:pPr>
        <w:spacing w:after="40"/>
        <w:ind w:left="360"/>
      </w:pPr>
      <w:r>
        <w:t xml:space="preserve">C) </w:t>
      </w:r>
      <w:r>
        <w:t>A proposta é aceitável, porque a verificação de dimensões, obstáculos e sinalização influencia a manobra da aeronave, sem alterar o encadeamento entre refúgio, muster e embarque.</w:t>
      </w:r>
    </w:p>
    <w:p>
      <w:pPr>
        <w:spacing w:after="40"/>
        <w:ind w:left="360"/>
      </w:pPr>
      <w:r>
        <w:t xml:space="preserve">D) </w:t>
      </w:r>
      <w:r>
        <w:t>A proposta é frágil, porque o heliponto, para servir ao abandono, depende de ter a mesma classificação legal das estações marítimas de embarque usadas na transferência de produto.</w:t>
      </w:r>
    </w:p>
    <w:p>
      <w:pPr>
        <w:spacing w:before="200" w:after="80"/>
      </w:pPr>
      <w:r>
        <w:rPr>
          <w:b/>
        </w:rPr>
        <w:t xml:space="preserve">284. </w:t>
      </w:r>
      <w:r>
        <w:t>No mapeamento de interfaces externas para emergência, uma equipe inclui uma instalação em terra que recebe produção de campos produtores, mas não realiza transferência do produto. O objetivo é tratá-la como estação formal de embarque e desembarque nos planos integrados de salvatagem e logística. Qual interpretação é mais adequada?</w:t>
      </w:r>
    </w:p>
    <w:p>
      <w:pPr>
        <w:spacing w:after="40"/>
        <w:ind w:left="360"/>
      </w:pPr>
      <w:r>
        <w:t xml:space="preserve">A) </w:t>
      </w:r>
      <w:r>
        <w:t>Ela pode ser tratada como estação formal, porque o fato de ser terrestre e coletora já sustenta o enquadramento operacional necessário.</w:t>
      </w:r>
    </w:p>
    <w:p>
      <w:pPr>
        <w:spacing w:after="40"/>
        <w:ind w:left="360"/>
      </w:pPr>
      <w:r>
        <w:rPr>
          <w:b/>
        </w:rPr>
        <w:t xml:space="preserve">B) </w:t>
      </w:r>
      <w:r>
        <w:rPr>
          <w:b/>
        </w:rPr>
        <w:t>Ela não se enquadra nessa definição formal, porque as características de ser terrestre, coletora de campos produtores e de transferência são cumulativas.</w:t>
      </w:r>
    </w:p>
    <w:p>
      <w:pPr>
        <w:spacing w:after="40"/>
        <w:ind w:left="360"/>
      </w:pPr>
      <w:r>
        <w:t xml:space="preserve">C) </w:t>
      </w:r>
      <w:r>
        <w:t>Ela pode ser tratada como estação formal quando houver previsão de uso em contingência, ainda que nem todos os atributos legais estejam presentes.</w:t>
      </w:r>
    </w:p>
    <w:p>
      <w:pPr>
        <w:spacing w:after="40"/>
        <w:ind w:left="360"/>
      </w:pPr>
      <w:r>
        <w:t xml:space="preserve">D) </w:t>
      </w:r>
      <w:r>
        <w:t>Ela se enquadra nessa definição formal se estiver vinculada administrativamente ao campo produtor atendido pela unidade.</w:t>
      </w:r>
    </w:p>
    <w:p>
      <w:pPr>
        <w:spacing w:before="200" w:after="80"/>
      </w:pPr>
      <w:r>
        <w:rPr>
          <w:b/>
        </w:rPr>
        <w:t xml:space="preserve">285. </w:t>
      </w:r>
      <w:r>
        <w:t>Uma instalação costeira foi proposta como apoio ao abandono coletivo: está em terra e movimenta gás natural, mas não exerce a coleta de campos produtores. A logística pretende enquadrá-la no plano como estação formal de embarque e desembarque. Qual avaliação é mais consistente com o enquadramento legal?</w:t>
      </w:r>
    </w:p>
    <w:p>
      <w:pPr>
        <w:spacing w:after="40"/>
        <w:ind w:left="360"/>
      </w:pPr>
      <w:r>
        <w:t xml:space="preserve">A) </w:t>
      </w:r>
      <w:r>
        <w:t>Não pode ser enquadrada, porque a caracterização depende principalmente de servir ao embarque e desembarque de pessoas na base.</w:t>
      </w:r>
    </w:p>
    <w:p>
      <w:pPr>
        <w:spacing w:after="40"/>
        <w:ind w:left="360"/>
      </w:pPr>
      <w:r>
        <w:t xml:space="preserve">B) </w:t>
      </w:r>
      <w:r>
        <w:t>Pode ser enquadrada, porque uma instalação terrestre com transferência de gás natural já atende ao tipo de estação previsto.</w:t>
      </w:r>
    </w:p>
    <w:p>
      <w:pPr>
        <w:spacing w:after="40"/>
        <w:ind w:left="360"/>
      </w:pPr>
      <w:r>
        <w:rPr>
          <w:b/>
        </w:rPr>
        <w:t xml:space="preserve">C) </w:t>
      </w:r>
      <w:r>
        <w:rPr>
          <w:b/>
        </w:rPr>
        <w:t>Não pode ser enquadrada, porque essa categoria legal exige, em conjunto, coleta de campos produtores e transferência do produto.</w:t>
      </w:r>
    </w:p>
    <w:p>
      <w:pPr>
        <w:spacing w:after="40"/>
        <w:ind w:left="360"/>
      </w:pPr>
      <w:r>
        <w:t xml:space="preserve">D) </w:t>
      </w:r>
      <w:r>
        <w:t>Pode ser enquadrada, porque no plano de emergência a função operacional de apoio pode suprir a ausência de atividade coletora.</w:t>
      </w:r>
    </w:p>
    <w:p>
      <w:pPr>
        <w:spacing w:before="200" w:after="80"/>
      </w:pPr>
      <w:r>
        <w:rPr>
          <w:b/>
        </w:rPr>
        <w:t xml:space="preserve">286. </w:t>
      </w:r>
      <w:r>
        <w:t>Na revisão do plano de resposta, o coordenador de emergência precisa definir como CCR, comando da unidade, embarcações de apoio e meios externos de salvamento devem se articular em retiradas de pessoas por mar e por ar. Qual princípio de estruturação do plano é mais consistente?</w:t>
      </w:r>
    </w:p>
    <w:p>
      <w:pPr>
        <w:spacing w:after="40"/>
        <w:ind w:left="360"/>
      </w:pPr>
      <w:r>
        <w:rPr>
          <w:b/>
        </w:rPr>
        <w:t xml:space="preserve">A) </w:t>
      </w:r>
      <w:r>
        <w:rPr>
          <w:b/>
        </w:rPr>
        <w:t>Separar as interfaces por modal, prevendo para meios aéreos os parâmetros regionais de comunicação e, para pontos marítimos ou terrestres, o enquadramento formal das estações de embarque e desembarque.</w:t>
      </w:r>
    </w:p>
    <w:p>
      <w:pPr>
        <w:spacing w:after="40"/>
        <w:ind w:left="360"/>
      </w:pPr>
      <w:r>
        <w:t xml:space="preserve">B) </w:t>
      </w:r>
      <w:r>
        <w:t>Adotar um protocolo único de contato entre CCR, unidade, embarcações e meios externos, harmonizando mar e ar sob a mesma lógica de comunicação e validando os pontos de desembarque na resposta.</w:t>
      </w:r>
    </w:p>
    <w:p>
      <w:pPr>
        <w:spacing w:after="40"/>
        <w:ind w:left="360"/>
      </w:pPr>
      <w:r>
        <w:t xml:space="preserve">C) </w:t>
      </w:r>
      <w:r>
        <w:t>Atribuir às embarcações de apoio a coordenação tática com recursos externos, inclusive a definição do emprego de aeronaves e dos pontos de recebimento em terra.</w:t>
      </w:r>
    </w:p>
    <w:p>
      <w:pPr>
        <w:spacing w:after="40"/>
        <w:ind w:left="360"/>
      </w:pPr>
      <w:r>
        <w:t xml:space="preserve">D) </w:t>
      </w:r>
      <w:r>
        <w:t>Estruturar uma matriz por área de atendimento e proximidade dos recursos, tratando os pontos de embarque e desembarque e as comunicações específicas como ajustes operacionais posteriores.</w:t>
      </w:r>
    </w:p>
    <w:p>
      <w:pPr>
        <w:spacing w:before="200" w:after="80"/>
      </w:pPr>
      <w:r>
        <w:rPr>
          <w:b/>
        </w:rPr>
        <w:t xml:space="preserve">287. </w:t>
      </w:r>
      <w:r>
        <w:t>Uma equipe está revisando o procedimento de operação com bote de salvatagem para uso em vento forte e baixa visibilidade. O objetivo é reduzir erros de execução quando a carga de trabalho aumenta. Qual desenho de procedimento tende a favorecer mais a confiabilidade humana?</w:t>
      </w:r>
    </w:p>
    <w:p>
      <w:pPr>
        <w:spacing w:after="40"/>
        <w:ind w:left="360"/>
      </w:pPr>
      <w:r>
        <w:rPr>
          <w:b/>
        </w:rPr>
        <w:t xml:space="preserve">A) </w:t>
      </w:r>
      <w:r>
        <w:rPr>
          <w:b/>
        </w:rPr>
        <w:t>Rotinas curtas e estáveis, com frases-padrão entre a equipe no bote e a equipe de recolhimento, apoiadas por mais de um recurso de comunicação.</w:t>
      </w:r>
    </w:p>
    <w:p>
      <w:pPr>
        <w:spacing w:after="40"/>
        <w:ind w:left="360"/>
      </w:pPr>
      <w:r>
        <w:t xml:space="preserve">B) </w:t>
      </w:r>
      <w:r>
        <w:t>Passos minuciosos para embarque e recuperação, com várias decisões condicionais, para ajustar a execução a cada composição de equipe.</w:t>
      </w:r>
    </w:p>
    <w:p>
      <w:pPr>
        <w:spacing w:after="40"/>
        <w:ind w:left="360"/>
      </w:pPr>
      <w:r>
        <w:t xml:space="preserve">C) </w:t>
      </w:r>
      <w:r>
        <w:t>Coordenação do embarque e da recuperação por um único meio de comunicação, mantendo todas as instruções em um só fluxo operacional.</w:t>
      </w:r>
    </w:p>
    <w:p>
      <w:pPr>
        <w:spacing w:after="40"/>
        <w:ind w:left="360"/>
      </w:pPr>
      <w:r>
        <w:t xml:space="preserve">D) </w:t>
      </w:r>
      <w:r>
        <w:t>Liberdade para cada posto alterar a sequência de embarque e recuperação conforme a situação percebida durante a manobra.</w:t>
      </w:r>
    </w:p>
    <w:p>
      <w:pPr>
        <w:spacing w:before="200" w:after="80"/>
      </w:pPr>
      <w:r>
        <w:rPr>
          <w:b/>
        </w:rPr>
        <w:t xml:space="preserve">288. </w:t>
      </w:r>
      <w:r>
        <w:t>Na preparação de uma nova campanha, a unidade vai designar pessoal para funções críticas de abandono e recuperação. O RH sugere usar testes psicométricos para definir quem está apto e dispensar reciclagem adicional para os melhores avaliados. Qual uso desses instrumentos é mais adequado?</w:t>
      </w:r>
    </w:p>
    <w:p>
      <w:pPr>
        <w:spacing w:after="40"/>
        <w:ind w:left="360"/>
      </w:pPr>
      <w:r>
        <w:t xml:space="preserve">A) </w:t>
      </w:r>
      <w:r>
        <w:t>Usá-los para selecionar a equipe final e reduzir a ênfase em exercícios simulados, porque o perfil cognitivo tende a predizer o desempenho em emergência.</w:t>
      </w:r>
    </w:p>
    <w:p>
      <w:pPr>
        <w:spacing w:after="40"/>
        <w:ind w:left="360"/>
      </w:pPr>
      <w:r>
        <w:rPr>
          <w:b/>
        </w:rPr>
        <w:t xml:space="preserve">B) </w:t>
      </w:r>
      <w:r>
        <w:rPr>
          <w:b/>
        </w:rPr>
        <w:t>Usá-los como apoio para definir necessidades de treinamento e distribuição de tarefas, sem dispensar prática, experiência e avaliação das condições de trabalho.</w:t>
      </w:r>
    </w:p>
    <w:p>
      <w:pPr>
        <w:spacing w:after="40"/>
        <w:ind w:left="360"/>
      </w:pPr>
      <w:r>
        <w:t xml:space="preserve">C) </w:t>
      </w:r>
      <w:r>
        <w:t>Adotá-los como critério predominante para todas as funções de salvatagem, porque fatores como fadiga e privação sensorial já ficam refletidos no resultado do teste.</w:t>
      </w:r>
    </w:p>
    <w:p>
      <w:pPr>
        <w:spacing w:after="40"/>
        <w:ind w:left="360"/>
      </w:pPr>
      <w:r>
        <w:t xml:space="preserve">D) </w:t>
      </w:r>
      <w:r>
        <w:t>Aplicá-los principalmente após incidentes, para verificar se o erro decorreu de traço individual, mantendo inalterado o desenho das tarefas.</w:t>
      </w:r>
    </w:p>
    <w:p>
      <w:pPr>
        <w:spacing w:before="200" w:after="80"/>
      </w:pPr>
      <w:r>
        <w:rPr>
          <w:b/>
        </w:rPr>
        <w:t xml:space="preserve">289. </w:t>
      </w:r>
      <w:r>
        <w:t>Uma unidade opera temporariamente com um dos dois meios de abandono indisponível para reparo. No meio remanescente, uma inspeção detecta perda de espessura por corrosão e há incerteza sobre a vedação de um componente crítico. Antes de decidir manter ocupação plena a bordo até o fim da janela logística, qual raciocínio é mais consistente com uma análise de consequências bem estruturada?</w:t>
      </w:r>
    </w:p>
    <w:p>
      <w:pPr>
        <w:spacing w:after="40"/>
        <w:ind w:left="360"/>
      </w:pPr>
      <w:r>
        <w:rPr>
          <w:b/>
        </w:rPr>
        <w:t xml:space="preserve">A) </w:t>
      </w:r>
      <w:r>
        <w:rPr>
          <w:b/>
        </w:rPr>
        <w:t>Reavaliar a aceitabilidade do risco pelo número de ocupantes afetados, pela probabilidade de falha associada a envelhecimento e corrosão e pelo tempo de restauração.</w:t>
      </w:r>
    </w:p>
    <w:p>
      <w:pPr>
        <w:spacing w:after="40"/>
        <w:ind w:left="360"/>
      </w:pPr>
      <w:r>
        <w:t xml:space="preserve">B) </w:t>
      </w:r>
      <w:r>
        <w:t>Manter a ocupação plena, porque a indisponibilidade já existente concentra a atenção operacional no meio remanescente e tende a compensar o aumento do risco.</w:t>
      </w:r>
    </w:p>
    <w:p>
      <w:pPr>
        <w:spacing w:after="40"/>
        <w:ind w:left="360"/>
      </w:pPr>
      <w:r>
        <w:t xml:space="preserve">C) </w:t>
      </w:r>
      <w:r>
        <w:t>Reduzir a análise à condição local do componente, pois a consequência operacional depende principalmente da taxa de corrosão medida nessa peça.</w:t>
      </w:r>
    </w:p>
    <w:p>
      <w:pPr>
        <w:spacing w:after="40"/>
        <w:ind w:left="360"/>
      </w:pPr>
      <w:r>
        <w:t xml:space="preserve">D) </w:t>
      </w:r>
      <w:r>
        <w:t>Aguardar a conclusão do reparo do meio já indisponível, porque a degradação do meio remanescente só altera o risco depois de confirmada falha funcional em serviço.</w:t>
      </w:r>
    </w:p>
    <w:p>
      <w:pPr>
        <w:spacing w:before="200" w:after="80"/>
      </w:pPr>
      <w:r>
        <w:rPr>
          <w:b/>
        </w:rPr>
        <w:t xml:space="preserve">290. </w:t>
      </w:r>
      <w:r>
        <w:t>Em um FPSO, há dois meios principais de abandono. O Meio 1 atende 60 pessoas; inspeções recentes apontam corrosão em aceleração e maior probabilidade de falha, mas há kit de reparo a bordo e a recuperação estimada é de 12 horas se ficar indisponível. O Meio 2 atende 120 pessoas; tem corrosão menos avançada, porém seu modo de falha costuma suprimir toda a função do sistema e a troca do componente crítico leva cerca de 5 dias. Ao definir qual reparar primeiro, qual decisão está mais alinhada aos critérios de aceitação de risco?</w:t>
      </w:r>
    </w:p>
    <w:p>
      <w:pPr>
        <w:spacing w:after="40"/>
        <w:ind w:left="360"/>
      </w:pPr>
      <w:r>
        <w:rPr>
          <w:b/>
        </w:rPr>
        <w:t xml:space="preserve">A) </w:t>
      </w:r>
      <w:r>
        <w:rPr>
          <w:b/>
        </w:rPr>
        <w:t>Priorizar o Meio 2, pois o contingente atendido, a possibilidade de indisponibilidade completa e o retorno mais demorado podem elevar sua criticidade, mesmo com menor chance instantânea de falha.</w:t>
      </w:r>
    </w:p>
    <w:p>
      <w:pPr>
        <w:spacing w:after="40"/>
        <w:ind w:left="360"/>
      </w:pPr>
      <w:r>
        <w:t xml:space="preserve">B) </w:t>
      </w:r>
      <w:r>
        <w:t>Dar a ambos a mesma prioridade, porque, sendo meios de abandono da mesma barreira, a decisão deve seguir sobretudo o estado de corrosão, e não o número de pessoas afetadas ou o tempo de recomposição.</w:t>
      </w:r>
    </w:p>
    <w:p>
      <w:pPr>
        <w:spacing w:after="40"/>
        <w:ind w:left="360"/>
      </w:pPr>
      <w:r>
        <w:t xml:space="preserve">C) </w:t>
      </w:r>
      <w:r>
        <w:t>Priorizar o Meio 1, pois a corrosão mais avançada e a maior chance atual de falha devem pesar mais do que o contingente atendido e o prazo de retorno do equipamento.</w:t>
      </w:r>
    </w:p>
    <w:p>
      <w:pPr>
        <w:spacing w:after="40"/>
        <w:ind w:left="360"/>
      </w:pPr>
      <w:r>
        <w:t xml:space="preserve">D) </w:t>
      </w:r>
      <w:r>
        <w:t>Priorizar o Meio 1, porque a recuperação em 12 horas compensa de forma predominante sua maior chance de falha, mesmo se o Meio 2 puder perder toda a função por vários dias.</w:t>
      </w:r>
    </w:p>
    <w:p>
      <w:pPr>
        <w:spacing w:before="200" w:after="80"/>
      </w:pPr>
      <w:r>
        <w:rPr>
          <w:b/>
        </w:rPr>
        <w:t xml:space="preserve">291. </w:t>
      </w:r>
      <w:r>
        <w:t>Durante a recuperação de uma rescue boat em mar agitado, o FPSO dispõe de guincho sem compensação de movimentos e a equipe observa picos de tensão quando a embarcação acompanha o heave da unidade. Qual ajuste de filosofia operacional é mais coerente com os condicionantes do sistema?</w:t>
      </w:r>
    </w:p>
    <w:p>
      <w:pPr>
        <w:spacing w:after="40"/>
        <w:ind w:left="360"/>
      </w:pPr>
      <w:r>
        <w:t xml:space="preserve">A) </w:t>
      </w:r>
      <w:r>
        <w:t>Simplificar o procedimento removendo etapas de transferência entre linhas, porque a redução de passos operacionais compensa os efeitos do movimento relativo da unidade.</w:t>
      </w:r>
    </w:p>
    <w:p>
      <w:pPr>
        <w:spacing w:after="40"/>
        <w:ind w:left="360"/>
      </w:pPr>
      <w:r>
        <w:t xml:space="preserve">B) </w:t>
      </w:r>
      <w:r>
        <w:t>Concentrar a análise na capacidade estática do guincho, pois as limitações associadas ao movimento relativo tendem a ser absorvidas pela margem do cabo de aço.</w:t>
      </w:r>
    </w:p>
    <w:p>
      <w:pPr>
        <w:spacing w:after="40"/>
        <w:ind w:left="360"/>
      </w:pPr>
      <w:r>
        <w:rPr>
          <w:b/>
        </w:rPr>
        <w:t xml:space="preserve">C) </w:t>
      </w:r>
      <w:r>
        <w:rPr>
          <w:b/>
        </w:rPr>
        <w:t>Reavaliar a janela operacional e o sequenciamento da recuperação para reduzir as cargas dinâmicas, evitando tração relevante nos cabos de posicionamento e controlando tensão e momento na conexão.</w:t>
      </w:r>
    </w:p>
    <w:p>
      <w:pPr>
        <w:spacing w:after="40"/>
        <w:ind w:left="360"/>
      </w:pPr>
      <w:r>
        <w:t xml:space="preserve">D) </w:t>
      </w:r>
      <w:r>
        <w:t>Aumentar a velocidade de recolhimento para atravessar rapidamente a zona crítica, mantendo a linha leve engatada até o encaixe final da recuperação.</w:t>
      </w:r>
    </w:p>
    <w:p>
      <w:pPr>
        <w:spacing w:before="200" w:after="80"/>
      </w:pPr>
      <w:r>
        <w:rPr>
          <w:b/>
        </w:rPr>
        <w:t xml:space="preserve">292. </w:t>
      </w:r>
      <w:r>
        <w:t>Em um FPSO, o arranjo de lançamento e recuperação de uma rescue boat está sendo revisto para reduzir a exposição da equipe durante a aproximação da embarcação ao turco. A proposta prevê um guincho rápido, de menor capacidade, para operar a linha mensageira, e um segundo guincho, mais lento e robusto, para assumir a carga principal quando cabo, gancho e conjunto de içamento já estiverem alinhados. Qual justificativa técnica melhor sustenta essa arquitetura?</w:t>
      </w:r>
    </w:p>
    <w:p>
      <w:pPr>
        <w:spacing w:after="40"/>
        <w:ind w:left="360"/>
      </w:pPr>
      <w:r>
        <w:t xml:space="preserve">A) </w:t>
      </w:r>
      <w:r>
        <w:t>Privilegiar o guincho rápido ao longo da recuperação tende a melhorar o controle da embarcação no mar, porque a maior velocidade compensaria as variações de carga durante a manobra.</w:t>
      </w:r>
    </w:p>
    <w:p>
      <w:pPr>
        <w:spacing w:after="40"/>
        <w:ind w:left="360"/>
      </w:pPr>
      <w:r>
        <w:rPr>
          <w:b/>
        </w:rPr>
        <w:t xml:space="preserve">B) </w:t>
      </w:r>
      <w:r>
        <w:rPr>
          <w:b/>
        </w:rPr>
        <w:t>Separar o posicionamento inicial da tração principal permite transferir a carga de modo progressivo e reduzir a intervenção manual quando a linha leve deixa de ser adequada para esforços mais elevados.</w:t>
      </w:r>
    </w:p>
    <w:p>
      <w:pPr>
        <w:spacing w:after="40"/>
        <w:ind w:left="360"/>
      </w:pPr>
      <w:r>
        <w:t xml:space="preserve">C) </w:t>
      </w:r>
      <w:r>
        <w:t>Deixar o guincho de maior capacidade para apoio operacional e concentrar a aproximação final na linha mensageira pode simplificar a rotina, já que os esforços transitórios dessa fase permaneceriam compatíveis com esse cabo.</w:t>
      </w:r>
    </w:p>
    <w:p>
      <w:pPr>
        <w:spacing w:after="40"/>
        <w:ind w:left="360"/>
      </w:pPr>
      <w:r>
        <w:t xml:space="preserve">D) </w:t>
      </w:r>
      <w:r>
        <w:t>Conduzir a recuperação predominantemente com o guincho de maior capacidade favorece a estabilidade do sistema, pois a menor velocidade reduz a complexidade da transferência entre a linha mensageira e o conjunto principal.</w:t>
      </w:r>
    </w:p>
    <w:p>
      <w:pPr>
        <w:spacing w:before="200" w:after="80"/>
      </w:pPr>
      <w:r>
        <w:rPr>
          <w:b/>
        </w:rPr>
        <w:t xml:space="preserve">293. </w:t>
      </w:r>
      <w:r>
        <w:t>Em um FPSO, a revisão do plano de manutenção de uma embarcação de salvatagem mostrou que falhas em motor, baterias e dispositivo de liberação tendem a gerar longos períodos de indisponibilidade, com reposição demorada de componentes. Qual estratégia é mais coerente para manter a prontidão do sistema?</w:t>
      </w:r>
    </w:p>
    <w:p>
      <w:pPr>
        <w:spacing w:after="40"/>
        <w:ind w:left="360"/>
      </w:pPr>
      <w:r>
        <w:t xml:space="preserve">A) </w:t>
      </w:r>
      <w:r>
        <w:t>Concentrar a estratégia na minimização do custo direto de manutenção, postergando intervenções preventivas em períodos com menor uso esperado.</w:t>
      </w:r>
    </w:p>
    <w:p>
      <w:pPr>
        <w:spacing w:after="40"/>
        <w:ind w:left="360"/>
      </w:pPr>
      <w:r>
        <w:rPr>
          <w:b/>
        </w:rPr>
        <w:t xml:space="preserve">B) </w:t>
      </w:r>
      <w:r>
        <w:rPr>
          <w:b/>
        </w:rPr>
        <w:t>Aplicar preventiva com base na criticidade e nos modos de falha dos itens dominantes, mantendo corretiva onde a indisponibilidade custe menos que prevenir.</w:t>
      </w:r>
    </w:p>
    <w:p>
      <w:pPr>
        <w:spacing w:after="40"/>
        <w:ind w:left="360"/>
      </w:pPr>
      <w:r>
        <w:t xml:space="preserve">C) </w:t>
      </w:r>
      <w:r>
        <w:t>Priorizar manutenção corretiva nos componentes críticos e compensar a maior exposição com estoque elevado de sobressalentes e itens reserva.</w:t>
      </w:r>
    </w:p>
    <w:p>
      <w:pPr>
        <w:spacing w:after="40"/>
        <w:ind w:left="360"/>
      </w:pPr>
      <w:r>
        <w:t xml:space="preserve">D) </w:t>
      </w:r>
      <w:r>
        <w:t>Uniformizar a mesma periodicidade de intervenção para casco, motor, baterias, guincho e dispositivo de liberação para simplificar a execução.</w:t>
      </w:r>
    </w:p>
    <w:p>
      <w:pPr>
        <w:spacing w:before="200" w:after="80"/>
      </w:pPr>
      <w:r>
        <w:rPr>
          <w:b/>
        </w:rPr>
        <w:t xml:space="preserve">294. </w:t>
      </w:r>
      <w:r>
        <w:t>Na programação anual dos testes funcionais dos motores e dos sistemas de lançamento/liberação das embarcações de salvatagem, adotou-se como premissa que equipamentos portáteis de apoio e insumos estariam sempre disponíveis. Em auditoria, verificou-se, porém, que esses recursos alternam entre condição de pronto uso, vencimento com necessidade de renovação e reposição com lead time elevado. Qual ajuste de gestão melhor representa uma análise realista de disponibilidade?</w:t>
      </w:r>
    </w:p>
    <w:p>
      <w:pPr>
        <w:spacing w:after="40"/>
        <w:ind w:left="360"/>
      </w:pPr>
      <w:r>
        <w:t xml:space="preserve">A) </w:t>
      </w:r>
      <w:r>
        <w:t>Reordenar a criticidade com maior peso para histórico de falhas e idade de casco, motor e guincho, deixando o status de validade e reposição dos recursos portáteis fora da lógica principal do cronograma.</w:t>
      </w:r>
    </w:p>
    <w:p>
      <w:pPr>
        <w:spacing w:after="40"/>
        <w:ind w:left="360"/>
      </w:pPr>
      <w:r>
        <w:t xml:space="preserve">B) </w:t>
      </w:r>
      <w:r>
        <w:t>Manter a premissa de disponibilidade contínua desses recursos e absorver faltas pontuais por reprogramação operacional, sem alterar o modelo anual de prontidão.</w:t>
      </w:r>
    </w:p>
    <w:p>
      <w:pPr>
        <w:spacing w:after="40"/>
        <w:ind w:left="360"/>
      </w:pPr>
      <w:r>
        <w:rPr>
          <w:b/>
        </w:rPr>
        <w:t xml:space="preserve">C) </w:t>
      </w:r>
      <w:r>
        <w:rPr>
          <w:b/>
        </w:rPr>
        <w:t>Revisar essa premissa à luz da operação da unidade e incorporar ao planejamento das tarefas críticas o acompanhamento de validade, prazo de reposição e condição de prontidão desses recursos.</w:t>
      </w:r>
    </w:p>
    <w:p>
      <w:pPr>
        <w:spacing w:after="40"/>
        <w:ind w:left="360"/>
      </w:pPr>
      <w:r>
        <w:t xml:space="preserve">D) </w:t>
      </w:r>
      <w:r>
        <w:t>Tratar equipamentos portáteis de apoio e insumos como suporte logístico de acompanhamento separado, concentrando o plano preventivo nos testes periódicos dos dispositivos de salvatagem.</w:t>
      </w:r>
    </w:p>
    <w:p>
      <w:bookmarkStart w:id="27" w:name="topico_2_sub_6"/>
      <w:pPr>
        <w:pStyle w:val="Heading2"/>
      </w:pPr>
      <w:r>
        <w:t>Segurança e Controle de Riscos</w:t>
      </w:r>
      <w:bookmarkEnd w:id="27"/>
    </w:p>
    <w:p>
      <w:pPr>
        <w:spacing w:before="200" w:after="80"/>
      </w:pPr>
      <w:r>
        <w:rPr>
          <w:b/>
        </w:rPr>
        <w:t xml:space="preserve">295. </w:t>
      </w:r>
      <w:r>
        <w:t>Na operação de um FPSO, há preocupação com um risco ambiental cuja manifestação depende não só da composição química dos efluentes, mas também da resposta do ecossistema ao longo do tempo. A equipe precisa decidir como acompanhar esse risco para reclassificá-lo quando necessário. Qual estratégia oferece base técnica mais consistente?</w:t>
      </w:r>
    </w:p>
    <w:p>
      <w:pPr>
        <w:spacing w:after="40"/>
        <w:ind w:left="360"/>
      </w:pPr>
      <w:r>
        <w:rPr>
          <w:b/>
        </w:rPr>
        <w:t xml:space="preserve">A) </w:t>
      </w:r>
      <w:r>
        <w:rPr>
          <w:b/>
        </w:rPr>
        <w:t>Combinar monitoramento químico e biológico, definindo critérios e escalas de probabilidade e impacto apoiados por evidências de campo ou experimentais para sustentar a classificação ao longo do tempo.</w:t>
      </w:r>
    </w:p>
    <w:p>
      <w:pPr>
        <w:spacing w:after="40"/>
        <w:ind w:left="360"/>
      </w:pPr>
      <w:r>
        <w:t xml:space="preserve">B) </w:t>
      </w:r>
      <w:r>
        <w:t>Concentrar o acompanhamento em um único indicador químico de fácil medição, usando sua tendência como referência principal para probabilidade e consequência ambiental.</w:t>
      </w:r>
    </w:p>
    <w:p>
      <w:pPr>
        <w:spacing w:after="40"/>
        <w:ind w:left="360"/>
      </w:pPr>
      <w:r>
        <w:t xml:space="preserve">C) </w:t>
      </w:r>
      <w:r>
        <w:t>Revisar a classe de risco em marcos de licenciamento ou de modificação de projeto, evitando mudanças de classificação associadas à variabilidade natural do meio.</w:t>
      </w:r>
    </w:p>
    <w:p>
      <w:pPr>
        <w:spacing w:after="40"/>
        <w:ind w:left="360"/>
      </w:pPr>
      <w:r>
        <w:t xml:space="preserve">D) </w:t>
      </w:r>
      <w:r>
        <w:t>Acompanhar prioritariamente parâmetros de processo da planta, porque a estabilidade operacional tende a representar adequadamente o comportamento do risco ambiental.</w:t>
      </w:r>
    </w:p>
    <w:p>
      <w:pPr>
        <w:spacing w:before="200" w:after="80"/>
      </w:pPr>
      <w:r>
        <w:rPr>
          <w:b/>
        </w:rPr>
        <w:t xml:space="preserve">296. </w:t>
      </w:r>
      <w:r>
        <w:t>Na construção e no pré-comissionamento de um FPSO, a equipe registra HAZOP e Árvore de Falhas para os sistemas de processo, mas deixa fora riscos para contratados, aspectos de segurança empresarial na movimentação de materiais e possíveis impactos sobre uma comunidade pesqueira próxima à base de apoio. Qual avaliação está mais alinhada à boa prática de identificação de perigos?</w:t>
      </w:r>
    </w:p>
    <w:p>
      <w:pPr>
        <w:spacing w:after="40"/>
        <w:ind w:left="360"/>
      </w:pPr>
      <w:r>
        <w:rPr>
          <w:b/>
        </w:rPr>
        <w:t xml:space="preserve">A) </w:t>
      </w:r>
      <w:r>
        <w:rPr>
          <w:b/>
        </w:rPr>
        <w:t>O levantamento está incompleto, porque a identificação de perigos deve abranger SSMA, segurança empresarial, riscos à mão de obra contratada e impactos externos pertinentes ao empreendimento.</w:t>
      </w:r>
    </w:p>
    <w:p>
      <w:pPr>
        <w:spacing w:after="40"/>
        <w:ind w:left="360"/>
      </w:pPr>
      <w:r>
        <w:t xml:space="preserve">B) </w:t>
      </w:r>
      <w:r>
        <w:t>O levantamento atende ao objetivo se impactos na comunidade e aspectos de segurança empresarial ligados à base de apoio forem tratados no licenciamento, sem integração com a análise de perigos.</w:t>
      </w:r>
    </w:p>
    <w:p>
      <w:pPr>
        <w:spacing w:after="40"/>
        <w:ind w:left="360"/>
      </w:pPr>
      <w:r>
        <w:t xml:space="preserve">C) </w:t>
      </w:r>
      <w:r>
        <w:t>O levantamento é suficiente, pois, na construção e no pré-comissionamento, HAZOP e Árvore de Falhas dos sistemas de processo já cobrem a etapa, e os demais riscos podem ser tratados à parte.</w:t>
      </w:r>
    </w:p>
    <w:p>
      <w:pPr>
        <w:spacing w:after="40"/>
        <w:ind w:left="360"/>
      </w:pPr>
      <w:r>
        <w:t xml:space="preserve">D) </w:t>
      </w:r>
      <w:r>
        <w:t>O levantamento é adequado se riscos da força de trabalho, da movimentação de materiais e da comunidade pesqueira forem avaliados apenas após a partida, com a operação estabilizada.</w:t>
      </w:r>
    </w:p>
    <w:p>
      <w:pPr>
        <w:spacing w:before="200" w:after="80"/>
      </w:pPr>
      <w:r>
        <w:rPr>
          <w:b/>
        </w:rPr>
        <w:t xml:space="preserve">297. </w:t>
      </w:r>
      <w:r>
        <w:t>Na implantação de um FPSO associado a infraestrutura costeira sensível, os estudos técnicos indicam risco operacional controlável, mas há forte mobilização social e questionamentos de ONG durante o licenciamento. Para a gestão integrada de riscos do empreendimento, qual interpretação é mais adequada?</w:t>
      </w:r>
    </w:p>
    <w:p>
      <w:pPr>
        <w:spacing w:after="40"/>
        <w:ind w:left="360"/>
      </w:pPr>
      <w:r>
        <w:t xml:space="preserve">A) </w:t>
      </w:r>
      <w:r>
        <w:t>Priorizar a conclusão da engenharia e deixar o engajamento para depois da emissão das principais autorizações, quando haverá base técnica mais estável para responder às críticas.</w:t>
      </w:r>
    </w:p>
    <w:p>
      <w:pPr>
        <w:spacing w:after="40"/>
        <w:ind w:left="360"/>
      </w:pPr>
      <w:r>
        <w:rPr>
          <w:b/>
        </w:rPr>
        <w:t xml:space="preserve">B) </w:t>
      </w:r>
      <w:r>
        <w:rPr>
          <w:b/>
        </w:rPr>
        <w:t>Reconhecer que consulta pública e autorizações podem afetar prazo e custo em magnitude relevante, incorporando estratégias de engajamento e redução de incerteza social ao planejamento do projeto.</w:t>
      </w:r>
    </w:p>
    <w:p>
      <w:pPr>
        <w:spacing w:after="40"/>
        <w:ind w:left="360"/>
      </w:pPr>
      <w:r>
        <w:t xml:space="preserve">C) </w:t>
      </w:r>
      <w:r>
        <w:t>Reclassificar os riscos técnicos em níveis menores para evitar dupla contagem, já que parte da resistência pública decorre da percepção e não do desempenho real do sistema.</w:t>
      </w:r>
    </w:p>
    <w:p>
      <w:pPr>
        <w:spacing w:after="40"/>
        <w:ind w:left="360"/>
      </w:pPr>
      <w:r>
        <w:t xml:space="preserve">D) </w:t>
      </w:r>
      <w:r>
        <w:t>Tratar a oposição social como tema reputacional paralelo, porque a matriz de risco do empreendimento deve refletir somente perigos técnicos diretamente ligados à operação.</w:t>
      </w:r>
    </w:p>
    <w:p>
      <w:pPr>
        <w:spacing w:before="200" w:after="80"/>
      </w:pPr>
      <w:r>
        <w:rPr>
          <w:b/>
        </w:rPr>
        <w:t xml:space="preserve">298. </w:t>
      </w:r>
      <w:r>
        <w:t>Em uma frente de operação de utilidades de um FPSO, ocorreram três alinhamentos incorretos de válvulas no fim do turno noturno ao longo de duas semanas. Os operadores envolvidos eram experientes e os erros apareceram em tarefas semelhantes, sob pressão de prazo para liberar equipamentos. Qual resposta gerencial tende a reduzir melhor a recorrência?</w:t>
      </w:r>
    </w:p>
    <w:p>
      <w:pPr>
        <w:spacing w:after="40"/>
        <w:ind w:left="360"/>
      </w:pPr>
      <w:r>
        <w:t xml:space="preserve">A) </w:t>
      </w:r>
      <w:r>
        <w:t>Substituir os operadores por pessoal de outra equipe e ampliar a cobrança disciplinar, porque a repetição do desvio indica principalmente baixa aderência individual.</w:t>
      </w:r>
    </w:p>
    <w:p>
      <w:pPr>
        <w:spacing w:after="40"/>
        <w:ind w:left="360"/>
      </w:pPr>
      <w:r>
        <w:rPr>
          <w:b/>
        </w:rPr>
        <w:t xml:space="preserve">B) </w:t>
      </w:r>
      <w:r>
        <w:rPr>
          <w:b/>
        </w:rPr>
        <w:t>Revisar a tarefa, sua sequência, a passagem de turno, o procedimento, a supervisão e as condições de trabalho, combinando isso com treinamento voltado aos erros observados.</w:t>
      </w:r>
    </w:p>
    <w:p>
      <w:pPr>
        <w:spacing w:after="40"/>
        <w:ind w:left="360"/>
      </w:pPr>
      <w:r>
        <w:t xml:space="preserve">C) </w:t>
      </w:r>
      <w:r>
        <w:t>Requalificar os operadores e reforçar atenção individual, mantendo a sequência da tarefa e as condições de trabalho para preservar a padronização existente.</w:t>
      </w:r>
    </w:p>
    <w:p>
      <w:pPr>
        <w:spacing w:after="40"/>
        <w:ind w:left="360"/>
      </w:pPr>
      <w:r>
        <w:t xml:space="preserve">D) </w:t>
      </w:r>
      <w:r>
        <w:t>Concentrar a ação no aumento de supervisão direta no fim do turno, porque a variabilidade humana é predominantemente aleatória e responde pouco a mudanças no sistema.</w:t>
      </w:r>
    </w:p>
    <w:p>
      <w:pPr>
        <w:spacing w:before="200" w:after="80"/>
      </w:pPr>
      <w:r>
        <w:rPr>
          <w:b/>
        </w:rPr>
        <w:t xml:space="preserve">299. </w:t>
      </w:r>
      <w:r>
        <w:t>Após um quase acidente durante alinhamento de linhas em um FPSO, a investigação levantou três fatos: o operador abriu a válvula errada, a identificação de campo estava degradada e havia pressão explícita para restabelecer a produção rapidamente. Qual classificação melhor organiza esses elementos para orientar as ações?</w:t>
      </w:r>
    </w:p>
    <w:p>
      <w:pPr>
        <w:spacing w:after="40"/>
        <w:ind w:left="360"/>
      </w:pPr>
      <w:r>
        <w:t xml:space="preserve">A) </w:t>
      </w:r>
      <w:r>
        <w:t>Causa imediata: erro na identificação de campo; causa básica: abertura da válvula errada; causa sistêmica: baixa atenção do operador.</w:t>
      </w:r>
    </w:p>
    <w:p>
      <w:pPr>
        <w:spacing w:after="40"/>
        <w:ind w:left="360"/>
      </w:pPr>
      <w:r>
        <w:t xml:space="preserve">B) </w:t>
      </w:r>
      <w:r>
        <w:t>Causa imediata: pressão por retorno rápido; causa básica: abertura da válvula errada; causa sistêmica: identificação degradada.</w:t>
      </w:r>
    </w:p>
    <w:p>
      <w:pPr>
        <w:spacing w:after="40"/>
        <w:ind w:left="360"/>
      </w:pPr>
      <w:r>
        <w:t xml:space="preserve">C) </w:t>
      </w:r>
      <w:r>
        <w:t>Causa imediata: identificação degradada; causa básica: pressão por retorno rápido; causa sistêmica: abertura da válvula errada.</w:t>
      </w:r>
    </w:p>
    <w:p>
      <w:pPr>
        <w:spacing w:after="40"/>
        <w:ind w:left="360"/>
      </w:pPr>
      <w:r>
        <w:rPr>
          <w:b/>
        </w:rPr>
        <w:t xml:space="preserve">D) </w:t>
      </w:r>
      <w:r>
        <w:rPr>
          <w:b/>
        </w:rPr>
        <w:t>Causa imediata: abertura da válvula errada; causa básica: identificação degradada; causa sistêmica: pressão organizacional por retorno rápido à produção.</w:t>
      </w:r>
    </w:p>
    <w:p>
      <w:pPr>
        <w:spacing w:before="200" w:after="80"/>
      </w:pPr>
      <w:r>
        <w:rPr>
          <w:b/>
        </w:rPr>
        <w:t xml:space="preserve">300. </w:t>
      </w:r>
      <w:r>
        <w:t>Em um trem de processo do FPSO, uma válvula micrométrica aquecida pode entupir se houver queima das resistências, e a mesma região também fica vulnerável em falta de energia. A equipe de engenharia quer revisar o procedimento de liberação para manutenção desse conjunto. Qual medida melhora mais a verificação de energia zero nesse cenário?</w:t>
      </w:r>
    </w:p>
    <w:p>
      <w:pPr>
        <w:spacing w:after="40"/>
        <w:ind w:left="360"/>
      </w:pPr>
      <w:r>
        <w:t xml:space="preserve">A) </w:t>
      </w:r>
      <w:r>
        <w:t>Transferir a decisão de abertura ao time de manutenção, porque a indisponibilidade temporária do sistema reduz a necessidade de registro operacional pelo TO.</w:t>
      </w:r>
    </w:p>
    <w:p>
      <w:pPr>
        <w:spacing w:after="40"/>
        <w:ind w:left="360"/>
      </w:pPr>
      <w:r>
        <w:t xml:space="preserve">B) </w:t>
      </w:r>
      <w:r>
        <w:t>Concentrar a revisão na restauração prioritária da energia elétrica, porque a condição sem energia elimina a possibilidade de alimentação adicional do sistema.</w:t>
      </w:r>
    </w:p>
    <w:p>
      <w:pPr>
        <w:spacing w:after="40"/>
        <w:ind w:left="360"/>
      </w:pPr>
      <w:r>
        <w:t xml:space="preserve">C) </w:t>
      </w:r>
      <w:r>
        <w:t>Substituir o controle físico por inspeções visuais mais frequentes, porque entupimentos por aquecimento queimado são mais bem tratados como desvio mecânico do que como risco de processo.</w:t>
      </w:r>
    </w:p>
    <w:p>
      <w:pPr>
        <w:spacing w:after="40"/>
        <w:ind w:left="360"/>
      </w:pPr>
      <w:r>
        <w:rPr>
          <w:b/>
        </w:rPr>
        <w:t xml:space="preserve">D) </w:t>
      </w:r>
      <w:r>
        <w:rPr>
          <w:b/>
        </w:rPr>
        <w:t>Prever um ponto de purga ou despressurização que permaneça utilizável para alívio rápido do equipamento e associá-lo a controles que impeçam abertura enquanto o inventário não tiver sido removido.</w:t>
      </w:r>
    </w:p>
    <w:p>
      <w:r>
        <w:br w:type="page"/>
      </w:r>
    </w:p>
    <w:p>
      <w:bookmarkStart w:id="28" w:name="topico_3"/>
      <w:pPr>
        <w:pStyle w:val="Heading1"/>
      </w:pPr>
      <w:r>
        <w:t>Descomissionamento e Gestão do Ciclo de Vida da Unidade</w:t>
      </w:r>
      <w:bookmarkEnd w:id="28"/>
    </w:p>
    <w:p>
      <w:bookmarkStart w:id="29" w:name="topico_3_sub_0"/>
      <w:pPr>
        <w:pStyle w:val="Heading2"/>
      </w:pPr>
      <w:r>
        <w:t>Geral</w:t>
      </w:r>
      <w:bookmarkEnd w:id="29"/>
    </w:p>
    <w:p>
      <w:pPr>
        <w:spacing w:before="200" w:after="80"/>
      </w:pPr>
      <w:r>
        <w:rPr>
          <w:b/>
        </w:rPr>
        <w:t xml:space="preserve">301. </w:t>
      </w:r>
      <w:r>
        <w:t>Um FPSO se aproxima do fim da vida de projeto, mas os registros históricos mostram que, ao longo dos anos, temperaturas, pressões e teores de água e areia ficaram abaixo dos máximos assumidos originalmente em projeto. Na preparação da justificativa técnica para extensão de vida, qual abordagem é mais consistente com uma avaliação de life cycle management bem fundamentada?</w:t>
      </w:r>
    </w:p>
    <w:p>
      <w:pPr>
        <w:spacing w:after="40"/>
        <w:ind w:left="360"/>
      </w:pPr>
      <w:r>
        <w:t xml:space="preserve">A) </w:t>
      </w:r>
      <w:r>
        <w:t>Usar a vida nominal originalmente prevista como referência central e ajustar o prazo remanescente apenas pelo tempo de serviço transcorrido, já que a degradação relevante acompanha principalmente a idade do sistema.</w:t>
      </w:r>
    </w:p>
    <w:p>
      <w:pPr>
        <w:spacing w:after="40"/>
        <w:ind w:left="360"/>
      </w:pPr>
      <w:r>
        <w:rPr>
          <w:b/>
        </w:rPr>
        <w:t xml:space="preserve">B) </w:t>
      </w:r>
      <w:r>
        <w:rPr>
          <w:b/>
        </w:rPr>
        <w:t>Revisar as premissas de projeto com base no histórico operacional validado, recalcular a evolução do dano com os mecanismos efetivamente atuantes e tratar as incertezas de forma probabilística antes de definir o novo horizonte de operação.</w:t>
      </w:r>
    </w:p>
    <w:p>
      <w:pPr>
        <w:spacing w:after="40"/>
        <w:ind w:left="360"/>
      </w:pPr>
      <w:r>
        <w:t xml:space="preserve">C) </w:t>
      </w:r>
      <w:r>
        <w:t>Tomar a campanha de inspeção mais recente como principal referência, porque a condição observada no presente representa melhor a integridade do ativo do que a reconstrução do histórico de operação.</w:t>
      </w:r>
    </w:p>
    <w:p>
      <w:pPr>
        <w:spacing w:after="40"/>
        <w:ind w:left="360"/>
      </w:pPr>
      <w:r>
        <w:t xml:space="preserve">D) </w:t>
      </w:r>
      <w:r>
        <w:t>Manter as premissas determinísticas originais, porque o uso continuado dos valores máximos de projeto preserva a margem de segurança e fornece base suficiente para decidir sobre a extensão.</w:t>
      </w:r>
    </w:p>
    <w:p>
      <w:pPr>
        <w:spacing w:before="200" w:after="80"/>
      </w:pPr>
      <w:r>
        <w:rPr>
          <w:b/>
        </w:rPr>
        <w:t xml:space="preserve">302. </w:t>
      </w:r>
      <w:r>
        <w:t>Uma linha flexível conectada ao FPSO teve sua configuração alterada, após a instalação, de Lazy-S para Lazy-Wave. A unidade operou sem eventos relevantes desde então, e a equipe discute como sustentar tecnicamente uma extensão de vida útil. Qual encaminhamento é o mais adequado?</w:t>
      </w:r>
    </w:p>
    <w:p>
      <w:pPr>
        <w:spacing w:after="40"/>
        <w:ind w:left="360"/>
      </w:pPr>
      <w:r>
        <w:t xml:space="preserve">A) </w:t>
      </w:r>
      <w:r>
        <w:t>Preservar os cálculos originais do fabricante e reforçar a frequência de inspeções, porque a ausência de ocorrências operacionais relevantes sugere que a mudança de configuração não alterou de forma material o dano acumulado.</w:t>
      </w:r>
    </w:p>
    <w:p>
      <w:pPr>
        <w:spacing w:after="40"/>
        <w:ind w:left="360"/>
      </w:pPr>
      <w:r>
        <w:t xml:space="preserve">B) </w:t>
      </w:r>
      <w:r>
        <w:t>Basear a decisão nos testes e inspeções que confirmem a integridade atual da linha, porque a evidência direta de condição tende a ser mais representativa do que a atualização dos modelos do fabricante.</w:t>
      </w:r>
    </w:p>
    <w:p>
      <w:pPr>
        <w:spacing w:after="40"/>
        <w:ind w:left="360"/>
      </w:pPr>
      <w:r>
        <w:rPr>
          <w:b/>
        </w:rPr>
        <w:t xml:space="preserve">C) </w:t>
      </w:r>
      <w:r>
        <w:rPr>
          <w:b/>
        </w:rPr>
        <w:t>Reavaliar os cálculos de vida com a geometria instalada, o comportamento dinâmico real da unidade e as condições de serviço observadas, revisando os modelos de evolução do dano e confrontando o resultado com inspeções e testes disponíveis.</w:t>
      </w:r>
    </w:p>
    <w:p>
      <w:pPr>
        <w:spacing w:after="40"/>
        <w:ind w:left="360"/>
      </w:pPr>
      <w:r>
        <w:t xml:space="preserve">D) </w:t>
      </w:r>
      <w:r>
        <w:t>Aplicar um ajuste no fator de fadiga dos cálculos existentes, porque a mudança de configuração afeta principalmente a amplitude dinâmica e não exige revisão mais ampla dos mecanismos de dano.</w:t>
      </w:r>
    </w:p>
    <w:p>
      <w:pPr>
        <w:spacing w:before="200" w:after="80"/>
      </w:pPr>
      <w:r>
        <w:rPr>
          <w:b/>
        </w:rPr>
        <w:t xml:space="preserve">303. </w:t>
      </w:r>
      <w:r>
        <w:t>Durante a avaliação de vida remanescente de sistemas associados a um FPSO, a equipe dispõe de bons registros de inspeção e de alguns testes instrumentais, mas encontra lacunas relevantes no histórico de composição do fluido, pH, teores de H2S/CO2 e injeção química em parte da operação. Qual é a principal implicação técnica dessas lacunas para a justificativa de extensão de vida?</w:t>
      </w:r>
    </w:p>
    <w:p>
      <w:pPr>
        <w:spacing w:after="40"/>
        <w:ind w:left="360"/>
      </w:pPr>
      <w:r>
        <w:t xml:space="preserve">A) </w:t>
      </w:r>
      <w:r>
        <w:t>As lacunas têm impacto limitado quando não há indicação visual de defeitos relevantes, porque a integridade observada em campo tende a refletir o efeito líquido do histórico de processo.</w:t>
      </w:r>
    </w:p>
    <w:p>
      <w:pPr>
        <w:spacing w:after="40"/>
        <w:ind w:left="360"/>
      </w:pPr>
      <w:r>
        <w:t xml:space="preserve">B) </w:t>
      </w:r>
      <w:r>
        <w:t>As lacunas se tornam secundárias se temperatura e pressão permaneceram dentro da faixa operacional prevista, já que os mecanismos de degradação mais críticos acompanham prioritariamente essas duas variáveis.</w:t>
      </w:r>
    </w:p>
    <w:p>
      <w:pPr>
        <w:spacing w:after="40"/>
        <w:ind w:left="360"/>
      </w:pPr>
      <w:r>
        <w:t xml:space="preserve">C) </w:t>
      </w:r>
      <w:r>
        <w:t>As lacunas podem ser absorvidas por uma análise probabilística mais ampla, desde que a condição geométrica atual esteja bem caracterizada pelas inspeções mais recentes.</w:t>
      </w:r>
    </w:p>
    <w:p>
      <w:pPr>
        <w:spacing w:after="40"/>
        <w:ind w:left="360"/>
      </w:pPr>
      <w:r>
        <w:rPr>
          <w:b/>
        </w:rPr>
        <w:t xml:space="preserve">D) </w:t>
      </w:r>
      <w:r>
        <w:rPr>
          <w:b/>
        </w:rPr>
        <w:t>As lacunas reduzem a confiabilidade da identificação e da quantificação dos mecanismos de dano, comprometendo a estimativa do dano acumulado e, por consequência, a base técnica da vida remanescente.</w:t>
      </w:r>
    </w:p>
    <w:p>
      <w:pPr>
        <w:spacing w:before="200" w:after="80"/>
      </w:pPr>
      <w:r>
        <w:rPr>
          <w:b/>
        </w:rPr>
        <w:t xml:space="preserve">304. </w:t>
      </w:r>
      <w:r>
        <w:t>Após alguns anos de operação, um trecho flexível conectado ao FPSO teve sua configuração alterada de Lazy-S para Lazy-Wave para atender a uma nova condição de instalação. Na revisão para extensão de vida, o equipamento não apresenta falhas aparentes nas inspeções visuais. Qual abordagem é mais consistente para justificar a continuidade operacional?</w:t>
      </w:r>
    </w:p>
    <w:p>
      <w:pPr>
        <w:spacing w:after="40"/>
        <w:ind w:left="360"/>
      </w:pPr>
      <w:r>
        <w:t xml:space="preserve">A) </w:t>
      </w:r>
      <w:r>
        <w:t>Priorizar ensaios pontuais de integridade e manter inalteradas as premissas de carregamento usadas no projeto inicial.</w:t>
      </w:r>
    </w:p>
    <w:p>
      <w:pPr>
        <w:spacing w:after="40"/>
        <w:ind w:left="360"/>
      </w:pPr>
      <w:r>
        <w:t xml:space="preserve">B) </w:t>
      </w:r>
      <w:r>
        <w:t>Preservar os cálculos originais de vida, pois a alteração de configuração não modifica de forma relevante os mecanismos de dano do material.</w:t>
      </w:r>
    </w:p>
    <w:p>
      <w:pPr>
        <w:spacing w:after="40"/>
        <w:ind w:left="360"/>
      </w:pPr>
      <w:r>
        <w:t xml:space="preserve">C) </w:t>
      </w:r>
      <w:r>
        <w:t>Basear a decisão no histórico de desempenho desde a instalação e tratar a mudança de Lazy-S para Lazy-Wave como equivalente para fins de vida remanescente.</w:t>
      </w:r>
    </w:p>
    <w:p>
      <w:pPr>
        <w:spacing w:after="40"/>
        <w:ind w:left="360"/>
      </w:pPr>
      <w:r>
        <w:rPr>
          <w:b/>
        </w:rPr>
        <w:t xml:space="preserve">D) </w:t>
      </w:r>
      <w:r>
        <w:rPr>
          <w:b/>
        </w:rPr>
        <w:t>Revisar os cálculos e os modelos de evolução do dano à luz da nova configuração e do comportamento dinâmico da unidade, mesmo sem falhas visíveis.</w:t>
      </w:r>
    </w:p>
    <w:p>
      <w:pPr>
        <w:spacing w:before="200" w:after="80"/>
      </w:pPr>
      <w:r>
        <w:rPr>
          <w:b/>
        </w:rPr>
        <w:t xml:space="preserve">305. </w:t>
      </w:r>
      <w:r>
        <w:t>Uma campanha de extensão de vida de um FPSO reúne desenhos e relatórios de projeto, mas encontra lacunas relevantes no histórico de temperatura, composição do fluido, injeção química e intervenções desde a instalação. As inspeções mais recentes indicam condição aparentemente estável. Qual conclusão técnica é mais adequada?</w:t>
      </w:r>
    </w:p>
    <w:p>
      <w:pPr>
        <w:spacing w:after="40"/>
        <w:ind w:left="360"/>
      </w:pPr>
      <w:r>
        <w:t xml:space="preserve">A) </w:t>
      </w:r>
      <w:r>
        <w:t>A avaliação pode prosseguir com premissas determinísticas conservadoras, porque o objetivo principal é demonstrar margem adicional.</w:t>
      </w:r>
    </w:p>
    <w:p>
      <w:pPr>
        <w:spacing w:after="40"/>
        <w:ind w:left="360"/>
      </w:pPr>
      <w:r>
        <w:t xml:space="preserve">B) </w:t>
      </w:r>
      <w:r>
        <w:t>A lacuna de dados afeta pouco a análise se o comportamento atual estiver compatível com os limites operacionais originalmente previstos.</w:t>
      </w:r>
    </w:p>
    <w:p>
      <w:pPr>
        <w:spacing w:after="40"/>
        <w:ind w:left="360"/>
      </w:pPr>
      <w:r>
        <w:rPr>
          <w:b/>
        </w:rPr>
        <w:t xml:space="preserve">C) </w:t>
      </w:r>
      <w:r>
        <w:rPr>
          <w:b/>
        </w:rPr>
        <w:t>A ausência de histórico validado limita a quantificação dos mecanismos de dano e do dano acumulado, enfraquecendo a justificativa de extensão.</w:t>
      </w:r>
    </w:p>
    <w:p>
      <w:pPr>
        <w:spacing w:after="40"/>
        <w:ind w:left="360"/>
      </w:pPr>
      <w:r>
        <w:t xml:space="preserve">D) </w:t>
      </w:r>
      <w:r>
        <w:t>O histórico faltante pode ser compensado por inspeções recentes, desde que não haja indícios de deterioração acelerada.</w:t>
      </w:r>
    </w:p>
    <w:p>
      <w:pPr>
        <w:spacing w:before="200" w:after="80"/>
      </w:pPr>
      <w:r>
        <w:rPr>
          <w:b/>
        </w:rPr>
        <w:t xml:space="preserve">306. </w:t>
      </w:r>
      <w:r>
        <w:t>Em uma revisão de integridade para decidir entre reparo, substituição ou extensão de operação de uma linha ligada ao FPSO, comparam-se duas abordagens: uma usa parâmetros únicos e conservadores; a outra trata carregamentos, mecanismos de degradação e erro de medição por distribuições. Que argumento técnico sustenta a segunda abordagem?</w:t>
      </w:r>
    </w:p>
    <w:p>
      <w:pPr>
        <w:spacing w:after="40"/>
        <w:ind w:left="360"/>
      </w:pPr>
      <w:r>
        <w:t xml:space="preserve">A) </w:t>
      </w:r>
      <w:r>
        <w:t>Ela reduz a necessidade de revisar hipóteses de projeto, pois as distribuições de carregamento e degradação já capturam a diferença entre o previsto e o observado.</w:t>
      </w:r>
    </w:p>
    <w:p>
      <w:pPr>
        <w:spacing w:after="40"/>
        <w:ind w:left="360"/>
      </w:pPr>
      <w:r>
        <w:rPr>
          <w:b/>
        </w:rPr>
        <w:t xml:space="preserve">B) </w:t>
      </w:r>
      <w:r>
        <w:rPr>
          <w:b/>
        </w:rPr>
        <w:t>Ela permite estimar a probabilidade de falha ao longo do tempo e embasar a decisão por níveis de risco aceitáveis, em vez de limites fixos possivelmente conservadores.</w:t>
      </w:r>
    </w:p>
    <w:p>
      <w:pPr>
        <w:spacing w:after="40"/>
        <w:ind w:left="360"/>
      </w:pPr>
      <w:r>
        <w:t xml:space="preserve">C) </w:t>
      </w:r>
      <w:r>
        <w:t>Ela resume a decisão ao valor esperado das variáveis críticas, tratando carregamentos severos como eventos marginais na definição da vida remanescente.</w:t>
      </w:r>
    </w:p>
    <w:p>
      <w:pPr>
        <w:spacing w:after="40"/>
        <w:ind w:left="360"/>
      </w:pPr>
      <w:r>
        <w:t xml:space="preserve">D) </w:t>
      </w:r>
      <w:r>
        <w:t>Ela concentra a confiabilidade da avaliação no ajuste das distribuições e da incerteza de medição, deixando inspeções e ensaios em papel complementar.</w:t>
      </w:r>
    </w:p>
    <w:p>
      <w:pPr>
        <w:spacing w:before="200" w:after="80"/>
      </w:pPr>
      <w:r>
        <w:rPr>
          <w:b/>
        </w:rPr>
        <w:t xml:space="preserve">307. </w:t>
      </w:r>
      <w:r>
        <w:t>Um FPSO em campo maduro possui bom histórico de inspeções e reparos, mas registros incompletos de pH, H2S/CO2, presença de água e injeção química ao longo dos anos. A gerência quer decidir sobre extensão de vida com base no que já existe. Qual é o principal problema técnico dessa estratégia?</w:t>
      </w:r>
    </w:p>
    <w:p>
      <w:pPr>
        <w:spacing w:after="40"/>
        <w:ind w:left="360"/>
      </w:pPr>
      <w:r>
        <w:t xml:space="preserve">A) </w:t>
      </w:r>
      <w:r>
        <w:t>Ela restringe a análise à fadiga dinâmica, que passa a ser o mecanismo mais representativo quando faltam dados químicos.</w:t>
      </w:r>
    </w:p>
    <w:p>
      <w:pPr>
        <w:spacing w:after="40"/>
        <w:ind w:left="360"/>
      </w:pPr>
      <w:r>
        <w:t xml:space="preserve">B) </w:t>
      </w:r>
      <w:r>
        <w:t>Ela desloca a avaliação para validação experimental e análises numéricas, que podem reconstruir o dano acumulado mesmo sem histórico detalhado de processo.</w:t>
      </w:r>
    </w:p>
    <w:p>
      <w:pPr>
        <w:spacing w:after="40"/>
        <w:ind w:left="360"/>
      </w:pPr>
      <w:r>
        <w:rPr>
          <w:b/>
        </w:rPr>
        <w:t xml:space="preserve">C) </w:t>
      </w:r>
      <w:r>
        <w:rPr>
          <w:b/>
        </w:rPr>
        <w:t>Ela reduz a capacidade de quantificar corretamente os mecanismos de dano e o dano acumulado, enfraquecendo a estimativa de vida remanescente.</w:t>
      </w:r>
    </w:p>
    <w:p>
      <w:pPr>
        <w:spacing w:after="40"/>
        <w:ind w:left="360"/>
      </w:pPr>
      <w:r>
        <w:t xml:space="preserve">D) </w:t>
      </w:r>
      <w:r>
        <w:t>Ela torna o histórico de inspeções suficiente para estimar a vida remanescente, porque o dano relevante já foi observado diretamente ao longo do tempo.</w:t>
      </w:r>
    </w:p>
    <w:p>
      <w:pPr>
        <w:spacing w:before="200" w:after="80"/>
      </w:pPr>
      <w:r>
        <w:rPr>
          <w:b/>
        </w:rPr>
        <w:t xml:space="preserve">308. </w:t>
      </w:r>
      <w:r>
        <w:t>Em uma avaliação de vida remanescente, a análise por elementos finitos indicou concentrações de tensão em uma região complexa de conexão. Parte da equipe propõe instalar strain gauges e executar medições para confrontar o modelo. Qual é o ganho técnico mais relevante dessa combinação?</w:t>
      </w:r>
    </w:p>
    <w:p>
      <w:pPr>
        <w:spacing w:after="40"/>
        <w:ind w:left="360"/>
      </w:pPr>
      <w:r>
        <w:rPr>
          <w:b/>
        </w:rPr>
        <w:t xml:space="preserve">A) </w:t>
      </w:r>
      <w:r>
        <w:rPr>
          <w:b/>
        </w:rPr>
        <w:t>Aumentar a confiança nas projeções de dano ao correlacionar resultados numéricos com medições experimentais.</w:t>
      </w:r>
    </w:p>
    <w:p>
      <w:pPr>
        <w:spacing w:after="40"/>
        <w:ind w:left="360"/>
      </w:pPr>
      <w:r>
        <w:t xml:space="preserve">B) </w:t>
      </w:r>
      <w:r>
        <w:t>Concentrar a análise nas tensões medidas e reduzir a importância da identificação dos mecanismos de dano ativos.</w:t>
      </w:r>
    </w:p>
    <w:p>
      <w:pPr>
        <w:spacing w:after="40"/>
        <w:ind w:left="360"/>
      </w:pPr>
      <w:r>
        <w:t xml:space="preserve">C) </w:t>
      </w:r>
      <w:r>
        <w:t>Substituir a necessidade de revisar premissas operacionais, porque a medição direta passa a representar a condição futura da linha.</w:t>
      </w:r>
    </w:p>
    <w:p>
      <w:pPr>
        <w:spacing w:after="40"/>
        <w:ind w:left="360"/>
      </w:pPr>
      <w:r>
        <w:t xml:space="preserve">D) </w:t>
      </w:r>
      <w:r>
        <w:t>Transformar a estimativa de vida remanescente em um cálculo menos sensível às incertezas dos dados, reduzindo a importância da abordagem probabilística.</w:t>
      </w:r>
    </w:p>
    <w:p>
      <w:pPr>
        <w:spacing w:before="200" w:after="80"/>
      </w:pPr>
      <w:r>
        <w:rPr>
          <w:b/>
        </w:rPr>
        <w:t xml:space="preserve">309. </w:t>
      </w:r>
      <w:r>
        <w:t>Durante a revisão das premissas para extensão de vida de um FPSO, verifica-se que a unidade operou com menos tempo em carga máxima do que o previsto em projeto, mas acumulou mais partidas, paradas e alguns eventos severos de movimentação. Qual tratamento dessas informações é mais apropriado na reavaliação?</w:t>
      </w:r>
    </w:p>
    <w:p>
      <w:pPr>
        <w:spacing w:after="40"/>
        <w:ind w:left="360"/>
      </w:pPr>
      <w:r>
        <w:t xml:space="preserve">A) </w:t>
      </w:r>
      <w:r>
        <w:t>Priorizar os eventos severos de movimentação como referência central, porque a vida remanescente é definida majoritariamente pelos maiores carregamentos.</w:t>
      </w:r>
    </w:p>
    <w:p>
      <w:pPr>
        <w:spacing w:after="40"/>
        <w:ind w:left="360"/>
      </w:pPr>
      <w:r>
        <w:t xml:space="preserve">B) </w:t>
      </w:r>
      <w:r>
        <w:t>Manter o envelope de projeto original como referência principal, tratando as variações observadas como já contempladas pelo projeto.</w:t>
      </w:r>
    </w:p>
    <w:p>
      <w:pPr>
        <w:spacing w:after="40"/>
        <w:ind w:left="360"/>
      </w:pPr>
      <w:r>
        <w:t xml:space="preserve">C) </w:t>
      </w:r>
      <w:r>
        <w:t>Usar os valores médios de temperatura e pressão do período como representação principal da exposição real, porque eles refletem melhor a operação típica.</w:t>
      </w:r>
    </w:p>
    <w:p>
      <w:pPr>
        <w:spacing w:after="40"/>
        <w:ind w:left="360"/>
      </w:pPr>
      <w:r>
        <w:rPr>
          <w:b/>
        </w:rPr>
        <w:t xml:space="preserve">D) </w:t>
      </w:r>
      <w:r>
        <w:rPr>
          <w:b/>
        </w:rPr>
        <w:t>Reconstituir os cenários de carregamento com base nas condições reais, incluindo regimes transientes e eventos extremos, para atualizar os modelos de dano e o risco.</w:t>
      </w:r>
    </w:p>
    <w:p>
      <w:pPr>
        <w:spacing w:before="200" w:after="80"/>
      </w:pPr>
      <w:r>
        <w:rPr>
          <w:b/>
        </w:rPr>
        <w:t xml:space="preserve">310. </w:t>
      </w:r>
      <w:r>
        <w:t>Na avaliação de extensão de vida de um sistema de produção de um FPSO, a equipe verifica que o projeto original adotou temperatura máxima contínua, presença permanente de água produzida e teores elevados de CO2 e H2S ao longo de toda a vida de projeto. O histórico validado de operação, porém, mostra patamares menores e injeção química estável na maior parte do tempo. Qual abordagem tende a produzir uma justificativa técnica mais consistente para a vida remanescente?</w:t>
      </w:r>
    </w:p>
    <w:p>
      <w:pPr>
        <w:spacing w:after="40"/>
        <w:ind w:left="360"/>
      </w:pPr>
      <w:r>
        <w:t xml:space="preserve">A) </w:t>
      </w:r>
      <w:r>
        <w:t>Recalcular a vida com base em médias anuais de produção e pressão, tratando composição do fluido, química de processo e comportamento dinâmico como efeitos de segunda ordem.</w:t>
      </w:r>
    </w:p>
    <w:p>
      <w:pPr>
        <w:spacing w:after="40"/>
        <w:ind w:left="360"/>
      </w:pPr>
      <w:r>
        <w:t xml:space="preserve">B) </w:t>
      </w:r>
      <w:r>
        <w:t>Priorizar as últimas inspeções visuais e instrumentais e extrapolar o estado atual, sem reavaliar as condições de serviço que atuaram ao longo da vida.</w:t>
      </w:r>
    </w:p>
    <w:p>
      <w:pPr>
        <w:spacing w:after="40"/>
        <w:ind w:left="360"/>
      </w:pPr>
      <w:r>
        <w:t xml:space="preserve">C) </w:t>
      </w:r>
      <w:r>
        <w:t>Manter as premissas originais e restringir a análise à comparação entre idade cronológica e vida de projeto, preservando a margem conservadora inicial.</w:t>
      </w:r>
    </w:p>
    <w:p>
      <w:pPr>
        <w:spacing w:after="40"/>
        <w:ind w:left="360"/>
      </w:pPr>
      <w:r>
        <w:rPr>
          <w:b/>
        </w:rPr>
        <w:t xml:space="preserve">D) </w:t>
      </w:r>
      <w:r>
        <w:rPr>
          <w:b/>
        </w:rPr>
        <w:t>Atualizar as premissas com o histórico operacional real validado e recalcular os mecanismos de dano e o dano acumulado antes de concluir sobre a vida remanescente.</w:t>
      </w:r>
    </w:p>
    <w:p>
      <w:pPr>
        <w:spacing w:before="200" w:after="80"/>
      </w:pPr>
      <w:r>
        <w:rPr>
          <w:b/>
        </w:rPr>
        <w:t xml:space="preserve">311. </w:t>
      </w:r>
      <w:r>
        <w:t>Uma linha associada ao FPSO foi instalada originalmente em configuração Lazy-S, mas depois de uma intervenção passou a operar em Lazy-Wave. O material e o diâmetro permaneceram inalterados, e a unidade pretende justificar extensão de vida útil. Qual premissa é mais adequada para essa reavaliação?</w:t>
      </w:r>
    </w:p>
    <w:p>
      <w:pPr>
        <w:spacing w:after="40"/>
        <w:ind w:left="360"/>
      </w:pPr>
      <w:r>
        <w:t xml:space="preserve">A) </w:t>
      </w:r>
      <w:r>
        <w:t>Manter os cálculos originais de vida e ajustar o plano de inspeção, porque a mudança geométrica não altera de forma relevante o recrutamento de dano.</w:t>
      </w:r>
    </w:p>
    <w:p>
      <w:pPr>
        <w:spacing w:after="40"/>
        <w:ind w:left="360"/>
      </w:pPr>
      <w:r>
        <w:rPr>
          <w:b/>
        </w:rPr>
        <w:t xml:space="preserve">B) </w:t>
      </w:r>
      <w:r>
        <w:rPr>
          <w:b/>
        </w:rPr>
        <w:t>Reavaliar os cálculos de vida e os modelos de evolução do dano com base na nova configuração e no comportamento dinâmico da unidade flutuante.</w:t>
      </w:r>
    </w:p>
    <w:p>
      <w:pPr>
        <w:spacing w:after="40"/>
        <w:ind w:left="360"/>
      </w:pPr>
      <w:r>
        <w:t xml:space="preserve">C) </w:t>
      </w:r>
      <w:r>
        <w:t>Preservar a vida remanescente anteriormente estimada e revisar apenas os mecanismos de corrosão interna, já que a alteração ocorreu fora da seção de processo.</w:t>
      </w:r>
    </w:p>
    <w:p>
      <w:pPr>
        <w:spacing w:after="40"/>
        <w:ind w:left="360"/>
      </w:pPr>
      <w:r>
        <w:t xml:space="preserve">D) </w:t>
      </w:r>
      <w:r>
        <w:t>Basear a decisão na ausência de falhas visíveis desde a mudança de arranjo, tratando a configuração original como representativa do novo comportamento estrutural.</w:t>
      </w:r>
    </w:p>
    <w:p>
      <w:pPr>
        <w:spacing w:before="200" w:after="80"/>
      </w:pPr>
      <w:r>
        <w:rPr>
          <w:b/>
        </w:rPr>
        <w:t xml:space="preserve">312. </w:t>
      </w:r>
      <w:r>
        <w:t>Durante o estudo de vida remanescente de um riser conectado ao FPSO, há registros de inspeções visuais, testes instrumentais e resultados recentes de monitoramento, mas faltam séries históricas confiáveis de temperatura, composição do fluido, pH, água, areia e injeção química ao longo de vários anos. A equipe argumenta que os ensaios recentes bastam para justificar a extensão. Qual avaliação é mais consistente?</w:t>
      </w:r>
    </w:p>
    <w:p>
      <w:pPr>
        <w:spacing w:after="40"/>
        <w:ind w:left="360"/>
      </w:pPr>
      <w:r>
        <w:t xml:space="preserve">A) </w:t>
      </w:r>
      <w:r>
        <w:t>Os ensaios recentes são suficientes para inferir o dano acumulado, desde que a geometria atual permaneça dentro dos limites de aceitação.</w:t>
      </w:r>
    </w:p>
    <w:p>
      <w:pPr>
        <w:spacing w:after="40"/>
        <w:ind w:left="360"/>
      </w:pPr>
      <w:r>
        <w:t xml:space="preserve">B) </w:t>
      </w:r>
      <w:r>
        <w:t>Os registros de inspeção permitem dispensar a revisão das condições operacionais, desde que não haja indício de falha em curso.</w:t>
      </w:r>
    </w:p>
    <w:p>
      <w:pPr>
        <w:spacing w:after="40"/>
        <w:ind w:left="360"/>
      </w:pPr>
      <w:r>
        <w:t xml:space="preserve">C) </w:t>
      </w:r>
      <w:r>
        <w:t>O histórico de processo pode ser substituído por premissas conservadoras de projeto, porque a extensão de vida depende principalmente do estado atual medido.</w:t>
      </w:r>
    </w:p>
    <w:p>
      <w:pPr>
        <w:spacing w:after="40"/>
        <w:ind w:left="360"/>
      </w:pPr>
      <w:r>
        <w:rPr>
          <w:b/>
        </w:rPr>
        <w:t xml:space="preserve">D) </w:t>
      </w:r>
      <w:r>
        <w:rPr>
          <w:b/>
        </w:rPr>
        <w:t>Sem histórico de processo confiável, a avaliação dos mecanismos de dano e do dano acumulado fica comprometida, e a justificativa deve aguardar sua validação.</w:t>
      </w:r>
    </w:p>
    <w:p>
      <w:pPr>
        <w:spacing w:before="200" w:after="80"/>
      </w:pPr>
      <w:r>
        <w:rPr>
          <w:b/>
        </w:rPr>
        <w:t xml:space="preserve">313. </w:t>
      </w:r>
      <w:r>
        <w:t>Em uma avaliação de extensão de vida de um componente estrutural do FPSO, a simulação por elementos finitos aponta níveis de solicitação sem criticidade aparente, porém a instrumentação em operação registra picos repetidos acima do calculado justamente nos pontos mais sensíveis. Qual encaminhamento oferece base técnica mais consistente para sustentar a decisão?</w:t>
      </w:r>
    </w:p>
    <w:p>
      <w:pPr>
        <w:spacing w:after="40"/>
        <w:ind w:left="360"/>
      </w:pPr>
      <w:r>
        <w:t xml:space="preserve">A) </w:t>
      </w:r>
      <w:r>
        <w:t>Transferir a decisão para uma margem conservadora aplicada diretamente aos registros instrumentados e dispensar a revisão do modelo estrutural e da avaliação probabilística.</w:t>
      </w:r>
    </w:p>
    <w:p>
      <w:pPr>
        <w:spacing w:after="40"/>
        <w:ind w:left="360"/>
      </w:pPr>
      <w:r>
        <w:rPr>
          <w:b/>
        </w:rPr>
        <w:t xml:space="preserve">B) </w:t>
      </w:r>
      <w:r>
        <w:rPr>
          <w:b/>
        </w:rPr>
        <w:t>Promover a reconciliação entre resposta medida e resposta calculada, reavaliar hipóteses de excitação e efeitos de concentração de tensões e então refazer a estimativa de dano antes de sustentar a extensão.</w:t>
      </w:r>
    </w:p>
    <w:p>
      <w:pPr>
        <w:spacing w:after="40"/>
        <w:ind w:left="360"/>
      </w:pPr>
      <w:r>
        <w:t xml:space="preserve">C) </w:t>
      </w:r>
      <w:r>
        <w:t>Interpretar os picos observados pela instrumentação nas regiões críticas como dispersão local de campanha e manter a previsão de vida remanescente com base no FE até surgir evidência de deterioração em inspeção.</w:t>
      </w:r>
    </w:p>
    <w:p>
      <w:pPr>
        <w:spacing w:after="40"/>
        <w:ind w:left="360"/>
      </w:pPr>
      <w:r>
        <w:t xml:space="preserve">D) </w:t>
      </w:r>
      <w:r>
        <w:t>Adotar o modelo computacional como referência principal e usar os registros de campo apenas como confirmação qualitativa do comportamento global, sem rever as hipóteses de carregamento.</w:t>
      </w:r>
    </w:p>
    <w:p>
      <w:pPr>
        <w:spacing w:before="200" w:after="80"/>
      </w:pPr>
      <w:r>
        <w:rPr>
          <w:b/>
        </w:rPr>
        <w:t xml:space="preserve">314. </w:t>
      </w:r>
      <w:r>
        <w:t>Um FPSO se aproxima do fim da vida de projeto de uma linha associada. As premissas originais consideravam exposição contínua aos valores máximos de temperatura, pressão, CO2, H2S, água e areia, mas o histórico operacional mostra picos esporádicos, longos períodos em condição mais branda e injeção química estável. Antes de decidir pela substituição da linha, qual abordagem é tecnicamente mais defensável para estimar a vida remanescente?</w:t>
      </w:r>
    </w:p>
    <w:p>
      <w:pPr>
        <w:spacing w:after="40"/>
        <w:ind w:left="360"/>
      </w:pPr>
      <w:r>
        <w:t xml:space="preserve">A) </w:t>
      </w:r>
      <w:r>
        <w:t>Adotar a vida nominal originalmente fornecida em projeto, porque operar dentro do envelope previsto é suficiente para preservar a validade do cálculo inicial.</w:t>
      </w:r>
    </w:p>
    <w:p>
      <w:pPr>
        <w:spacing w:after="40"/>
        <w:ind w:left="360"/>
      </w:pPr>
      <w:r>
        <w:t xml:space="preserve">B) </w:t>
      </w:r>
      <w:r>
        <w:t>Manter os valores máximos originais na avaliação, porque a margem conservadora de projeto representa melhor as incertezas do que o histórico operacional real.</w:t>
      </w:r>
    </w:p>
    <w:p>
      <w:pPr>
        <w:spacing w:after="40"/>
        <w:ind w:left="360"/>
      </w:pPr>
      <w:r>
        <w:t xml:space="preserve">C) </w:t>
      </w:r>
      <w:r>
        <w:t>Basear a decisão principalmente nas inspeções visuais mais recentes, porque a ausência de defeitos evidentes indica que o dano previsto nas premissas originais não se materializou.</w:t>
      </w:r>
    </w:p>
    <w:p>
      <w:pPr>
        <w:spacing w:after="40"/>
        <w:ind w:left="360"/>
      </w:pPr>
      <w:r>
        <w:rPr>
          <w:b/>
        </w:rPr>
        <w:t xml:space="preserve">D) </w:t>
      </w:r>
      <w:r>
        <w:rPr>
          <w:b/>
        </w:rPr>
        <w:t>Revisar as premissas com base nos dados reais de operação, identificar os mecanismos de dano ativos e recalcular o dano acumulado com tratamento probabilístico das incertezas.</w:t>
      </w:r>
    </w:p>
    <w:p>
      <w:pPr>
        <w:spacing w:before="200" w:after="80"/>
      </w:pPr>
      <w:r>
        <w:rPr>
          <w:b/>
        </w:rPr>
        <w:t xml:space="preserve">315. </w:t>
      </w:r>
      <w:r>
        <w:t>Na preparação de um dossiê para extensão de vida de uma linha flexível conectada ao FPSO, a equipe dispõe de resultados recentes de inspeções e de testes de vácuo, mas não conseguiu reunir registros de modificações de instalação, reparos executados ao longo dos anos e parte do histórico operacional detalhado. Qual é a leitura técnica mais adequada dessa situação?</w:t>
      </w:r>
    </w:p>
    <w:p>
      <w:pPr>
        <w:spacing w:after="40"/>
        <w:ind w:left="360"/>
      </w:pPr>
      <w:r>
        <w:t xml:space="preserve">A) </w:t>
      </w:r>
      <w:r>
        <w:t>Os testes e inspeções recentes podem substituir o histórico ausente, porque a condição atual observada representa de forma suficiente a evolução anterior do dano.</w:t>
      </w:r>
    </w:p>
    <w:p>
      <w:pPr>
        <w:spacing w:after="40"/>
        <w:ind w:left="360"/>
      </w:pPr>
      <w:r>
        <w:t xml:space="preserve">B) </w:t>
      </w:r>
      <w:r>
        <w:t>A lacuna documental afeta principalmente a análise de corrosão, enquanto fadiga e degradação de materiais podem ser avaliadas de forma confiável apenas pela condição encontrada nas inspeções.</w:t>
      </w:r>
    </w:p>
    <w:p>
      <w:pPr>
        <w:spacing w:after="40"/>
        <w:ind w:left="360"/>
      </w:pPr>
      <w:r>
        <w:rPr>
          <w:b/>
        </w:rPr>
        <w:t xml:space="preserve">C) </w:t>
      </w:r>
      <w:r>
        <w:rPr>
          <w:b/>
        </w:rPr>
        <w:t>A avaliação fica limitada, porque sem dados validados de projeto, operação, intervenções e instalação não se quantificam de forma consistente os mecanismos de dano nem o dano acumulado.</w:t>
      </w:r>
    </w:p>
    <w:p>
      <w:pPr>
        <w:spacing w:after="40"/>
        <w:ind w:left="360"/>
      </w:pPr>
      <w:r>
        <w:t xml:space="preserve">D) </w:t>
      </w:r>
      <w:r>
        <w:t>Se as variáveis operacionais atuais estiverem abaixo das de projeto, o histórico faltante tem influência secundária na justificativa técnica da extensão.</w:t>
      </w:r>
    </w:p>
    <w:p>
      <w:pPr>
        <w:spacing w:before="200" w:after="80"/>
      </w:pPr>
      <w:r>
        <w:rPr>
          <w:b/>
        </w:rPr>
        <w:t xml:space="preserve">316. </w:t>
      </w:r>
      <w:r>
        <w:t>Uma análise numérica por elementos finitos de um componente associado ao FPSO indicou concentração de tensões em uma região complexa, e a equipe precisa aumentar a confiança na projeção de vida remanescente antes de recomendar extensão de operação. Qual estratégia oferece a base técnica mais sólida para essa verificação?</w:t>
      </w:r>
    </w:p>
    <w:p>
      <w:pPr>
        <w:spacing w:after="40"/>
        <w:ind w:left="360"/>
      </w:pPr>
      <w:r>
        <w:t xml:space="preserve">A) </w:t>
      </w:r>
      <w:r>
        <w:t>Basear a verificação em medições experimentais, como strain gauges ou fotoelasticidade, tomando esses resultados como evidência principal do campo de tensões e da vida remanescente.</w:t>
      </w:r>
    </w:p>
    <w:p>
      <w:pPr>
        <w:spacing w:after="40"/>
        <w:ind w:left="360"/>
      </w:pPr>
      <w:r>
        <w:rPr>
          <w:b/>
        </w:rPr>
        <w:t xml:space="preserve">B) </w:t>
      </w:r>
      <w:r>
        <w:rPr>
          <w:b/>
        </w:rPr>
        <w:t>Correlacionar a análise numérica com medições experimentais, como strain gauges e fotoelasticidade, para validar tensões, déficits geométricos e projeções de dano.</w:t>
      </w:r>
    </w:p>
    <w:p>
      <w:pPr>
        <w:spacing w:after="40"/>
        <w:ind w:left="360"/>
      </w:pPr>
      <w:r>
        <w:t xml:space="preserve">C) </w:t>
      </w:r>
      <w:r>
        <w:t>Refinar a malha e revisar as condições de contorno do modelo numérico para representar melhor a região crítica e usar essa resposta como base principal da estimativa de vida.</w:t>
      </w:r>
    </w:p>
    <w:p>
      <w:pPr>
        <w:spacing w:after="40"/>
        <w:ind w:left="360"/>
      </w:pPr>
      <w:r>
        <w:t xml:space="preserve">D) </w:t>
      </w:r>
      <w:r>
        <w:t>Recalcular o componente com hipóteses mais conservadoras e confrontar o resultado com a espessura obtida em inspeção para embasar a recomendação de extensão.</w:t>
      </w:r>
    </w:p>
    <w:p>
      <w:pPr>
        <w:spacing w:before="200" w:after="80"/>
      </w:pPr>
      <w:r>
        <w:rPr>
          <w:b/>
        </w:rPr>
        <w:t xml:space="preserve">317. </w:t>
      </w:r>
      <w:r>
        <w:t>Em um campo em fase madura, discute-se adiar o descomissionamento de um FPSO por operação além da vida originalmente prevista. Considera-se formar uma célula de integridade e financiar intervenções com base nas reservas remanescentes. Para a decisão, qual entendimento é mais consistente?</w:t>
      </w:r>
    </w:p>
    <w:p>
      <w:pPr>
        <w:spacing w:after="40"/>
        <w:ind w:left="360"/>
      </w:pPr>
      <w:r>
        <w:t xml:space="preserve">A) </w:t>
      </w:r>
      <w:r>
        <w:t>A criação da equipe de integridade desloca o foco principal para a disponibilidade do FPSO, e a estimativa de vida remanescente pode ser recalibrada ao longo da operação adicional.</w:t>
      </w:r>
    </w:p>
    <w:p>
      <w:pPr>
        <w:spacing w:after="40"/>
        <w:ind w:left="360"/>
      </w:pPr>
      <w:r>
        <w:rPr>
          <w:b/>
        </w:rPr>
        <w:t xml:space="preserve">B) </w:t>
      </w:r>
      <w:r>
        <w:rPr>
          <w:b/>
        </w:rPr>
        <w:t>Equipe dedicada e funding por reservas ajudam a viabilizar inspeções e reparos, mas a continuidade da operação exige base técnica, risco aceitável e monitoramento com mitigação contínua.</w:t>
      </w:r>
    </w:p>
    <w:p>
      <w:pPr>
        <w:spacing w:after="40"/>
        <w:ind w:left="360"/>
      </w:pPr>
      <w:r>
        <w:t xml:space="preserve">C) </w:t>
      </w:r>
      <w:r>
        <w:t>Com equipe dedicada e funding das intervenções, a extensão ganha justificativa se a produção remanescente mantiver retorno econômico positivo.</w:t>
      </w:r>
    </w:p>
    <w:p>
      <w:pPr>
        <w:spacing w:after="40"/>
        <w:ind w:left="360"/>
      </w:pPr>
      <w:r>
        <w:t xml:space="preserve">D) </w:t>
      </w:r>
      <w:r>
        <w:t>Em ativos de campos maduros, a decisão tende a ser guiada principalmente pela atratividade financeira, porque as margens conservadoras de projeto já cobrem grande parte das incertezas de integridade.</w:t>
      </w:r>
    </w:p>
    <w:p>
      <w:pPr>
        <w:spacing w:before="200" w:after="80"/>
      </w:pPr>
      <w:r>
        <w:rPr>
          <w:b/>
        </w:rPr>
        <w:t xml:space="preserve">318. </w:t>
      </w:r>
      <w:r>
        <w:t>Durante a preparação de uma campanha de extensão de vida de um FPSO, a equipe precisa revisar dezenas de vasos e linhas com diferentes históricos de corrosão e cobertura de inspeção. Em alguns itens há medições recentes consistentes; em outros, a inspeção foi esparsa e feita por técnicas menos sensíveis. Qual abordagem tende a produzir uma priorização tecnicamente mais robusta para a próxima rodada de inspeções e decisões de integridade?</w:t>
      </w:r>
    </w:p>
    <w:p>
      <w:pPr>
        <w:spacing w:after="40"/>
        <w:ind w:left="360"/>
      </w:pPr>
      <w:r>
        <w:t xml:space="preserve">A) </w:t>
      </w:r>
      <w:r>
        <w:t>Priorizar os componentes pelo tempo de serviço, pela espessura remanescente média e pelo número de registros disponíveis, tratando esses indicadores como síntese suficiente da degradação para definir a próxima campanha.</w:t>
      </w:r>
    </w:p>
    <w:p>
      <w:pPr>
        <w:spacing w:after="40"/>
        <w:ind w:left="360"/>
      </w:pPr>
      <w:r>
        <w:rPr>
          <w:b/>
        </w:rPr>
        <w:t xml:space="preserve">B) </w:t>
      </w:r>
      <w:r>
        <w:rPr>
          <w:b/>
        </w:rPr>
        <w:t>Atualizar o fator de dano de cada componente considerando suscetibilidade ao mecanismo, taxa de dano, condição física, histórico e eficácia/técnica das inspeções, usando-o na triagem e encaminhando os casos relevantes para FFS.</w:t>
      </w:r>
    </w:p>
    <w:p>
      <w:pPr>
        <w:spacing w:after="40"/>
        <w:ind w:left="360"/>
      </w:pPr>
      <w:r>
        <w:t xml:space="preserve">C) </w:t>
      </w:r>
      <w:r>
        <w:t>Manter a frequência de falha genérica da indústria como base de comparação e priorizar principalmente pela consequência operacional, deixando o efeito da cobertura e da técnica de inspeção para o planejamento de campo.</w:t>
      </w:r>
    </w:p>
    <w:p>
      <w:pPr>
        <w:spacing w:after="40"/>
        <w:ind w:left="360"/>
      </w:pPr>
      <w:r>
        <w:t xml:space="preserve">D) </w:t>
      </w:r>
      <w:r>
        <w:t>Executar FFS detalhado em todos os componentes com qualquer evidência de corrosão e usar esse resultado como critério primário de priorização, dispensando uma etapa estatística prévia de triagem por dano.</w:t>
      </w:r>
    </w:p>
    <w:p>
      <w:pPr>
        <w:spacing w:before="200" w:after="80"/>
      </w:pPr>
      <w:r>
        <w:rPr>
          <w:b/>
        </w:rPr>
        <w:t xml:space="preserve">319. </w:t>
      </w:r>
      <w:r>
        <w:t>Em um FPSO próximo ao fim da vida de projeto, a equipe observa maior variabilidade nas medições de espessura de uma linha de processo e um histórico de inspeções executadas por técnicas distintas ao longo dos anos. O indicador estatístico de dano da linha aumentou de forma relevante, embora não exista evidência de vazamento. Qual encaminhamento é mais consistente para embasar a decisão entre continuidade operacional, reparo ou substituição?</w:t>
      </w:r>
    </w:p>
    <w:p>
      <w:pPr>
        <w:spacing w:after="40"/>
        <w:ind w:left="360"/>
      </w:pPr>
      <w:r>
        <w:t xml:space="preserve">A) </w:t>
      </w:r>
      <w:r>
        <w:t>Basear a decisão principalmente no fator do sistema de gestão, tratando o fator de dano e o histórico das técnicas de inspeção como elementos secundários na probabilidade de falha do componente.</w:t>
      </w:r>
    </w:p>
    <w:p>
      <w:pPr>
        <w:spacing w:after="40"/>
        <w:ind w:left="360"/>
      </w:pPr>
      <w:r>
        <w:t xml:space="preserve">B) </w:t>
      </w:r>
      <w:r>
        <w:t>Manter a periodicidade de inspeção atual, porque a ausência de vazamento e o uso de técnicas diferentes ao longo do tempo indicam que a condição estrutural da linha permanece essencialmente inalterada.</w:t>
      </w:r>
    </w:p>
    <w:p>
      <w:pPr>
        <w:spacing w:after="40"/>
        <w:ind w:left="360"/>
      </w:pPr>
      <w:r>
        <w:t xml:space="preserve">C) </w:t>
      </w:r>
      <w:r>
        <w:t>Tomar a elevação do fator de dano, associada à dispersão das medições de espessura, como confirmação de falha próxima e programar a substituição da linha sem análise complementar.</w:t>
      </w:r>
    </w:p>
    <w:p>
      <w:pPr>
        <w:spacing w:after="40"/>
        <w:ind w:left="360"/>
      </w:pPr>
      <w:r>
        <w:rPr>
          <w:b/>
        </w:rPr>
        <w:t xml:space="preserve">D) </w:t>
      </w:r>
      <w:r>
        <w:rPr>
          <w:b/>
        </w:rPr>
        <w:t>Usar o aumento do indicador de dano para reordenar as prioridades de inspeção e, se as indicações forem relevantes, aplicar uma avaliação de aptidão ao serviço com base no histórico e na confiabilidade das inspeções realizadas.</w:t>
      </w:r>
    </w:p>
    <w:p>
      <w:pPr>
        <w:spacing w:before="200" w:after="80"/>
      </w:pPr>
      <w:r>
        <w:rPr>
          <w:b/>
        </w:rPr>
        <w:t xml:space="preserve">320. </w:t>
      </w:r>
      <w:r>
        <w:t>Dois módulos de utilidades de um FPSO exibem sinais comparáveis de corrosão localizada em linhas de serviço. Em um deles, porém, verificam-se histórico de inspeção pouco confiável, deficiências de capacitação e falhas de articulação entre operação, manutenção e engenharia. Na definição de prioridade de integridade, qual interpretação é a mais apropriada?</w:t>
      </w:r>
    </w:p>
    <w:p>
      <w:pPr>
        <w:spacing w:after="40"/>
        <w:ind w:left="360"/>
      </w:pPr>
      <w:r>
        <w:t xml:space="preserve">A) </w:t>
      </w:r>
      <w:r>
        <w:t>Os dois módulos devem permanecer no mesmo nível de prioridade, pois a chance de falha decorre principalmente da severidade geométrica hoje observada, enquanto histórico de inspeção, capacitação e interface entre áreas têm influência limitada.</w:t>
      </w:r>
    </w:p>
    <w:p>
      <w:pPr>
        <w:spacing w:after="40"/>
        <w:ind w:left="360"/>
      </w:pPr>
      <w:r>
        <w:rPr>
          <w:b/>
        </w:rPr>
        <w:t xml:space="preserve">B) </w:t>
      </w:r>
      <w:r>
        <w:rPr>
          <w:b/>
        </w:rPr>
        <w:t>O módulo com controles organizacionais mais frágeis e menor confiabilidade do histórico de exame tende a merecer prioridade superior, pois o fator do sistema de gestão ajusta a probabilidade de falha e o desempenho das inspeções compõe a atualização da integridade.</w:t>
      </w:r>
    </w:p>
    <w:p>
      <w:pPr>
        <w:spacing w:after="40"/>
        <w:ind w:left="360"/>
      </w:pPr>
      <w:r>
        <w:t xml:space="preserve">C) </w:t>
      </w:r>
      <w:r>
        <w:t>Se ambos forem avaliados pelo mesmo procedimento FFS, diferenças de treinamento, interface entre áreas e efetividade das inspeções deixam de pesar na priorização, porque a verificação mecânica substitui esses elementos.</w:t>
      </w:r>
    </w:p>
    <w:p>
      <w:pPr>
        <w:spacing w:after="40"/>
        <w:ind w:left="360"/>
      </w:pPr>
      <w:r>
        <w:t xml:space="preserve">D) </w:t>
      </w:r>
      <w:r>
        <w:t>A deficiência de articulação entre operação, manutenção e engenharia pode afetar a rotina e a disponibilidade do ativo, mas não altera a priorização de integridade enquanto as indicações de corrosão localizada forem equivalentes.</w:t>
      </w:r>
    </w:p>
    <w:p>
      <w:pPr>
        <w:spacing w:before="200" w:after="80"/>
      </w:pPr>
      <w:r>
        <w:rPr>
          <w:b/>
        </w:rPr>
        <w:t xml:space="preserve">321. </w:t>
      </w:r>
      <w:r>
        <w:t>Depois de uma intervenção interna em um tanque anteriormente condicionado para retirada definitiva, a manutenção foi concluída e a unidade pretende reinseri-lo em uma retomada parcial da produção. Qual conduta de retorno ao serviço melhor resguarda a consistência da liberação e da partida?</w:t>
      </w:r>
    </w:p>
    <w:p>
      <w:pPr>
        <w:spacing w:after="40"/>
        <w:ind w:left="360"/>
      </w:pPr>
      <w:r>
        <w:t xml:space="preserve">A) </w:t>
      </w:r>
      <w:r>
        <w:t>Conduzir o retorno à operação do tanque com drenos e vents mantidos abertos durante a pressurização inicial, para expulsar água residual e confirmar desobstrução, fechando essas extremidades apenas após a estabilização do equipamento.</w:t>
      </w:r>
    </w:p>
    <w:p>
      <w:pPr>
        <w:spacing w:after="40"/>
        <w:ind w:left="360"/>
      </w:pPr>
      <w:r>
        <w:rPr>
          <w:b/>
        </w:rPr>
        <w:t xml:space="preserve">B) </w:t>
      </w:r>
      <w:r>
        <w:rPr>
          <w:b/>
        </w:rPr>
        <w:t>Seguir a rotina operacional de retorno prevista na instalação, verificar se há necessidade de tornar a atmosfera inerte, dar baixa nas PTs vinculadas à intervenção, recolocar os tampamentos rosqueados de drenos e vents e, depois disso, reabrir o sistema.</w:t>
      </w:r>
    </w:p>
    <w:p>
      <w:pPr>
        <w:spacing w:after="40"/>
        <w:ind w:left="360"/>
      </w:pPr>
      <w:r>
        <w:t xml:space="preserve">C) </w:t>
      </w:r>
      <w:r>
        <w:t>Na retomada parcial, executar primeiro a inertização logo após o fechamento mecânico e deixar o encerramento das PTs e os demais passos do procedimento de retorno para depois da partida inicial.</w:t>
      </w:r>
    </w:p>
    <w:p>
      <w:pPr>
        <w:spacing w:after="40"/>
        <w:ind w:left="360"/>
      </w:pPr>
      <w:r>
        <w:t xml:space="preserve">D) </w:t>
      </w:r>
      <w:r>
        <w:t>Aplicar o procedimento da unidade para recompor alinhamentos e iniciar a partida com o fluido normal de processo, usando a estabilização de pressão como verificação principal e deixando a recolocação dos fechamentos de drenos e vents para a sequência.</w:t>
      </w:r>
    </w:p>
    <w:p>
      <w:pPr>
        <w:spacing w:before="200" w:after="80"/>
      </w:pPr>
      <w:r>
        <w:rPr>
          <w:b/>
        </w:rPr>
        <w:t xml:space="preserve">322. </w:t>
      </w:r>
      <w:r>
        <w:t>Após limpeza e manutenção de um vaso de processo durante a parada definitiva, a equipe quer antecipar o retorno do sistema para liberar recursos para outras frentes de descomissionamento. Qual critério é mais consistente para considerar o sistema pronto para voltar a serviço?</w:t>
      </w:r>
    </w:p>
    <w:p>
      <w:pPr>
        <w:spacing w:after="40"/>
        <w:ind w:left="360"/>
      </w:pPr>
      <w:r>
        <w:t xml:space="preserve">A) </w:t>
      </w:r>
      <w:r>
        <w:t>Iniciar a partida depois de concluído o gas freeing, mantendo temporariamente extremidades de drenos e vents sem tampões para facilitar ajustes finais de pressão e inspeção de estanqueidade.</w:t>
      </w:r>
    </w:p>
    <w:p>
      <w:pPr>
        <w:spacing w:after="40"/>
        <w:ind w:left="360"/>
      </w:pPr>
      <w:r>
        <w:t xml:space="preserve">B) </w:t>
      </w:r>
      <w:r>
        <w:t>Retomar a operação quando a montagem mecânica estiver concluída, avaliando a atmosfera interna já com a introdução do fluido de processo, pois o próprio deslocamento tende a estabilizar as condições internas.</w:t>
      </w:r>
    </w:p>
    <w:p>
      <w:pPr>
        <w:spacing w:after="40"/>
        <w:ind w:left="360"/>
      </w:pPr>
      <w:r>
        <w:rPr>
          <w:b/>
        </w:rPr>
        <w:t xml:space="preserve">C) </w:t>
      </w:r>
      <w:r>
        <w:rPr>
          <w:b/>
        </w:rPr>
        <w:t>Executar o retorno conforme procedimento operacional específico, avaliar a necessidade de inertização antes da partida e confirmar a quitação das PTs e a reinstalação dos tampões ou capacetes roscados em drenos e vents.</w:t>
      </w:r>
    </w:p>
    <w:p>
      <w:pPr>
        <w:spacing w:after="40"/>
        <w:ind w:left="360"/>
      </w:pPr>
      <w:r>
        <w:t xml:space="preserve">D) </w:t>
      </w:r>
      <w:r>
        <w:t>Reabrir o sistema quando drenos e bloqueios tiverem sido recompostos, encerrando as permissões remanescentes em paralelo ao aquecimento e à pressurização inicial.</w:t>
      </w:r>
    </w:p>
    <w:p>
      <w:pPr>
        <w:spacing w:before="200" w:after="80"/>
      </w:pPr>
      <w:r>
        <w:rPr>
          <w:b/>
        </w:rPr>
        <w:t xml:space="preserve">323. </w:t>
      </w:r>
      <w:r>
        <w:t>Durante a parada definitiva de um módulo de processo de um FPSO, a equipe concluiu a drenagem e a despressurização de um circuito, instalou bloqueios físicos e iniciou a limpeza. Na revisão para liberação do sistema à intervenção, o supervisor percebe que ainda há Permissões de Trabalho da etapa de preparação em aberto e que um bypass interligado permanece sem identificação clara de bloqueio. Qual é a decisão mais adequada?</w:t>
      </w:r>
    </w:p>
    <w:p>
      <w:pPr>
        <w:spacing w:after="40"/>
        <w:ind w:left="360"/>
      </w:pPr>
      <w:r>
        <w:t xml:space="preserve">A) </w:t>
      </w:r>
      <w:r>
        <w:t>Tratar o sistema como liberado desde que o supervisor tenha orientado a equipe sobre riscos, mesmo com um bypass sem identificação clara e PTs de preparação ainda abertas.</w:t>
      </w:r>
    </w:p>
    <w:p>
      <w:pPr>
        <w:spacing w:after="40"/>
        <w:ind w:left="360"/>
      </w:pPr>
      <w:r>
        <w:t xml:space="preserve">B) </w:t>
      </w:r>
      <w:r>
        <w:t>Considerar o sistema liberado porque drenagem, despressurização e limpeza já reduziram a energia e o inventário, deixando a quitação das PTs e a identificação dos bloqueios para o fechamento da intervenção.</w:t>
      </w:r>
    </w:p>
    <w:p>
      <w:pPr>
        <w:spacing w:after="40"/>
        <w:ind w:left="360"/>
      </w:pPr>
      <w:r>
        <w:t xml:space="preserve">C) </w:t>
      </w:r>
      <w:r>
        <w:t>Iniciar a abertura do equipamento após confirmar pressão nula, usando a inspeção de alinhamento e o isolamento físico como controle complementar durante a execução.</w:t>
      </w:r>
    </w:p>
    <w:p>
      <w:pPr>
        <w:spacing w:after="40"/>
        <w:ind w:left="360"/>
      </w:pPr>
      <w:r>
        <w:rPr>
          <w:b/>
        </w:rPr>
        <w:t xml:space="preserve">D) </w:t>
      </w:r>
      <w:r>
        <w:rPr>
          <w:b/>
        </w:rPr>
        <w:t>Adiar a liberação até assegurar bloqueio com identificação clara, concluir a preparação requerida e registrar a quitação de todas as PTs ligadas à preparação e liberação.</w:t>
      </w:r>
    </w:p>
    <w:p>
      <w:pPr>
        <w:spacing w:before="200" w:after="80"/>
      </w:pPr>
      <w:r>
        <w:rPr>
          <w:b/>
        </w:rPr>
        <w:t xml:space="preserve">324. </w:t>
      </w:r>
      <w:r>
        <w:t>Um tanque de processo já foi drenado, lavado e esvaziado durante o encerramento de produção. A equipe de manutenção quer entrar no equipamento para inspeção final, e a operação planeja recolocá-lo temporariamente em serviço para testes de sistemas auxiliares antes do descomissionamento completo. Qual combinação de ações distingue corretamente a preparação para entrada da preparação para retorno à operação?</w:t>
      </w:r>
    </w:p>
    <w:p>
      <w:pPr>
        <w:spacing w:after="40"/>
        <w:ind w:left="360"/>
      </w:pPr>
      <w:r>
        <w:t xml:space="preserve">A) </w:t>
      </w:r>
      <w:r>
        <w:t>Para entrada, abrir o equipamento e priorizar medição de atmosfera sem ventilação mecânica; para retorno, usar a mesma condição atmosférica obtida para manutenção como evidência suficiente de prontidão operacional.</w:t>
      </w:r>
    </w:p>
    <w:p>
      <w:pPr>
        <w:spacing w:after="40"/>
        <w:ind w:left="360"/>
      </w:pPr>
      <w:r>
        <w:rPr>
          <w:b/>
        </w:rPr>
        <w:t xml:space="preserve">B) </w:t>
      </w:r>
      <w:r>
        <w:rPr>
          <w:b/>
        </w:rPr>
        <w:t>Para entrada, promover gas freeing com ventilação forçada e liberar só após checagem de atmosfera; para retorno, seguir o procedimento da instalação, avaliar inertização e reinstalar tampões ou capacetes nos drenos e vents antes da partida.</w:t>
      </w:r>
    </w:p>
    <w:p>
      <w:pPr>
        <w:spacing w:after="40"/>
        <w:ind w:left="360"/>
      </w:pPr>
      <w:r>
        <w:t xml:space="preserve">C) </w:t>
      </w:r>
      <w:r>
        <w:t>Para entrada, inertizar com gás inerte e confirmar ausência de inflamabilidade; para retorno, remover o inerte por ventilação natural e religar o sistema após teste de estanqueidade.</w:t>
      </w:r>
    </w:p>
    <w:p>
      <w:pPr>
        <w:spacing w:after="40"/>
        <w:ind w:left="360"/>
      </w:pPr>
      <w:r>
        <w:t xml:space="preserve">D) </w:t>
      </w:r>
      <w:r>
        <w:t>Para entrada, concluir flushing e manter o tanque fechado até a medição de atmosfera; para retorno, repetir a despressurização e deixar drenos e vents sem tampões até estabilizar a operação.</w:t>
      </w:r>
    </w:p>
    <w:p>
      <w:pPr>
        <w:spacing w:before="200" w:after="80"/>
      </w:pPr>
      <w:r>
        <w:rPr>
          <w:b/>
        </w:rPr>
        <w:t xml:space="preserve">325. </w:t>
      </w:r>
      <w:r>
        <w:t>Na limpeza final de sistemas de processo de um FPSO em descomissionamento, serão gerados água de flushing contaminada, borras oleosas e remanescentes de hidrocarbonetos drenados de linhas e tanques. Qual abordagem de manejo e destinação está mais alinhada com uma execução segura e rastreável dessa etapa?</w:t>
      </w:r>
    </w:p>
    <w:p>
      <w:pPr>
        <w:spacing w:after="40"/>
        <w:ind w:left="360"/>
      </w:pPr>
      <w:r>
        <w:rPr>
          <w:b/>
        </w:rPr>
        <w:t xml:space="preserve">A) </w:t>
      </w:r>
      <w:r>
        <w:rPr>
          <w:b/>
        </w:rPr>
        <w:t>Retirar os hidrocarbonetos por bombas e alinhamentos usuais, completar a limpeza com enchimento de água e drenagem para arrastar remanescentes, enviar os líquidos contaminados por rotas autorizadas e registrar transporte e destinação dos resíduos oleosos.</w:t>
      </w:r>
    </w:p>
    <w:p>
      <w:pPr>
        <w:spacing w:after="40"/>
        <w:ind w:left="360"/>
      </w:pPr>
      <w:r>
        <w:t xml:space="preserve">B) </w:t>
      </w:r>
      <w:r>
        <w:t>Acumular os líquidos de flushing em um tanque temporário para consolidar a campanha, definir a destinação após a limpeza global do sistema e manter o registro logístico concentrado nos lotes que seguirem para tratamento externo.</w:t>
      </w:r>
    </w:p>
    <w:p>
      <w:pPr>
        <w:spacing w:after="40"/>
        <w:ind w:left="360"/>
      </w:pPr>
      <w:r>
        <w:t xml:space="preserve">C) </w:t>
      </w:r>
      <w:r>
        <w:t>Encaminhar a água contaminada para uma linha de processo disponível e hidraulicamente estável, segregando as borras mais pesadas e formalizando a destinação final dos materiais recuperáveis ao encerramento da atividade.</w:t>
      </w:r>
    </w:p>
    <w:p>
      <w:pPr>
        <w:spacing w:after="40"/>
        <w:ind w:left="360"/>
      </w:pPr>
      <w:r>
        <w:t xml:space="preserve">D) </w:t>
      </w:r>
      <w:r>
        <w:t>Misturar a água de lavagem com os hidrocarbonetos drenados em armazenamento comum para reduzir transferências, controlar o risco por inspeções e amostragens dos tanques e definir a destinação conforme o aspecto predominante de cada lote.</w:t>
      </w:r>
    </w:p>
    <w:p>
      <w:pPr>
        <w:spacing w:before="200" w:after="80"/>
      </w:pPr>
      <w:r>
        <w:rPr>
          <w:b/>
        </w:rPr>
        <w:t xml:space="preserve">326. </w:t>
      </w:r>
      <w:r>
        <w:t>Durante a parada definitiva de produção de um FPSO, uma equipe prepara um skid de processo para intervenção de desmontagem. O sistema já foi drenado, despressurizado e está com bloqueios físicos instalados. No entanto, ainda existe uma Permissão de Trabalho (PT) aberta relacionada à preparação e a limpeza interna foi executada apenas parcialmente. Para que o sistema seja considerado efetivamente liberado para intervenção, qual condição adicional é a mais determinante no cenário descrito?</w:t>
      </w:r>
    </w:p>
    <w:p>
      <w:pPr>
        <w:spacing w:after="40"/>
        <w:ind w:left="360"/>
      </w:pPr>
      <w:r>
        <w:t xml:space="preserve">A) </w:t>
      </w:r>
      <w:r>
        <w:t>Iniciar ventilação mecânica por exaustor no local da intervenção, porque a ventilação elimina a necessidade de controle formal por PT</w:t>
      </w:r>
    </w:p>
    <w:p>
      <w:pPr>
        <w:spacing w:after="40"/>
        <w:ind w:left="360"/>
      </w:pPr>
      <w:r>
        <w:rPr>
          <w:b/>
        </w:rPr>
        <w:t xml:space="preserve">B) </w:t>
      </w:r>
      <w:r>
        <w:rPr>
          <w:b/>
        </w:rPr>
        <w:t>Concluir a quitação de todas as PTs relacionadas à preparação/liberação e assegurar a limpeza do sistema, além das condições já atendidas</w:t>
      </w:r>
    </w:p>
    <w:p>
      <w:pPr>
        <w:spacing w:after="40"/>
        <w:ind w:left="360"/>
      </w:pPr>
      <w:r>
        <w:t xml:space="preserve">C) </w:t>
      </w:r>
      <w:r>
        <w:t>Realizar inertização do sistema antes de qualquer intervenção, porque a inertização substitui a necessidade de limpeza quando o equipamento está fora de serviço</w:t>
      </w:r>
    </w:p>
    <w:p>
      <w:pPr>
        <w:spacing w:after="40"/>
        <w:ind w:left="360"/>
      </w:pPr>
      <w:r>
        <w:t xml:space="preserve">D) </w:t>
      </w:r>
      <w:r>
        <w:t>Registrar a orientação do supervisor aos executantes sobre riscos e cuidados, mantendo o bloqueio e a despressurização como controles principais</w:t>
      </w:r>
    </w:p>
    <w:p>
      <w:pPr>
        <w:spacing w:before="200" w:after="80"/>
      </w:pPr>
      <w:r>
        <w:rPr>
          <w:b/>
        </w:rPr>
        <w:t xml:space="preserve">327. </w:t>
      </w:r>
      <w:r>
        <w:t>Durante o planejamento do descomissionamento de uma linha em um FPSO que escoa produto viscoso (alto ponto de fluidez), a equipe irá realizar drenagem e flushing. A linha possui aquecimento por vapor (traço/serpentina). Antes de qualquer intervenção, qual verificação mais contribui para reduzir o risco de solidificação do produto, obstruções e falhas de drenagem no arranjo?</w:t>
      </w:r>
    </w:p>
    <w:p>
      <w:pPr>
        <w:spacing w:after="40"/>
        <w:ind w:left="360"/>
      </w:pPr>
      <w:r>
        <w:t xml:space="preserve">A) </w:t>
      </w:r>
      <w:r>
        <w:t>Isolar o vapor do aquecimento para evitar dilatação térmica da linha e executar a drenagem com vazão reduzida, deixando a equalização de pressão para depois que todo o líquido tiver sido removido.</w:t>
      </w:r>
    </w:p>
    <w:p>
      <w:pPr>
        <w:spacing w:after="40"/>
        <w:ind w:left="360"/>
      </w:pPr>
      <w:r>
        <w:t xml:space="preserve">B) </w:t>
      </w:r>
      <w:r>
        <w:t>Deixar válvulas do produto e do circuito de vapor em posições intermediárias para facilitar correções de alinhamento ao longo da drenagem e do flushing, evitando manobras adicionais durante a atividade.</w:t>
      </w:r>
    </w:p>
    <w:p>
      <w:pPr>
        <w:spacing w:after="40"/>
        <w:ind w:left="360"/>
      </w:pPr>
      <w:r>
        <w:t xml:space="preserve">C) </w:t>
      </w:r>
      <w:r>
        <w:t>Priorizar ventilação forçada e monitoramento de atmosfera ao redor do trecho com aquecimento a vapor antes do alinhamento hidráulico, pois isso reduz a chance de travamento hidráulico e melhora a eficiência de drenagem.</w:t>
      </w:r>
    </w:p>
    <w:p>
      <w:pPr>
        <w:spacing w:after="40"/>
        <w:ind w:left="360"/>
      </w:pPr>
      <w:r>
        <w:rPr>
          <w:b/>
        </w:rPr>
        <w:t xml:space="preserve">D) </w:t>
      </w:r>
      <w:r>
        <w:rPr>
          <w:b/>
        </w:rPr>
        <w:t>Confirmar que o circuito de aquecimento/traço está efetivamente disponível e alinhado (suprimento/retorno em condições) e que não há bloqueios no trajeto do vapor, de modo a manter a linha aquecida durante a drenagem.</w:t>
      </w:r>
    </w:p>
    <w:p>
      <w:pPr>
        <w:spacing w:before="200" w:after="80"/>
      </w:pPr>
      <w:r>
        <w:rPr>
          <w:b/>
        </w:rPr>
        <w:t xml:space="preserve">328. </w:t>
      </w:r>
      <w:r>
        <w:t>Em um plano de descomissionamento, será necessário desconectar e recuperar um trecho de flowline entre terminações de linha e uma área de coleta. Em parte da operação, a embarcação deve manter a posição sem uso de ancoragem/fundeio. Considerando as funções típicas de FPSO/FSO, PLSV, sonda de completação e do umbilical eletro-hidráulico (UEH) nas interfaces submarinas (ANM, SESDV, PLET/PLEM), qual alternativa apresenta a combinação mais coerente para suportar essa atividade?</w:t>
      </w:r>
    </w:p>
    <w:p>
      <w:pPr>
        <w:spacing w:after="40"/>
        <w:ind w:left="360"/>
      </w:pPr>
      <w:r>
        <w:t xml:space="preserve">A) </w:t>
      </w:r>
      <w:r>
        <w:t>Empregar um PLSV com campanha baseada em ancoragem e concentrar a atividade no comando remoto, via UEH, de válvulas como ANM e SESDV/ESDV, realizando a recuperação do duto como etapa subsequente ao isolamento nas terminações PLET/PLEM.</w:t>
      </w:r>
    </w:p>
    <w:p>
      <w:pPr>
        <w:spacing w:after="40"/>
        <w:ind w:left="360"/>
      </w:pPr>
      <w:r>
        <w:t xml:space="preserve">B) </w:t>
      </w:r>
      <w:r>
        <w:t>Empregar um FPSO/FSO como unidade principal, mantendo-o em controle ativo de posição, e usar o UEH como recurso central para tracionar e recolher fisicamente o trecho de duto nas proximidades de PLET/PLEM.</w:t>
      </w:r>
    </w:p>
    <w:p>
      <w:pPr>
        <w:spacing w:after="40"/>
        <w:ind w:left="360"/>
      </w:pPr>
      <w:r>
        <w:rPr>
          <w:b/>
        </w:rPr>
        <w:t xml:space="preserve">C) </w:t>
      </w:r>
      <w:r>
        <w:rPr>
          <w:b/>
        </w:rPr>
        <w:t>Empregar um PLSV (embarcação de lançamento e suporte a dutos) operando sem fundeio por posicionamento dinâmico, com recursos de manuseio para desconectar e recuperar flowlines/jumpers nas interfaces de PLET/PLEM e linhas associadas na malha de coleta.</w:t>
      </w:r>
    </w:p>
    <w:p>
      <w:pPr>
        <w:spacing w:after="40"/>
        <w:ind w:left="360"/>
      </w:pPr>
      <w:r>
        <w:t xml:space="preserve">D) </w:t>
      </w:r>
      <w:r>
        <w:t>Empregar a sonda de completação, mantida em controle ativo de posição, como meio principal para recuperar flowlines e jumpers, utilizando o arranjo de instalação da ANM para tratar as interfaces com PLET/PLEM e manifold durante a retirada.</w:t>
      </w:r>
    </w:p>
    <w:p>
      <w:pPr>
        <w:spacing w:before="200" w:after="80"/>
      </w:pPr>
      <w:r>
        <w:rPr>
          <w:b/>
        </w:rPr>
        <w:t xml:space="preserve">329. </w:t>
      </w:r>
      <w:r>
        <w:t>Na fase final de vida do campo, avalia-se uma estratégia de desconexão em que parte do isolamento seja feito sem intervenção direta no fundo do mar, para reduzir exposição operacional. Ao comparar possibilidades de isolamento remoto versus necessidade de intervenção por embarcação/sonda, qual fator abaixo é o mais determinante para viabilizar uma desconexão/isolamento com atuação remota dentro do que é descrito para os sistemas de controle subsea?</w:t>
      </w:r>
    </w:p>
    <w:p>
      <w:pPr>
        <w:spacing w:after="40"/>
        <w:ind w:left="360"/>
      </w:pPr>
      <w:r>
        <w:rPr>
          <w:b/>
        </w:rPr>
        <w:t xml:space="preserve">A) </w:t>
      </w:r>
      <w:r>
        <w:rPr>
          <w:b/>
        </w:rPr>
        <w:t>A existência de válvulas atuadas (por exemplo, na ANM e em válvulas de parada de emergência como a SESDV no pé do riser) comandadas pelo sistema de controle via umbilical eletro-hidráulico (UEH)</w:t>
      </w:r>
    </w:p>
    <w:p>
      <w:pPr>
        <w:spacing w:after="40"/>
        <w:ind w:left="360"/>
      </w:pPr>
      <w:r>
        <w:t xml:space="preserve">B) </w:t>
      </w:r>
      <w:r>
        <w:t>A escolha de PLEM/PLET como terminação de linhas, porque terminações de dutos tornam desnecessária a coordenação com risers e umbilicais em ações de isolamento</w:t>
      </w:r>
    </w:p>
    <w:p>
      <w:pPr>
        <w:spacing w:after="40"/>
        <w:ind w:left="360"/>
      </w:pPr>
      <w:r>
        <w:t xml:space="preserve">C) </w:t>
      </w:r>
      <w:r>
        <w:t>O uso de BAP como ponto de acoplamento da ANM, porque o acoplamento mecânico garante que válvulas subsea possam ser isoladas sem necessidade de comando hidráulico</w:t>
      </w:r>
    </w:p>
    <w:p>
      <w:pPr>
        <w:spacing w:after="40"/>
        <w:ind w:left="360"/>
      </w:pPr>
      <w:r>
        <w:t xml:space="preserve">D) </w:t>
      </w:r>
      <w:r>
        <w:t>A presença de manifold submarino (MSP) com instrumentos e chokes, porque o controle de vazão permite substituir ações de desconexão e recuperação física</w:t>
      </w:r>
    </w:p>
    <w:p>
      <w:pPr>
        <w:spacing w:before="200" w:after="80"/>
      </w:pPr>
      <w:r>
        <w:rPr>
          <w:b/>
        </w:rPr>
        <w:t xml:space="preserve">330. </w:t>
      </w:r>
      <w:r>
        <w:t>Ao definir o escopo de descomissionamento, é necessário distinguir o que pertence ao “sistema poço” (componentes do topo do poço até o reservatório) do que é infraestrutura submarina de interligação do campo. Qual item abaixo se enquadra mais claramente como parte do sistema poço, e não como infraestrutura de conexão entre equipamentos do campo?</w:t>
      </w:r>
    </w:p>
    <w:p>
      <w:pPr>
        <w:spacing w:after="40"/>
        <w:ind w:left="360"/>
      </w:pPr>
      <w:r>
        <w:t xml:space="preserve">A) </w:t>
      </w:r>
      <w:r>
        <w:t>Jumper (trecho curto de duto) para interligar equipamentos subsea próximos, como PLET/PLEM e ANM</w:t>
      </w:r>
    </w:p>
    <w:p>
      <w:pPr>
        <w:spacing w:after="40"/>
        <w:ind w:left="360"/>
      </w:pPr>
      <w:r>
        <w:rPr>
          <w:b/>
        </w:rPr>
        <w:t xml:space="preserve">B) </w:t>
      </w:r>
      <w:r>
        <w:rPr>
          <w:b/>
        </w:rPr>
        <w:t>DSSS/DHSV (válvula de segurança de subsuperfície) instalada na coluna de produção do poço</w:t>
      </w:r>
    </w:p>
    <w:p>
      <w:pPr>
        <w:spacing w:after="40"/>
        <w:ind w:left="360"/>
      </w:pPr>
      <w:r>
        <w:t xml:space="preserve">C) </w:t>
      </w:r>
      <w:r>
        <w:t>Riser de produção que faz a ligação entre o segmento submarino e a unidade de produção (ex.: FPSO)</w:t>
      </w:r>
    </w:p>
    <w:p>
      <w:pPr>
        <w:spacing w:after="40"/>
        <w:ind w:left="360"/>
      </w:pPr>
      <w:r>
        <w:t xml:space="preserve">D) </w:t>
      </w:r>
      <w:r>
        <w:t>Umbilical eletro-hidráulico (UEH) com linhas elétricas/hidráulicas e capilares químicos para comando da ANM</w:t>
      </w:r>
    </w:p>
    <w:p>
      <w:pPr>
        <w:spacing w:before="200" w:after="80"/>
      </w:pPr>
      <w:r>
        <w:rPr>
          <w:b/>
        </w:rPr>
        <w:t xml:space="preserve">331. </w:t>
      </w:r>
      <w:r>
        <w:t>Na preparação do descomissionamento de um poço submarino, é necessário definir a fronteira técnica do “sistema poço” (escopo do abandono do poço em si) versus a infraestrutura de coleta/distribuição do campo (flowlines/risers/jumpers, manifolds, PLET/PLEM, umbilical e válvulas ESD). Qual alternativa representa, de cima para baixo, o conjunto mais coerente com a fronteira do sistema poço?</w:t>
      </w:r>
    </w:p>
    <w:p>
      <w:pPr>
        <w:spacing w:after="40"/>
        <w:ind w:left="360"/>
      </w:pPr>
      <w:r>
        <w:t xml:space="preserve">A) </w:t>
      </w:r>
      <w:r>
        <w:t>Umbilical eletro-hidráulico (UEH) e válvulas de emergência (SESDV no pé do riser e ESDV), incluindo chokes, por concentrarem o comando e o bloqueio remoto do escoamento.</w:t>
      </w:r>
    </w:p>
    <w:p>
      <w:pPr>
        <w:spacing w:after="40"/>
        <w:ind w:left="360"/>
      </w:pPr>
      <w:r>
        <w:t xml:space="preserve">B) </w:t>
      </w:r>
      <w:r>
        <w:t>Manifold submarino, caixas de junção, jumpers e terminais PLET/PLEM, com o umbilical associado, por caracterizarem a malha de coleta e distribuição conectada aos poços.</w:t>
      </w:r>
    </w:p>
    <w:p>
      <w:pPr>
        <w:spacing w:after="40"/>
        <w:ind w:left="360"/>
      </w:pPr>
      <w:r>
        <w:rPr>
          <w:b/>
        </w:rPr>
        <w:t xml:space="preserve">C) </w:t>
      </w:r>
      <w:r>
        <w:rPr>
          <w:b/>
        </w:rPr>
        <w:t>ANM e BAP; suspensor de coluna; DHSV; coluna de produção/injeção com VGL e TSR; packer e elementos de contenção de areia.</w:t>
      </w:r>
    </w:p>
    <w:p>
      <w:pPr>
        <w:spacing w:after="40"/>
        <w:ind w:left="360"/>
      </w:pPr>
      <w:r>
        <w:t xml:space="preserve">D) </w:t>
      </w:r>
      <w:r>
        <w:t>Flowline, jumper e riser até PLET/PLEM e manifold, tratando ANM/BAP como parte do caminho de escoamento e roteamento dos fluidos até a unidade.</w:t>
      </w:r>
    </w:p>
    <w:p>
      <w:pPr>
        <w:spacing w:before="200" w:after="80"/>
      </w:pPr>
      <w:r>
        <w:rPr>
          <w:b/>
        </w:rPr>
        <w:t xml:space="preserve">332. </w:t>
      </w:r>
      <w:r>
        <w:t>No fim de vida de um campo, pretende-se recuperar uma terminação de linha (PLET/PLEM) junto com um trecho de flowline assentado no leito marinho. A atividade requer içamento e manuseio subsea e demanda que a embarcação mantenha posição sem uso de ancoragem (por restrições de interferências e pela janela meteoceanográfica). Qual opção combina melhor o tipo de recurso e a capacidade necessária para esse serviço?</w:t>
      </w:r>
    </w:p>
    <w:p>
      <w:pPr>
        <w:spacing w:after="40"/>
        <w:ind w:left="360"/>
      </w:pPr>
      <w:r>
        <w:t xml:space="preserve">A) </w:t>
      </w:r>
      <w:r>
        <w:t>Sonda de completação com capacidade de manter posição por DP, empregada como recurso principal por ser a unidade típica para operar na cabeça do poço e, por extensão, executar a retirada do PLET/PLEM e da flowline associada.</w:t>
      </w:r>
    </w:p>
    <w:p>
      <w:pPr>
        <w:spacing w:after="40"/>
        <w:ind w:left="360"/>
      </w:pPr>
      <w:r>
        <w:t xml:space="preserve">B) </w:t>
      </w:r>
      <w:r>
        <w:t>Unidade FPSO com propulsores e controle de posição (DP) para permanecer no local e utilizar sua conexão com as linhas submarinas como base principal para retirar o PLET/PLEM e o trecho de duto do fundo do mar.</w:t>
      </w:r>
    </w:p>
    <w:p>
      <w:pPr>
        <w:spacing w:after="40"/>
        <w:ind w:left="360"/>
      </w:pPr>
      <w:r>
        <w:t xml:space="preserve">C) </w:t>
      </w:r>
      <w:r>
        <w:t>FSO mantida em posição por amarração (com auxílio de propulsores/DP quando necessário), escolhida como principal por oferecer plataforma estável para içamento subsea do PLET/PLEM e do trecho de duto.</w:t>
      </w:r>
    </w:p>
    <w:p>
      <w:pPr>
        <w:spacing w:after="40"/>
        <w:ind w:left="360"/>
      </w:pPr>
      <w:r>
        <w:rPr>
          <w:b/>
        </w:rPr>
        <w:t xml:space="preserve">D) </w:t>
      </w:r>
      <w:r>
        <w:rPr>
          <w:b/>
        </w:rPr>
        <w:t>Embarcação de apoio a dutos (PLSV) equipada para manuseio/recuperação de linhas e terminação submarina e com sistema de manutenção de posição por posicionamento dinâmico (DP), permitindo operar sem fundeio.</w:t>
      </w:r>
    </w:p>
    <w:p>
      <w:pPr>
        <w:spacing w:before="200" w:after="80"/>
      </w:pPr>
      <w:r>
        <w:rPr>
          <w:b/>
        </w:rPr>
        <w:t xml:space="preserve">333. </w:t>
      </w:r>
      <w:r>
        <w:t>Uma equipe compara duas estratégias para desmobilizar interfaces submarinas: (i) executar desconexões com o máximo de ações remotas via comandos hidráulicos/eletrônicos e (ii) mobilizar embarcação dedicada para intervir, desconectar e recuperar componentes (linhas, terminações e umbilicais). Considerando os elementos e interfaces do arranjo, qual conjunto de informações é mais determinante para decidir a viabilidade e o método de desconexão/recuperação?</w:t>
      </w:r>
    </w:p>
    <w:p>
      <w:pPr>
        <w:spacing w:after="40"/>
        <w:ind w:left="360"/>
      </w:pPr>
      <w:r>
        <w:t xml:space="preserve">A) </w:t>
      </w:r>
      <w:r>
        <w:t>Caracterização dos fluidos e do histórico operacional (API, RGO, salinidade e composição), para definir a estratégia de limpeza/deslocamento de fluidos nas flowlines/jumpers/risers e, a partir disso, estabelecer o método de desconexão e recuperação aplicável.</w:t>
      </w:r>
    </w:p>
    <w:p>
      <w:pPr>
        <w:spacing w:after="40"/>
        <w:ind w:left="360"/>
      </w:pPr>
      <w:r>
        <w:rPr>
          <w:b/>
        </w:rPr>
        <w:t xml:space="preserve">B) </w:t>
      </w:r>
      <w:r>
        <w:rPr>
          <w:b/>
        </w:rPr>
        <w:t>Mapeamento da topologia das conexões (ANM, BAP, jumpers, PLET/PLEM e/ou manifold), identificação de válvulas e funções comandáveis via UEH (incluindo ESDV/SESDV quando aplicável) e dados físicos/manuseio das linhas (diâmetros, comprimentos, volumes e MBR em flexíveis).</w:t>
      </w:r>
    </w:p>
    <w:p>
      <w:pPr>
        <w:spacing w:after="40"/>
        <w:ind w:left="360"/>
      </w:pPr>
      <w:r>
        <w:t xml:space="preserve">C) </w:t>
      </w:r>
      <w:r>
        <w:t>Dados do processo e da operação de superfície (configuração do FPSO/FSO, capacidade de estocagem/transferência e rotas de recebimento/isolamento), para determinar como tratar os volumes das linhas e coordenar os comandos de parada/segurança durante a desconexão subsea.</w:t>
      </w:r>
    </w:p>
    <w:p>
      <w:pPr>
        <w:spacing w:after="40"/>
        <w:ind w:left="360"/>
      </w:pPr>
      <w:r>
        <w:t xml:space="preserve">D) </w:t>
      </w:r>
      <w:r>
        <w:t>Condições ambientais e de acesso (lâmina d’água, meteoceanografia e limites de operação em DP/ROV/PLSV), pois esses parâmetros definem o envelope de intervenção e, por consequência, a opção entre desconexão remota e recuperação com embarcação.</w:t>
      </w:r>
    </w:p>
    <w:p>
      <w:pPr>
        <w:spacing w:before="200" w:after="80"/>
      </w:pPr>
      <w:r>
        <w:rPr>
          <w:b/>
        </w:rPr>
        <w:t xml:space="preserve">334. </w:t>
      </w:r>
      <w:r>
        <w:t>Durante a preparação para o abandono de um poço submarino, a equipe quer separar falhas atribuíveis ao “sistema poço” (fronteira usada para diferenciar falhas do poço versus falhas do restante do campo) das falhas da infraestrutura subsea/superfície. Qual par de componentes está inequivocamente dentro do sistema poço, conforme a definição de componentes de cima para baixo?</w:t>
      </w:r>
    </w:p>
    <w:p>
      <w:pPr>
        <w:spacing w:after="40"/>
        <w:ind w:left="360"/>
      </w:pPr>
      <w:r>
        <w:t xml:space="preserve">A) </w:t>
      </w:r>
      <w:r>
        <w:t>B) Riser de produção e SESDV no pé do riser</w:t>
      </w:r>
    </w:p>
    <w:p>
      <w:pPr>
        <w:spacing w:after="40"/>
        <w:ind w:left="360"/>
      </w:pPr>
      <w:r>
        <w:t xml:space="preserve">B) </w:t>
      </w:r>
      <w:r>
        <w:t>D) Caixas de junção e ESDV</w:t>
      </w:r>
    </w:p>
    <w:p>
      <w:pPr>
        <w:spacing w:after="40"/>
        <w:ind w:left="360"/>
      </w:pPr>
      <w:r>
        <w:rPr>
          <w:b/>
        </w:rPr>
        <w:t xml:space="preserve">C) </w:t>
      </w:r>
      <w:r>
        <w:rPr>
          <w:b/>
        </w:rPr>
        <w:t>A) Suspensor de coluna e DSSS/DHSV</w:t>
      </w:r>
    </w:p>
    <w:p>
      <w:pPr>
        <w:spacing w:after="40"/>
        <w:ind w:left="360"/>
      </w:pPr>
      <w:r>
        <w:t xml:space="preserve">D) </w:t>
      </w:r>
      <w:r>
        <w:t>C) PLET/PLEM e manifold submarino (MSP)</w:t>
      </w:r>
    </w:p>
    <w:p>
      <w:pPr>
        <w:spacing w:before="200" w:after="80"/>
      </w:pPr>
      <w:r>
        <w:rPr>
          <w:b/>
        </w:rPr>
        <w:t xml:space="preserve">335. </w:t>
      </w:r>
      <w:r>
        <w:t>Em um programa de descomissionamento, o gestor precisa definir claramente o escopo do “sistema poço” para repartir responsabilidades entre a equipe de poços e a equipe de dutos/subsea ao estimar riscos e recursos de intervenção. Considerando a fronteira típica do sistema poço e suas interfaces submarinas, qual combinação está mais alinhada para ser tratada como parte do sistema poço (e não como infraestrutura de escoamento/coleta do campo)?</w:t>
      </w:r>
    </w:p>
    <w:p>
      <w:pPr>
        <w:spacing w:after="40"/>
        <w:ind w:left="360"/>
      </w:pPr>
      <w:r>
        <w:t xml:space="preserve">A) </w:t>
      </w:r>
      <w:r>
        <w:t>Umbilical eletro-hidráulico, caixas de junção e spool/jumper entre PLET e manifold</w:t>
      </w:r>
    </w:p>
    <w:p>
      <w:pPr>
        <w:spacing w:after="40"/>
        <w:ind w:left="360"/>
      </w:pPr>
      <w:r>
        <w:rPr>
          <w:b/>
        </w:rPr>
        <w:t xml:space="preserve">B) </w:t>
      </w:r>
      <w:r>
        <w:rPr>
          <w:b/>
        </w:rPr>
        <w:t>ANM, BAP, suspensor de coluna e DHSV instalados na coluna de produção/injeção</w:t>
      </w:r>
    </w:p>
    <w:p>
      <w:pPr>
        <w:spacing w:after="40"/>
        <w:ind w:left="360"/>
      </w:pPr>
      <w:r>
        <w:t xml:space="preserve">C) </w:t>
      </w:r>
      <w:r>
        <w:t>Flowline com umbilical de controle, riser de produção e SESDV no pé do riser</w:t>
      </w:r>
    </w:p>
    <w:p>
      <w:pPr>
        <w:spacing w:after="40"/>
        <w:ind w:left="360"/>
      </w:pPr>
      <w:r>
        <w:t xml:space="preserve">D) </w:t>
      </w:r>
      <w:r>
        <w:t>PLET/PLEM, manifold submarino e jumpers flexíveis de interligação</w:t>
      </w:r>
    </w:p>
    <w:p>
      <w:pPr>
        <w:spacing w:before="200" w:after="80"/>
      </w:pPr>
      <w:r>
        <w:rPr>
          <w:b/>
        </w:rPr>
        <w:t xml:space="preserve">336. </w:t>
      </w:r>
      <w:r>
        <w:t>Durante a etapa de desconexão e inertização de uma malha de produção conectada a um FPSO, a equipe quer garantir que existam pontos de parada de emergência com atuação pelo sistema de controle. Qual interpretação sobre o papel do umbilical eletro-hidráulico (UEH) nas interfaces submarinas é a mais consistente para suportar essa estratégia?</w:t>
      </w:r>
    </w:p>
    <w:p>
      <w:pPr>
        <w:spacing w:after="40"/>
        <w:ind w:left="360"/>
      </w:pPr>
      <w:r>
        <w:t xml:space="preserve">A) </w:t>
      </w:r>
      <w:r>
        <w:t>O UEH é equivalente a um jumper hidráulico local e, por isso, sua função de controle se restringe à área imediatamente ao redor da ANM</w:t>
      </w:r>
    </w:p>
    <w:p>
      <w:pPr>
        <w:spacing w:after="40"/>
        <w:ind w:left="360"/>
      </w:pPr>
      <w:r>
        <w:rPr>
          <w:b/>
        </w:rPr>
        <w:t xml:space="preserve">B) </w:t>
      </w:r>
      <w:r>
        <w:rPr>
          <w:b/>
        </w:rPr>
        <w:t>O UEH fornece comando elétrico e hidráulico para a ANM e pode acionar válvulas de segurança em pontos críticos, como a SESDV no pé do riser</w:t>
      </w:r>
    </w:p>
    <w:p>
      <w:pPr>
        <w:spacing w:after="40"/>
        <w:ind w:left="360"/>
      </w:pPr>
      <w:r>
        <w:t xml:space="preserve">C) </w:t>
      </w:r>
      <w:r>
        <w:t>O UEH concentra funções de transporte de fluido de processo e, por isso, tende a ser a via principal para isolar o fluxo em paradas de emergência</w:t>
      </w:r>
    </w:p>
    <w:p>
      <w:pPr>
        <w:spacing w:after="40"/>
        <w:ind w:left="360"/>
      </w:pPr>
      <w:r>
        <w:t xml:space="preserve">D) </w:t>
      </w:r>
      <w:r>
        <w:t>O UEH é tipicamente dedicado à instrumentação do manifold e não participa do comando de válvulas associadas ao poço ou ao riser</w:t>
      </w:r>
    </w:p>
    <w:p>
      <w:pPr>
        <w:spacing w:before="200" w:after="80"/>
      </w:pPr>
      <w:r>
        <w:rPr>
          <w:b/>
        </w:rPr>
        <w:t xml:space="preserve">337. </w:t>
      </w:r>
      <w:r>
        <w:t>Após anos de operação, o FPSO passará a receber produção de uma área adjacente com maior teor de CO₂, presença de H₂S e sólidos. A gerência quer que o projeto de extensão de vida útil vá além de “aumentar inspeção”. Qual abordagem incorpora de forma mais adequada essa mudança de fluido na justificativa técnica de extensão de vida?</w:t>
      </w:r>
    </w:p>
    <w:p>
      <w:pPr>
        <w:spacing w:after="40"/>
        <w:ind w:left="360"/>
      </w:pPr>
      <w:r>
        <w:t xml:space="preserve">A) </w:t>
      </w:r>
      <w:r>
        <w:t>Estabelecer limites operacionais mais conservadores para acomodar CO₂/H₂S/sólidos (por exemplo, restringindo vazão, pressões/temperaturas e condições de processo) como medida central, conduzindo a extensão de vida com as premissas de carregamento e as margens de segurança originalmente aplicadas.</w:t>
      </w:r>
    </w:p>
    <w:p>
      <w:pPr>
        <w:spacing w:after="40"/>
        <w:ind w:left="360"/>
      </w:pPr>
      <w:r>
        <w:t xml:space="preserve">B) </w:t>
      </w:r>
      <w:r>
        <w:t>Concentrar a reavaliação na integridade estrutural do casco e em seus detalhes críticos, tratando as mudanças de CO₂/H₂S/sólidos como um tema predominantemente de equipamentos de processo e linhas, a ser endereçado por verificações de interface sem revisão abrangente das premissas de projeto.</w:t>
      </w:r>
    </w:p>
    <w:p>
      <w:pPr>
        <w:spacing w:after="40"/>
        <w:ind w:left="360"/>
      </w:pPr>
      <w:r>
        <w:rPr>
          <w:b/>
        </w:rPr>
        <w:t xml:space="preserve">C) </w:t>
      </w:r>
      <w:r>
        <w:rPr>
          <w:b/>
        </w:rPr>
        <w:t>Revalidar a base de projeto frente ao novo perfil de produção: reexaminar seleção de materiais, critérios de dimensionamento para corrosão e fadiga e margens adotadas, confrontando o que foi previsto com o que ocorreu na operação e estimando, de forma quantitativa, o impacto nos mecanismos de degradação e na vida remanescente.</w:t>
      </w:r>
    </w:p>
    <w:p>
      <w:pPr>
        <w:spacing w:after="40"/>
        <w:ind w:left="360"/>
      </w:pPr>
      <w:r>
        <w:t xml:space="preserve">D) </w:t>
      </w:r>
      <w:r>
        <w:t>Enquadrar o novo fluido (CO₂/H₂S/sólidos) como uma variação dentro da janela operacional e, como resposta principal, reforçar o plano de inspeção nos pontos já historicamente críticos, mantendo inalteradas as premissas e os critérios originais de projeto para corrosão e fadiga.</w:t>
      </w:r>
    </w:p>
    <w:p>
      <w:pPr>
        <w:spacing w:before="200" w:after="80"/>
      </w:pPr>
      <w:r>
        <w:rPr>
          <w:b/>
        </w:rPr>
        <w:t xml:space="preserve">338. </w:t>
      </w:r>
      <w:r>
        <w:t>Um FPSO operou por 18 anos com variações graduais de carga de amarração, ciclos de processo e um histórico de corrosão diferente do previsto no projeto. Ao preparar a justificativa técnica inicial para extensão de vida útil, a operadora encontra informações dispersas (inspeções, tendências de processo, falhas). Qual abordagem tende a sustentar melhor essa justificativa?</w:t>
      </w:r>
    </w:p>
    <w:p>
      <w:pPr>
        <w:spacing w:after="40"/>
        <w:ind w:left="360"/>
      </w:pPr>
      <w:r>
        <w:t xml:space="preserve">A) </w:t>
      </w:r>
      <w:r>
        <w:t>Estruturar o dossiê principalmente por desempenho produtivo e eficiência operacional, tratando a revisão de premissas de projeto (corrosão/contaminação e ciclos de processo) apenas na fase de detalhamento das intervenções.</w:t>
      </w:r>
    </w:p>
    <w:p>
      <w:pPr>
        <w:spacing w:after="40"/>
        <w:ind w:left="360"/>
      </w:pPr>
      <w:r>
        <w:t xml:space="preserve">B) </w:t>
      </w:r>
      <w:r>
        <w:t>Basear a justificativa nas margens de segurança do projeto original e na ausência de incidentes maiores, complementando com inspeção predominantemente visual ampliada para corroborar a condição atual.</w:t>
      </w:r>
    </w:p>
    <w:p>
      <w:pPr>
        <w:spacing w:after="40"/>
        <w:ind w:left="360"/>
      </w:pPr>
      <w:r>
        <w:t xml:space="preserve">C) </w:t>
      </w:r>
      <w:r>
        <w:t>Focar na revisão de procedimentos operacionais e de emergência e usar a consistência de execução das rotinas e tendências de processo para concluir que as premissas de projeto se mantêm sem necessidade de reavaliação de carregamentos e corrosão.</w:t>
      </w:r>
    </w:p>
    <w:p>
      <w:pPr>
        <w:spacing w:after="40"/>
        <w:ind w:left="360"/>
      </w:pPr>
      <w:r>
        <w:rPr>
          <w:b/>
        </w:rPr>
        <w:t xml:space="preserve">D) </w:t>
      </w:r>
      <w:r>
        <w:rPr>
          <w:b/>
        </w:rPr>
        <w:t>Consolidar a comparação entre premissas de projeto e condições reais (carregamentos, corrosão/contaminação e regimes de processo), estimar o efeito na integridade e vida remanescente e definir medidas compensatórias para desvios relevantes.</w:t>
      </w:r>
    </w:p>
    <w:p>
      <w:pPr>
        <w:spacing w:before="200" w:after="80"/>
      </w:pPr>
      <w:r>
        <w:rPr>
          <w:b/>
        </w:rPr>
        <w:t xml:space="preserve">339. </w:t>
      </w:r>
      <w:r>
        <w:t>Em um plano de extensão de vida de um FPSO, pretende-se conectar um novo reservatório cuja produção terá maior teor de CO2 e H2S e maior carga de sólidos do que o fluido original. A equipe propõe manter o mesmo envelope operacional e o mesmo plano de integridade, citando margens de projeto. Qual ação é mais consistente com uma estratégia robusta de life cycle management para sustentar tecnicamente a extensão?</w:t>
      </w:r>
    </w:p>
    <w:p>
      <w:pPr>
        <w:spacing w:after="40"/>
        <w:ind w:left="360"/>
      </w:pPr>
      <w:r>
        <w:rPr>
          <w:b/>
        </w:rPr>
        <w:t xml:space="preserve">A) </w:t>
      </w:r>
      <w:r>
        <w:rPr>
          <w:b/>
        </w:rPr>
        <w:t>Revisar as premissas de materiais, os critérios de projeto para corrosão e fadiga e as margens adotadas, comparando com o novo fluido, e então ajustar limites operacionais e medidas de mitigação com suporte de inspeção e monitoramento.</w:t>
      </w:r>
    </w:p>
    <w:p>
      <w:pPr>
        <w:spacing w:after="40"/>
        <w:ind w:left="360"/>
      </w:pPr>
      <w:r>
        <w:t xml:space="preserve">B) </w:t>
      </w:r>
      <w:r>
        <w:t>Priorizar o ajuste de inibidores, dosagem de químicos e parâmetros de tratamento para acomodar CO2/H2S/sólidos, mantendo inalterados os critérios e premissas de integridade e usando as margens originais como base de aceitação.</w:t>
      </w:r>
    </w:p>
    <w:p>
      <w:pPr>
        <w:spacing w:after="40"/>
        <w:ind w:left="360"/>
      </w:pPr>
      <w:r>
        <w:t xml:space="preserve">C) </w:t>
      </w:r>
      <w:r>
        <w:t>Elevar a periodicidade e a abrangência das inspeções em vasos, linhas e pontos críticos, mantendo as premissas e critérios de projeto atuais e conduzindo a mudança de fluido como variação operacional controlada dentro do envelope existente.</w:t>
      </w:r>
    </w:p>
    <w:p>
      <w:pPr>
        <w:spacing w:after="40"/>
        <w:ind w:left="360"/>
      </w:pPr>
      <w:r>
        <w:t xml:space="preserve">D) </w:t>
      </w:r>
      <w:r>
        <w:t>Planejar a troca preventiva e abrangente de equipamentos e linhas expostos ao novo fluido, tratando a conexão do reservatório como um revamp generalizado, de forma a reduzir a dependência de reavaliar premissas e critérios do projeto original.</w:t>
      </w:r>
    </w:p>
    <w:p>
      <w:pPr>
        <w:spacing w:before="200" w:after="80"/>
      </w:pPr>
      <w:r>
        <w:rPr>
          <w:b/>
        </w:rPr>
        <w:t xml:space="preserve">340. </w:t>
      </w:r>
      <w:r>
        <w:t>Na avaliação de vida remanescente de uma estrutura crítica de um FPSO, é preciso acompanhar a degradação de propriedades mecânicas ao longo do tempo sem interromper a operação. Qual combinação de ações tende a atender melhor a esse objetivo?</w:t>
      </w:r>
    </w:p>
    <w:p>
      <w:pPr>
        <w:spacing w:after="40"/>
        <w:ind w:left="360"/>
      </w:pPr>
      <w:r>
        <w:t xml:space="preserve">A) </w:t>
      </w:r>
      <w:r>
        <w:t>Basear a vida remanescente nos modelos de fadiga e corrosão do projeto original, utilizando dados de inspeção principalmente para verificar se os danos permanecem abaixo de um limite conservador.</w:t>
      </w:r>
    </w:p>
    <w:p>
      <w:pPr>
        <w:spacing w:after="40"/>
        <w:ind w:left="360"/>
      </w:pPr>
      <w:r>
        <w:t xml:space="preserve">B) </w:t>
      </w:r>
      <w:r>
        <w:t>Intensificar inspeções visuais e usar apenas tendências de espessura por ultrassom como evidência da preservação das propriedades mecânicas, limitando a necessidade de ensaios complementares.</w:t>
      </w:r>
    </w:p>
    <w:p>
      <w:pPr>
        <w:spacing w:after="40"/>
        <w:ind w:left="360"/>
      </w:pPr>
      <w:r>
        <w:rPr>
          <w:b/>
        </w:rPr>
        <w:t xml:space="preserve">C) </w:t>
      </w:r>
      <w:r>
        <w:rPr>
          <w:b/>
        </w:rPr>
        <w:t>Implantar inspeção e monitoramento em pontos críticos e complementar com ensaios não destrutivos e microensaios em pequenas amostras removidas localmente, permitindo caracterização temporal sem parada da unidade.</w:t>
      </w:r>
    </w:p>
    <w:p>
      <w:pPr>
        <w:spacing w:after="40"/>
        <w:ind w:left="360"/>
      </w:pPr>
      <w:r>
        <w:t xml:space="preserve">D) </w:t>
      </w:r>
      <w:r>
        <w:t>Planejar uma campanha de ensaios destrutivos com retirada de corpos de prova representativos durante docagem, aceitando a indisponibilidade operacional para comprovar a integridade estrutural.</w:t>
      </w:r>
    </w:p>
    <w:p>
      <w:pPr>
        <w:spacing w:before="200" w:after="80"/>
      </w:pPr>
      <w:r>
        <w:rPr>
          <w:b/>
        </w:rPr>
        <w:t xml:space="preserve">341. </w:t>
      </w:r>
      <w:r>
        <w:t>Durante o planejamento de extensão de vida de um FPSO, identifica-se que um novo reservatório a ser conectado aumentará CO2 e H2S no óleo produzido e elevará a carga de sólidos. Considerando boas práticas de gestão do ciclo de vida, qual encaminhamento é mais consistente para sustentar a extensão?</w:t>
      </w:r>
    </w:p>
    <w:p>
      <w:pPr>
        <w:spacing w:after="40"/>
        <w:ind w:left="360"/>
      </w:pPr>
      <w:r>
        <w:rPr>
          <w:b/>
        </w:rPr>
        <w:t xml:space="preserve">A) </w:t>
      </w:r>
      <w:r>
        <w:rPr>
          <w:b/>
        </w:rPr>
        <w:t>Revisar premissas de projeto e condições operacionais, refletindo CO2/H2S/sólidos na avaliação de mecanismos de degradação (corrosão/fadiga) e definindo mitigação, materiais e limites operacionais.</w:t>
      </w:r>
    </w:p>
    <w:p>
      <w:pPr>
        <w:spacing w:after="40"/>
        <w:ind w:left="360"/>
      </w:pPr>
      <w:r>
        <w:t xml:space="preserve">B) </w:t>
      </w:r>
      <w:r>
        <w:t>Ajustar a dosagem de inibidores e biocidas e intensificar o acompanhamento, sem reavaliar seleção de materiais nem critérios de corrosão e fadiga, mantendo o escopo de intervenções limitado.</w:t>
      </w:r>
    </w:p>
    <w:p>
      <w:pPr>
        <w:spacing w:after="40"/>
        <w:ind w:left="360"/>
      </w:pPr>
      <w:r>
        <w:t xml:space="preserve">C) </w:t>
      </w:r>
      <w:r>
        <w:t>Priorizar a otimização do processo para reduzir instabilidades operacionais; tratar o aumento de CO2/H2S e de sólidos como tema de rotina do controle químico, sem revisão dirigida das hipóteses de integridade.</w:t>
      </w:r>
    </w:p>
    <w:p>
      <w:pPr>
        <w:spacing w:after="40"/>
        <w:ind w:left="360"/>
      </w:pPr>
      <w:r>
        <w:t xml:space="preserve">D) </w:t>
      </w:r>
      <w:r>
        <w:t>Manter as premissas de projeto se a vazão média ficar próxima da nominal; considerar CO2/H2S e sólidos como variações cobertas pelas margens originais, priorizando o efeito do carregamento global ao longo do tempo.</w:t>
      </w:r>
    </w:p>
    <w:p>
      <w:pPr>
        <w:spacing w:before="200" w:after="80"/>
      </w:pPr>
      <w:r>
        <w:rPr>
          <w:b/>
        </w:rPr>
        <w:t xml:space="preserve">342. </w:t>
      </w:r>
      <w:r>
        <w:t>Um FPSO passou a operar com uma frequência de offloading maior do que a considerada no projeto, aumentando o número de ciclos de carregamento e impactando o consumo de vida por fadiga em regiões estruturais específicas. A gerência solicita uma medida de curto prazo que dê suporte técnico à extensão de vida, sem perder o controle de risco. Qual decisão melhor equilibra reavaliação de premissas e gestão de integridade?</w:t>
      </w:r>
    </w:p>
    <w:p>
      <w:pPr>
        <w:spacing w:after="40"/>
        <w:ind w:left="360"/>
      </w:pPr>
      <w:r>
        <w:t xml:space="preserve">A) </w:t>
      </w:r>
      <w:r>
        <w:t>Adotar um fator de penalização de vida remanescente aplicável ao casco como triagem inicial, sem reconstruir o histórico de ciclos por região, e conduzir intervenções à medida que inspeções indiquem degradação relevante nas zonas mais expostas.</w:t>
      </w:r>
    </w:p>
    <w:p>
      <w:pPr>
        <w:spacing w:after="40"/>
        <w:ind w:left="360"/>
      </w:pPr>
      <w:r>
        <w:t xml:space="preserve">B) </w:t>
      </w:r>
      <w:r>
        <w:t>Intensificar as inspeções nas áreas mais acessíveis e em alguns detalhes representativos, usando a análise de fadiga de projeto como baseline e tratando o aumento de offloading principalmente como tema de acompanhamento por inspeção, com ajustes pontuais quando necessário.</w:t>
      </w:r>
    </w:p>
    <w:p>
      <w:pPr>
        <w:spacing w:after="40"/>
        <w:ind w:left="360"/>
      </w:pPr>
      <w:r>
        <w:t xml:space="preserve">C) </w:t>
      </w:r>
      <w:r>
        <w:t>Impor limites operacionais mais conservadores para reduzir a frequência de offloading e, com isso, aceitar a análise de fadiga existente como suficiente para a extensão de vida, concentrando esforços na disciplina operacional e no controle de procedimentos.</w:t>
      </w:r>
    </w:p>
    <w:p>
      <w:pPr>
        <w:spacing w:after="40"/>
        <w:ind w:left="360"/>
      </w:pPr>
      <w:r>
        <w:rPr>
          <w:b/>
        </w:rPr>
        <w:t xml:space="preserve">D) </w:t>
      </w:r>
      <w:r>
        <w:rPr>
          <w:b/>
        </w:rPr>
        <w:t>Comparar o regime de carregamento adotado no projeto com o regime efetivamente praticado, atualizar a avaliação de fadiga (critérios e margens) para as áreas afetadas e incorporar os achados a um plano de mitigação e monitoramento dirigido aos pontos críticos.</w:t>
      </w:r>
    </w:p>
    <w:p>
      <w:pPr>
        <w:spacing w:before="200" w:after="80"/>
      </w:pPr>
      <w:r>
        <w:rPr>
          <w:b/>
        </w:rPr>
        <w:t xml:space="preserve">343. </w:t>
      </w:r>
      <w:r>
        <w:t>Parte da estrutura externa do FPSO apresenta corrosão acelerada em ambiente marinho e há exposição intermitente a atmosfera contaminada por compostos sulfurados. O time avalia uma intervenção de proteção superficial para suportar extensão de vida com baixa demanda de manutenção, em componentes de grande porte onde soluções a quente são pouco viáveis. Qual opção descreve de forma mais adequada o uso e as premissas de aplicação da aspersão térmica por arco elétrico?</w:t>
      </w:r>
    </w:p>
    <w:p>
      <w:pPr>
        <w:spacing w:after="40"/>
        <w:ind w:left="360"/>
      </w:pPr>
      <w:r>
        <w:rPr>
          <w:b/>
        </w:rPr>
        <w:t xml:space="preserve">A) </w:t>
      </w:r>
      <w:r>
        <w:rPr>
          <w:b/>
        </w:rPr>
        <w:t>Aplicar aspersão térmica por arco elétrico com revestimentos de alumínio ou ligas alumínio-zinco, definindo projeto e procedimento de aplicação e selecionando ligas compatíveis com o substrato e com os mecanismos de corrosão presentes.</w:t>
      </w:r>
    </w:p>
    <w:p>
      <w:pPr>
        <w:spacing w:after="40"/>
        <w:ind w:left="360"/>
      </w:pPr>
      <w:r>
        <w:t xml:space="preserve">B) </w:t>
      </w:r>
      <w:r>
        <w:t>Aplicar aspersão térmica por arco elétrico como medida padrão para qualquer tipo de degradação, priorizando a mesma liga em todos os substratos para simplificar suprimento e execução.</w:t>
      </w:r>
    </w:p>
    <w:p>
      <w:pPr>
        <w:spacing w:after="40"/>
        <w:ind w:left="360"/>
      </w:pPr>
      <w:r>
        <w:t xml:space="preserve">C) </w:t>
      </w:r>
      <w:r>
        <w:t>Aplicar aspersão térmica por arco elétrico preferencialmente em linhas internas de processo com alta turbulência, pois a aderência do revestimento tende a ser mais estável em ambientes sem exposição atmosférica.</w:t>
      </w:r>
    </w:p>
    <w:p>
      <w:pPr>
        <w:spacing w:after="40"/>
        <w:ind w:left="360"/>
      </w:pPr>
      <w:r>
        <w:t xml:space="preserve">D) </w:t>
      </w:r>
      <w:r>
        <w:t>Aplicar aspersão térmica por arco elétrico visando principalmente elevar a resistência mecânica global da estrutura, reduzindo a necessidade de reavaliação de fadiga e de monitoramento de degradação.</w:t>
      </w:r>
    </w:p>
    <w:p>
      <w:pPr>
        <w:spacing w:before="200" w:after="80"/>
      </w:pPr>
      <w:r>
        <w:rPr>
          <w:b/>
        </w:rPr>
        <w:t xml:space="preserve">344. </w:t>
      </w:r>
      <w:r>
        <w:t>Um FPSO está se aproximando do fim da vida de projeto e a operadora pretende justificar uma extensão de vida útil com base no bom desempenho histórico e em inspeções recentes sem anomalias relevantes. Na revisão técnica, discute-se o que é indispensável para sustentar a extensão além de “mostrar que está tudo bem”. Qual encaminhamento é mais consistente com uma justificativa técnica robusta de extensão de vida?</w:t>
      </w:r>
    </w:p>
    <w:p>
      <w:pPr>
        <w:spacing w:after="40"/>
        <w:ind w:left="360"/>
      </w:pPr>
      <w:r>
        <w:t xml:space="preserve">A) </w:t>
      </w:r>
      <w:r>
        <w:t>Consolidar resultados de inspeção e histórico de manutenção, usando a taxa histórica de falhas como evidência principal, e manter as premissas originais de projeto como referência, sem uma revalidação formal das hipóteses.</w:t>
      </w:r>
    </w:p>
    <w:p>
      <w:pPr>
        <w:spacing w:after="40"/>
        <w:ind w:left="360"/>
      </w:pPr>
      <w:r>
        <w:t xml:space="preserve">B) </w:t>
      </w:r>
      <w:r>
        <w:t>Priorizar a atualização de procedimentos operacionais e dos planos de resposta a emergências, deixando a verificação das premissas de projeto para uma etapa posterior, pois a gestão operacional captura a maior parte dos riscos de envelhecimento.</w:t>
      </w:r>
    </w:p>
    <w:p>
      <w:pPr>
        <w:spacing w:after="40"/>
        <w:ind w:left="360"/>
      </w:pPr>
      <w:r>
        <w:t xml:space="preserve">C) </w:t>
      </w:r>
      <w:r>
        <w:t>Reforçar campanhas de inspeção visual e END em componentes acessíveis, elevando a frequência de inspeções como medida suficiente para dispensar a reavaliação de hipóteses de materiais, fadiga e margens de segurança.</w:t>
      </w:r>
    </w:p>
    <w:p>
      <w:pPr>
        <w:spacing w:after="40"/>
        <w:ind w:left="360"/>
      </w:pPr>
      <w:r>
        <w:rPr>
          <w:b/>
        </w:rPr>
        <w:t xml:space="preserve">D) </w:t>
      </w:r>
      <w:r>
        <w:rPr>
          <w:b/>
        </w:rPr>
        <w:t>Revalidar explicitamente as premissas de projeto contra as condições reais de operação, documentar desvios e quantificar efeitos na integridade e na vida remanescente (incluindo corrosão e fadiga), definindo ações compensatórias quando necessário.</w:t>
      </w:r>
    </w:p>
    <w:p>
      <w:pPr>
        <w:spacing w:before="200" w:after="80"/>
      </w:pPr>
      <w:r>
        <w:rPr>
          <w:b/>
        </w:rPr>
        <w:t xml:space="preserve">345. </w:t>
      </w:r>
      <w:r>
        <w:t>Uma unidade pretende estender a vida útil e identificou corrosão atmosférica acelerada em estruturas e equipamentos expostos ao ambiente marinho, com pontos também sujeitos a contaminantes (incluindo compostos sulfurados). Há interesse em uma solução com baixa demanda de manutenção e aplicável a componentes de grande porte, onde certos revestimentos a quente são pouco viáveis. Qual intervenção tende a ser a melhor candidata nesse contexto?</w:t>
      </w:r>
    </w:p>
    <w:p>
      <w:pPr>
        <w:spacing w:after="40"/>
        <w:ind w:left="360"/>
      </w:pPr>
      <w:r>
        <w:t xml:space="preserve">A) </w:t>
      </w:r>
      <w:r>
        <w:t>Instalação de proteção catódica como medida principal para superfícies expostas ao ambiente atmosférico, já que o mecanismo de proteção independe do regime de molhamento e da presença de contaminantes</w:t>
      </w:r>
    </w:p>
    <w:p>
      <w:pPr>
        <w:spacing w:after="40"/>
        <w:ind w:left="360"/>
      </w:pPr>
      <w:r>
        <w:rPr>
          <w:b/>
        </w:rPr>
        <w:t xml:space="preserve">B) </w:t>
      </w:r>
      <w:r>
        <w:rPr>
          <w:b/>
        </w:rPr>
        <w:t>Aplicação de revestimentos por aspersão térmica por arco elétrico com alumínio ou ligas alumínio-zinco, com projeto de aplicação compatível com o substrato e com os mecanismos de corrosão esperados</w:t>
      </w:r>
    </w:p>
    <w:p>
      <w:pPr>
        <w:spacing w:after="40"/>
        <w:ind w:left="360"/>
      </w:pPr>
      <w:r>
        <w:t xml:space="preserve">C) </w:t>
      </w:r>
      <w:r>
        <w:t>Adoção de pintura convencional de alta espessura como solução prioritária, pois em estruturas de grande porte ela costuma substituir a necessidade de intervenções localizadas e inspeções de acompanhamento</w:t>
      </w:r>
    </w:p>
    <w:p>
      <w:pPr>
        <w:spacing w:after="40"/>
        <w:ind w:left="360"/>
      </w:pPr>
      <w:r>
        <w:t xml:space="preserve">D) </w:t>
      </w:r>
      <w:r>
        <w:t>Substituição integral dos componentes mais expostos, pois intervenções de revestimento tendem a ser mais adequadas apenas em peças pequenas e facilmente removíveis</w:t>
      </w:r>
    </w:p>
    <w:p>
      <w:pPr>
        <w:spacing w:before="200" w:after="80"/>
      </w:pPr>
      <w:r>
        <w:rPr>
          <w:b/>
        </w:rPr>
        <w:t xml:space="preserve">346. </w:t>
      </w:r>
      <w:r>
        <w:t>Um FPSO projetado para um certo envelope de composição de fluidos está sendo considerado para extensão de vida útil após a conexão de um novo reservatório com maior teor de CO2 e presença intermitente de H2S e sólidos. Para justificar tecnicamente a extensão, qual abordagem é a mais consistente com uma gestão de ciclo de vida voltada a integridade?</w:t>
      </w:r>
    </w:p>
    <w:p>
      <w:pPr>
        <w:spacing w:after="40"/>
        <w:ind w:left="360"/>
      </w:pPr>
      <w:r>
        <w:t xml:space="preserve">A) </w:t>
      </w:r>
      <w:r>
        <w:t>Adotar margens adicionais nos critérios de projeto para corrosão e fadiga a partir de agora, sem necessidade de documentar diferenças entre premissas projetuais e condições efetivas, desde que o monitoramento indique estabilidade no curto prazo.</w:t>
      </w:r>
    </w:p>
    <w:p>
      <w:pPr>
        <w:spacing w:after="40"/>
        <w:ind w:left="360"/>
      </w:pPr>
      <w:r>
        <w:rPr>
          <w:b/>
        </w:rPr>
        <w:t xml:space="preserve">B) </w:t>
      </w:r>
      <w:r>
        <w:rPr>
          <w:b/>
        </w:rPr>
        <w:t>Revisar explicitamente as premissas de projeto e reavaliar as condições operacionais reais, comparando carregamentos e mecanismos de degradação previstos versus observados, quantificando impactos na integridade e definindo ações compensatórias quando necessário.</w:t>
      </w:r>
    </w:p>
    <w:p>
      <w:pPr>
        <w:spacing w:after="40"/>
        <w:ind w:left="360"/>
      </w:pPr>
      <w:r>
        <w:t xml:space="preserve">C) </w:t>
      </w:r>
      <w:r>
        <w:t>Basear a justificativa principalmente em incentivos econômicos e adaptações regulatórias típicas de campos maduros, complementando com um plano de CAPEX para substituições futuras caso ocorram falhas.</w:t>
      </w:r>
    </w:p>
    <w:p>
      <w:pPr>
        <w:spacing w:after="40"/>
        <w:ind w:left="360"/>
      </w:pPr>
      <w:r>
        <w:t xml:space="preserve">D) </w:t>
      </w:r>
      <w:r>
        <w:t>Manter as premissas originais de projeto e concentrar a justificativa em aumentar a frequência de inspeções, tratando a mudança de composição como um tema principalmente operacional.</w:t>
      </w:r>
    </w:p>
    <w:p>
      <w:pPr>
        <w:spacing w:before="200" w:after="80"/>
      </w:pPr>
      <w:r>
        <w:rPr>
          <w:b/>
        </w:rPr>
        <w:t xml:space="preserve">347. </w:t>
      </w:r>
      <w:r>
        <w:t>Na preparação do dossiê de extensão de vida útil de um FPSO, a equipe precisa demonstrar de forma quantitativa a vida remanescente de sistemas críticos afetados por corrosão e fadiga. Considerando boas práticas de avaliação, quais evidências e métodos, em conjunto, tendem a sustentar a justificativa técnica mais robusta?</w:t>
      </w:r>
    </w:p>
    <w:p>
      <w:pPr>
        <w:spacing w:after="40"/>
        <w:ind w:left="360"/>
      </w:pPr>
      <w:r>
        <w:t xml:space="preserve">A) </w:t>
      </w:r>
      <w:r>
        <w:t>Executar uma campanha de inspeção abrangente no início do projeto e adotar um modelo de degradação conservador genérico, priorizando margens de segurança em vez de calibração com dados de campo.</w:t>
      </w:r>
    </w:p>
    <w:p>
      <w:pPr>
        <w:spacing w:after="40"/>
        <w:ind w:left="360"/>
      </w:pPr>
      <w:r>
        <w:t xml:space="preserve">B) </w:t>
      </w:r>
      <w:r>
        <w:t>Concentrar a avaliação em análises laboratoriais de fluidos e contaminação para caracterizar o meio corrosivo e, a partir disso, estimar a vida remanescente dos materiais sem campanha dedicada de inspeção, END e quantificação direta de danos por corrosão e fadiga.</w:t>
      </w:r>
    </w:p>
    <w:p>
      <w:pPr>
        <w:spacing w:after="40"/>
        <w:ind w:left="360"/>
      </w:pPr>
      <w:r>
        <w:rPr>
          <w:b/>
        </w:rPr>
        <w:t xml:space="preserve">C) </w:t>
      </w:r>
      <w:r>
        <w:rPr>
          <w:b/>
        </w:rPr>
        <w:t>Combinar inspeção e monitoramento contínuo dos pontos críticos com ensaios não destrutivos e microensaios em amostras retiradas in situ, integrando os resultados a modelos de prognóstico validados pelos dados coletados e pelas medições de danos.</w:t>
      </w:r>
    </w:p>
    <w:p>
      <w:pPr>
        <w:spacing w:after="40"/>
        <w:ind w:left="360"/>
      </w:pPr>
      <w:r>
        <w:t xml:space="preserve">D) </w:t>
      </w:r>
      <w:r>
        <w:t>Priorizar a substituição preventiva dos componentes de maior criticidade e usar o histórico de intervenções como principal evidência de vida remanescente, reduzindo o escopo de ensaios e medições específicas de dano.</w:t>
      </w:r>
    </w:p>
    <w:p>
      <w:pPr>
        <w:spacing w:before="200" w:after="80"/>
      </w:pPr>
      <w:r>
        <w:rPr>
          <w:b/>
        </w:rPr>
        <w:t xml:space="preserve">348. </w:t>
      </w:r>
      <w:r>
        <w:t>Após inspeções indicarem perda de espessura por corrosão em estruturas externas e equipamentos expostos ao ambiente marinho e a atmosferas com contaminantes (por exemplo, SO2 e H2S), a equipe procura uma proteção de baixa manutenção aplicável em componentes de grande porte, para os quais soluções de aplicação “a quente” são pouco viáveis. Qual intervenção atende melhor a esse objetivo?</w:t>
      </w:r>
    </w:p>
    <w:p>
      <w:pPr>
        <w:spacing w:after="40"/>
        <w:ind w:left="360"/>
      </w:pPr>
      <w:r>
        <w:t xml:space="preserve">A) </w:t>
      </w:r>
      <w:r>
        <w:t>Reavaliar condições operacionais e ambientais (carga, umidade e presença de contaminantes) e reforçar inspeções/monitoramento, mantendo o esquema de proteção superficial existente como estratégia principal de mitigação.</w:t>
      </w:r>
    </w:p>
    <w:p>
      <w:pPr>
        <w:spacing w:after="40"/>
        <w:ind w:left="360"/>
      </w:pPr>
      <w:r>
        <w:t xml:space="preserve">B) </w:t>
      </w:r>
      <w:r>
        <w:t>Substituir os equipamentos e estruturas afetadas por ligas mais resistentes à corrosão (por exemplo, inoxidáveis ou ligas de níquel), priorizando a troca completa como forma de reduzir a necessidade de proteção superficial adicional.</w:t>
      </w:r>
    </w:p>
    <w:p>
      <w:pPr>
        <w:spacing w:after="40"/>
        <w:ind w:left="360"/>
      </w:pPr>
      <w:r>
        <w:t xml:space="preserve">C) </w:t>
      </w:r>
      <w:r>
        <w:t>Aplicar um sistema de revestimento orgânico convencional (por exemplo, epóxi/poliuretano) com procedimentos equivalentes aos adotados em áreas internas, tratando-o como solução principal para a exposição marinha e a atmosferas contendo SO2 e H2S.</w:t>
      </w:r>
    </w:p>
    <w:p>
      <w:pPr>
        <w:spacing w:after="40"/>
        <w:ind w:left="360"/>
      </w:pPr>
      <w:r>
        <w:rPr>
          <w:b/>
        </w:rPr>
        <w:t xml:space="preserve">D) </w:t>
      </w:r>
      <w:r>
        <w:rPr>
          <w:b/>
        </w:rPr>
        <w:t>Aplicar metalização por aspersão térmica a arco elétrico (arame) com alumínio ou ligas alumínio‑zinco, selecionando a liga em função do material de base e dos mecanismos de corrosão atuantes.</w:t>
      </w:r>
    </w:p>
    <w:p>
      <w:pPr>
        <w:spacing w:before="200" w:after="80"/>
      </w:pPr>
      <w:r>
        <w:rPr>
          <w:b/>
        </w:rPr>
        <w:t xml:space="preserve">349. </w:t>
      </w:r>
      <w:r>
        <w:t>Na preparação para estender a vida operacional de um vaso de pressão no topside de um FPSO, uma inspeção interna identificou uma indicação com morfologia de trinca associada à corrosão. A equipe pretende aplicar uma avaliação Fitness-for-Service (FFS) com base em mecânica da fratura (ex.: API 579/BS 7910) para decidir entre reparo localizado e continuidade de operação com monitoramento. Qual conjunto de dados de inspeção é mais determinante para dar confiabilidade a essa avaliação?</w:t>
      </w:r>
    </w:p>
    <w:p>
      <w:pPr>
        <w:spacing w:after="40"/>
        <w:ind w:left="360"/>
      </w:pPr>
      <w:r>
        <w:t xml:space="preserve">A) </w:t>
      </w:r>
      <w:r>
        <w:t>Dados de operação e manutenção do equipamento: horas em serviço, número de partidas/paradas e transientes, registros de intervenções corretivas anteriores e histórico de inspeções passadas, para correlacionar o aparecimento do defeito com eventos operacionais e práticas de integridade.</w:t>
      </w:r>
    </w:p>
    <w:p>
      <w:pPr>
        <w:spacing w:after="40"/>
        <w:ind w:left="360"/>
      </w:pPr>
      <w:r>
        <w:t xml:space="preserve">B) </w:t>
      </w:r>
      <w:r>
        <w:t>Identificação do material e suas propriedades de fabricação (especificação/grade, tratamento térmico, dureza) junto com a composição do fluido e parâmetros químicos que controlam corrosão e suscetibilidade a trincamento, para inferir o mecanismo e a taxa potencial de degradação.</w:t>
      </w:r>
    </w:p>
    <w:p>
      <w:pPr>
        <w:spacing w:after="40"/>
        <w:ind w:left="360"/>
      </w:pPr>
      <w:r>
        <w:t xml:space="preserve">C) </w:t>
      </w:r>
      <w:r>
        <w:t>Mapa de espessuras remanescentes obtido por END na área afetada, tendência de taxa de corrosão do circuito, histórico de pressão/temperatura de operação (incluindo picos) e contagem de ciclos de pressurização para estimar severidade de carregamento no período recente.</w:t>
      </w:r>
    </w:p>
    <w:p>
      <w:pPr>
        <w:spacing w:after="40"/>
        <w:ind w:left="360"/>
      </w:pPr>
      <w:r>
        <w:rPr>
          <w:b/>
        </w:rPr>
        <w:t xml:space="preserve">D) </w:t>
      </w:r>
      <w:r>
        <w:rPr>
          <w:b/>
        </w:rPr>
        <w:t>Caracterização geométrica do defeito (comprimento e profundidade/altura), sua localização e ângulo em relação à direção de maior tensão, forma do perfil na seção (planar ou não planar) e estimativa/quantificação do estado de tensões locais (membrana, flexão e residuais).</w:t>
      </w:r>
    </w:p>
    <w:p>
      <w:pPr>
        <w:spacing w:before="200" w:after="80"/>
      </w:pPr>
      <w:r>
        <w:rPr>
          <w:b/>
        </w:rPr>
        <w:t xml:space="preserve">350. </w:t>
      </w:r>
      <w:r>
        <w:t>Em uma campanha de integridade do casco de um FPSO com mais de 20 anos, foram identificados defeitos e heterogeneidades em áreas críticas, com indícios de carregamentos acumulados e possibilidade de fadiga. A gerência solicita uma conclusão sobre aptidão ao serviço, e a equipe entende que checagens baseadas só em resistência/tensão nominal do material podem ser pouco robustas nesse cenário. Qual linha de raciocínio melhor sustenta a decisão de engenharia?</w:t>
      </w:r>
    </w:p>
    <w:p>
      <w:pPr>
        <w:spacing w:after="40"/>
        <w:ind w:left="360"/>
      </w:pPr>
      <w:r>
        <w:t xml:space="preserve">A) </w:t>
      </w:r>
      <w:r>
        <w:t>Reclassificar o trecho como de menor criticidade e atualizar o corrosion allowance para o próximo ciclo, priorizando inspeções visuais mais frequentes como barreira de integridade para a região com heterogeneidades e defeitos.</w:t>
      </w:r>
    </w:p>
    <w:p>
      <w:pPr>
        <w:spacing w:after="40"/>
        <w:ind w:left="360"/>
      </w:pPr>
      <w:r>
        <w:t xml:space="preserve">B) </w:t>
      </w:r>
      <w:r>
        <w:t>Basear a conclusão em um teste de sobrecarga (stress-test) para comprovar a integridade global e usar esse resultado como critério principal de aptidão ao serviço, sem detalhar a reavaliação dos mecanismos de dano em evolução.</w:t>
      </w:r>
    </w:p>
    <w:p>
      <w:pPr>
        <w:spacing w:after="40"/>
        <w:ind w:left="360"/>
      </w:pPr>
      <w:r>
        <w:rPr>
          <w:b/>
        </w:rPr>
        <w:t xml:space="preserve">C) </w:t>
      </w:r>
      <w:r>
        <w:rPr>
          <w:b/>
        </w:rPr>
        <w:t>Executar uma avaliação FFS/ECA consolidando dados quantitativos de inspeção/END, histórico e condições operacionais e propriedades mecânicas, recorrendo à mecânica da fratura quando defeitos/trincas limitarem verificações por tensão nominal.</w:t>
      </w:r>
    </w:p>
    <w:p>
      <w:pPr>
        <w:spacing w:after="40"/>
        <w:ind w:left="360"/>
      </w:pPr>
      <w:r>
        <w:t xml:space="preserve">D) </w:t>
      </w:r>
      <w:r>
        <w:t>Reavaliar a capacidade adotando limites de tensão mais conservadores para os mesmos carregamentos, mantendo a geometria nominal e modelando os achados como perda moderada de espessura, sem tratar explicitamente efeitos de trinca e fadiga.</w:t>
      </w:r>
    </w:p>
    <w:p>
      <w:pPr>
        <w:spacing w:before="200" w:after="80"/>
      </w:pPr>
      <w:r>
        <w:rPr>
          <w:b/>
        </w:rPr>
        <w:t xml:space="preserve">351. </w:t>
      </w:r>
      <w:r>
        <w:t>Durante uma campanha de extensão de vida de um FPSO, uma inspeção em um vaso de pressão de topo identificou uma indicação compatível com trinca por corrosão sob tensão. A equipe pretende realizar uma avaliação Fitness-for-Service (FFS) por mecânica da fratura para decidir entre operar com monitoramento, reparar ou substituir. Além das dimensões do defeito, qual conjunto de dados de inspeção tende a ser mais determinante para sustentar a avaliação com confiabilidade?</w:t>
      </w:r>
    </w:p>
    <w:p>
      <w:pPr>
        <w:spacing w:after="40"/>
        <w:ind w:left="360"/>
      </w:pPr>
      <w:r>
        <w:t xml:space="preserve">A) </w:t>
      </w:r>
      <w:r>
        <w:t>Dimensões globais da indicação (comprimento total e profundidade máxima), propriedades mecânicas nominais do material (por exemplo, limite de escoamento) e condições de operação/projeto usadas para estimar a margem de resistência do vaso.</w:t>
      </w:r>
    </w:p>
    <w:p>
      <w:pPr>
        <w:spacing w:after="40"/>
        <w:ind w:left="360"/>
      </w:pPr>
      <w:r>
        <w:t xml:space="preserve">B) </w:t>
      </w:r>
      <w:r>
        <w:t>Mapeamento de espessura remanescente no vaso e caracterização do ambiente interno (por exemplo, presença de produtos de corrosão) para projetar taxa de perda de parede e vida remanescente por corrosão generalizada.</w:t>
      </w:r>
    </w:p>
    <w:p>
      <w:pPr>
        <w:spacing w:after="40"/>
        <w:ind w:left="360"/>
      </w:pPr>
      <w:r>
        <w:rPr>
          <w:b/>
        </w:rPr>
        <w:t xml:space="preserve">C) </w:t>
      </w:r>
      <w:r>
        <w:rPr>
          <w:b/>
        </w:rPr>
        <w:t>Dimensões (comprimento e profundidade), localização e orientação em relação às tensões principais, geometria do defeito na seção (planar/não planar) e quantificação das tensões locais atuantes.</w:t>
      </w:r>
    </w:p>
    <w:p>
      <w:pPr>
        <w:spacing w:after="40"/>
        <w:ind w:left="360"/>
      </w:pPr>
      <w:r>
        <w:t xml:space="preserve">D) </w:t>
      </w:r>
      <w:r>
        <w:t>Verificação do material e do tratamento térmico aplicável, confirmação de que a pressão de operação está dentro do MAWP e checagem do ajuste dos dispositivos de alívio para assegurar conformidade com o projeto.</w:t>
      </w:r>
    </w:p>
    <w:p>
      <w:pPr>
        <w:spacing w:before="200" w:after="80"/>
      </w:pPr>
      <w:r>
        <w:rPr>
          <w:b/>
        </w:rPr>
        <w:t xml:space="preserve">352. </w:t>
      </w:r>
      <w:r>
        <w:t>Na preparação para estender a vida de um sistema de tubulações do FPSO, a equipe pretende conduzir somente uma verificação por tensão admissível/"resistência" usando propriedades mecânicas do material e os envelopes de pressão e temperatura. Porém, há histórico de indicações antigas de descontinuidades/heterogeneidades no componente. Qual interpretação melhor orienta a metodologia de avaliação de integridade para essa decisão?</w:t>
      </w:r>
    </w:p>
    <w:p>
      <w:pPr>
        <w:spacing w:after="40"/>
        <w:ind w:left="360"/>
      </w:pPr>
      <w:r>
        <w:t xml:space="preserve">A) </w:t>
      </w:r>
      <w:r>
        <w:t>Diante de heterogeneidades e defeitos reportados, a abordagem mais adequada é requalificar o material por ensaios mecânicos em amostras retiradas e complementar com teste hidrostático para demonstrar integridade, tratando a inspeção em campo como apenas confirmatória.</w:t>
      </w:r>
    </w:p>
    <w:p>
      <w:pPr>
        <w:spacing w:after="40"/>
        <w:ind w:left="360"/>
      </w:pPr>
      <w:r>
        <w:rPr>
          <w:b/>
        </w:rPr>
        <w:t xml:space="preserve">B) </w:t>
      </w:r>
      <w:r>
        <w:rPr>
          <w:b/>
        </w:rPr>
        <w:t>Com registros de variações metalúrgicas e descontinuidades, a decisão deve ser suportada por dados quantitativos de inspeção/END e histórico operacional, aplicando uma avaliação de aptidão ao serviço (FFS) e/ou critérios de mecânica da fratura para caracterizar o defeito e sua criticidade.</w:t>
      </w:r>
    </w:p>
    <w:p>
      <w:pPr>
        <w:spacing w:after="40"/>
        <w:ind w:left="360"/>
      </w:pPr>
      <w:r>
        <w:t xml:space="preserve">C) </w:t>
      </w:r>
      <w:r>
        <w:t>Na presença de defeitos registrados, a forma mais consistente de avaliação é converter a indicação em perda uniforme de espessura ao longo do trecho e aplicar as equações de dimensionamento por espessura mínima, adotando a pressão/temperatura de operação como únicas condições de carregamento relevantes.</w:t>
      </w:r>
    </w:p>
    <w:p>
      <w:pPr>
        <w:spacing w:after="40"/>
        <w:ind w:left="360"/>
      </w:pPr>
      <w:r>
        <w:t xml:space="preserve">D) </w:t>
      </w:r>
      <w:r>
        <w:t>Mesmo com indicações de defeitos anteriores, a checagem por resistência pode ser utilizada como base, desde que se reduza o envelope de pressão/temperatura e se aumentem margens (por exemplo, tensão admissível menor) sem necessidade de caracterização detalhada por END.</w:t>
      </w:r>
    </w:p>
    <w:p>
      <w:pPr>
        <w:spacing w:before="200" w:after="80"/>
      </w:pPr>
      <w:r>
        <w:rPr>
          <w:b/>
        </w:rPr>
        <w:t xml:space="preserve">353. </w:t>
      </w:r>
      <w:r>
        <w:t>Durante uma campanha de integridade em um FPSO, foi detectada perda de espessura em uma linha de processo e a equipe precisa decidir entre uma avaliação simplificada por perda de seção e uma avaliação mais completa. Qual conjunto de informações de inspeção é mais decisivo para que a avaliação de adequação ao serviço represente corretamente o mecanismo de dano, especialmente se houver suspeita de defeitos tipo trinca além de corrosão?</w:t>
      </w:r>
    </w:p>
    <w:p>
      <w:pPr>
        <w:spacing w:after="40"/>
        <w:ind w:left="360"/>
      </w:pPr>
      <w:r>
        <w:rPr>
          <w:b/>
        </w:rPr>
        <w:t xml:space="preserve">A) </w:t>
      </w:r>
      <w:r>
        <w:rPr>
          <w:b/>
        </w:rPr>
        <w:t>Dimensões (comprimento e profundidade), localização e orientação em relação à direção da tensão principal, e se o perfil é planar ou não; END selecionado para a acurácia exigida</w:t>
      </w:r>
    </w:p>
    <w:p>
      <w:pPr>
        <w:spacing w:after="40"/>
        <w:ind w:left="360"/>
      </w:pPr>
      <w:r>
        <w:t xml:space="preserve">B) </w:t>
      </w:r>
      <w:r>
        <w:t>Pressão de operação, pressão de projeto e temperatura de operação, tratando a menor espessura medida como parâmetro principal para representar qualquer defeito encontrado</w:t>
      </w:r>
    </w:p>
    <w:p>
      <w:pPr>
        <w:spacing w:after="40"/>
        <w:ind w:left="360"/>
      </w:pPr>
      <w:r>
        <w:t xml:space="preserve">C) </w:t>
      </w:r>
      <w:r>
        <w:t>Registros de calibração do instrumento de medição e fotografias do local, priorizando repetibilidade da medição em detrimento de caracterização geométrica detalhada do defeito</w:t>
      </w:r>
    </w:p>
    <w:p>
      <w:pPr>
        <w:spacing w:after="40"/>
        <w:ind w:left="360"/>
      </w:pPr>
      <w:r>
        <w:t xml:space="preserve">D) </w:t>
      </w:r>
      <w:r>
        <w:t>Composição química do fluido e histórico de pigging, complementados por uma estimativa de taxa média de corrosão para extrapolar a perda de espessura até a próxima parada</w:t>
      </w:r>
    </w:p>
    <w:p>
      <w:pPr>
        <w:spacing w:before="200" w:after="80"/>
      </w:pPr>
      <w:r>
        <w:rPr>
          <w:b/>
        </w:rPr>
        <w:t xml:space="preserve">354. </w:t>
      </w:r>
      <w:r>
        <w:t>Durante a preparação para extensão de vida de um FPSO, uma inspeção por END em um vaso pressurizado detecta uma indicação compatível com perda de espessura com possível trinca associada. A equipe pretende executar uma avaliação de adequação ao serviço (FFS) baseada em mecânica da fratura. Qual conjunto de dados de inspeção tende a ser mais determinante para caracterizar o defeito de forma compatível com esse tipo de avaliação?</w:t>
      </w:r>
    </w:p>
    <w:p>
      <w:pPr>
        <w:spacing w:after="40"/>
        <w:ind w:left="360"/>
      </w:pPr>
      <w:r>
        <w:t xml:space="preserve">A) </w:t>
      </w:r>
      <w:r>
        <w:t>Registro de intervenções anteriores, dados de composição química do fluido e classificação de risco por criticidade, complementados por fotografias e mapeamento qualitativo da área degradada.</w:t>
      </w:r>
    </w:p>
    <w:p>
      <w:pPr>
        <w:spacing w:after="40"/>
        <w:ind w:left="360"/>
      </w:pPr>
      <w:r>
        <w:t xml:space="preserve">B) </w:t>
      </w:r>
      <w:r>
        <w:t>Espessura nominal de projeto, limite de escoamento do material e histórico de pressões máximas operacionais, complementados por uma taxa média de corrosão anual do circuito.</w:t>
      </w:r>
    </w:p>
    <w:p>
      <w:pPr>
        <w:spacing w:after="40"/>
        <w:ind w:left="360"/>
      </w:pPr>
      <w:r>
        <w:t xml:space="preserve">C) </w:t>
      </w:r>
      <w:r>
        <w:t>Resultado de ensaio hidrostático recente, pressão de alívio das PSV e comprovação de conformidade com o código de construção original, complementados por inspeção visual externa.</w:t>
      </w:r>
    </w:p>
    <w:p>
      <w:pPr>
        <w:spacing w:after="40"/>
        <w:ind w:left="360"/>
      </w:pPr>
      <w:r>
        <w:rPr>
          <w:b/>
        </w:rPr>
        <w:t xml:space="preserve">D) </w:t>
      </w:r>
      <w:r>
        <w:rPr>
          <w:b/>
        </w:rPr>
        <w:t>Dimensões do defeito (comprimento e profundidade/altura), posição e orientação em relação à tensão principal, forma da seção transversal (planar ou não-planar) e estimativa da distribuição de tensões locais.</w:t>
      </w:r>
    </w:p>
    <w:p>
      <w:pPr>
        <w:spacing w:before="200" w:after="80"/>
      </w:pPr>
      <w:r>
        <w:rPr>
          <w:b/>
        </w:rPr>
        <w:t xml:space="preserve">355. </w:t>
      </w:r>
      <w:r>
        <w:t>Em um módulo de processo de um FPSO próximo ao fim da vida de projeto, surgem descontinuidades em soldas e perda localizada de espessura em uma linha crítica. Um engenheiro propõe manter a avaliação de integridade baseada apenas na resistência do material (tensões admissíveis), pois o aço ainda atende às propriedades mecânicas especificadas. Qual argumento técnico melhor justifica a necessidade de migrar para uma abordagem FFS/mecânica da fratura nesse cenário?</w:t>
      </w:r>
    </w:p>
    <w:p>
      <w:pPr>
        <w:spacing w:after="40"/>
        <w:ind w:left="360"/>
      </w:pPr>
      <w:r>
        <w:rPr>
          <w:b/>
        </w:rPr>
        <w:t xml:space="preserve">A) </w:t>
      </w:r>
      <w:r>
        <w:rPr>
          <w:b/>
        </w:rPr>
        <w:t>A presença de heterogeneidades e defeitos reduz a validade de avaliações baseadas apenas na resistência do material, exigindo uma abordagem que trate explicitamente o comportamento de trincas/defeitos sob tensões reais.</w:t>
      </w:r>
    </w:p>
    <w:p>
      <w:pPr>
        <w:spacing w:after="40"/>
        <w:ind w:left="360"/>
      </w:pPr>
      <w:r>
        <w:t xml:space="preserve">B) </w:t>
      </w:r>
      <w:r>
        <w:t>Como o material atende às propriedades mecânicas, a avaliação por tensões admissíveis permanece aplicável, desde que se adote um fator de segurança maior para cobrir incertezas de inspeção.</w:t>
      </w:r>
    </w:p>
    <w:p>
      <w:pPr>
        <w:spacing w:after="40"/>
        <w:ind w:left="360"/>
      </w:pPr>
      <w:r>
        <w:t xml:space="preserve">C) </w:t>
      </w:r>
      <w:r>
        <w:t>Em ativos envelhecidos, a decisão de integridade deve ser guiada principalmente por histórico de manutenção e por requisitos regulatórios, sendo secundária a modelagem do mecanismo de dano.</w:t>
      </w:r>
    </w:p>
    <w:p>
      <w:pPr>
        <w:spacing w:after="40"/>
        <w:ind w:left="360"/>
      </w:pPr>
      <w:r>
        <w:t xml:space="preserve">D) </w:t>
      </w:r>
      <w:r>
        <w:t>Defeitos localizados tendem a ser melhor tratados por critérios de corrosão uniforme conservadores, pois eles normalmente representam um caso mais severo e simplificam a verificação.</w:t>
      </w:r>
    </w:p>
    <w:p>
      <w:pPr>
        <w:spacing w:before="200" w:after="80"/>
      </w:pPr>
      <w:r>
        <w:rPr>
          <w:b/>
        </w:rPr>
        <w:t xml:space="preserve">356. </w:t>
      </w:r>
      <w:r>
        <w:t>Durante o planejamento de parada definitiva de produção de um FPSO, a equipe pretende iniciar imediatamente o bloqueio de válvulas e a desenergização de motores para “ganhar tempo”, deixando a análise de risco e a Permissão para Trabalho para serem concluídas em paralelo. Considerando boas práticas de isolamento e controle de energias, qual abordagem é mais adequada para reduzir o risco de isolamentos incompletos e intervenções com energia residual?</w:t>
      </w:r>
    </w:p>
    <w:p>
      <w:pPr>
        <w:spacing w:after="40"/>
        <w:ind w:left="360"/>
      </w:pPr>
      <w:r>
        <w:t xml:space="preserve">A) </w:t>
      </w:r>
      <w:r>
        <w:t>Iniciar pelos equipamentos de maior criticidade operacional e completar o mapeamento de sucção/descarga, drenos e respiros durante a execução, desde que a área esteja sinalizada.</w:t>
      </w:r>
    </w:p>
    <w:p>
      <w:pPr>
        <w:spacing w:after="40"/>
        <w:ind w:left="360"/>
      </w:pPr>
      <w:r>
        <w:t xml:space="preserve">B) </w:t>
      </w:r>
      <w:r>
        <w:t>Executar primeiro a sequência de bloqueios e desenergização e, em seguida, atualizar a documentação com os pontos efetivamente encontrados em campo, para refletir a condição real do sistema.</w:t>
      </w:r>
    </w:p>
    <w:p>
      <w:pPr>
        <w:spacing w:after="40"/>
        <w:ind w:left="360"/>
      </w:pPr>
      <w:r>
        <w:rPr>
          <w:b/>
        </w:rPr>
        <w:t xml:space="preserve">C) </w:t>
      </w:r>
      <w:r>
        <w:rPr>
          <w:b/>
        </w:rPr>
        <w:t>Planejar com equipe integrada (operação, manutenção e SMS), identificar previamente todos os pontos a desenergizar/bloquear/blindar e só iniciar a sequência de bloqueios após aprovação do planejamento e emissão das autorizações.</w:t>
      </w:r>
    </w:p>
    <w:p>
      <w:pPr>
        <w:spacing w:after="40"/>
        <w:ind w:left="360"/>
      </w:pPr>
      <w:r>
        <w:t xml:space="preserve">D) </w:t>
      </w:r>
      <w:r>
        <w:t>Aplicar bloqueio físico nas válvulas principais e priorizar lacres nos painéis elétricos, deixando blinds/raquetes para instalação apenas quando houver necessidade de abertura do equipamento.</w:t>
      </w:r>
    </w:p>
    <w:p>
      <w:pPr>
        <w:spacing w:before="200" w:after="80"/>
      </w:pPr>
      <w:r>
        <w:rPr>
          <w:b/>
        </w:rPr>
        <w:t xml:space="preserve">357. </w:t>
      </w:r>
      <w:r>
        <w:t>No plano de parada definitiva de um FPSO, parte do inventário de gás e vapores precisará ser despressurizado/descartado durante a drenagem e o gas freeing. A unidade dispõe de tocha (flaring), mas com capacidade limitada e compartilhada com outras demandas. Qual decisão de planejamento é mais robusta para reduzir risco operacional e ambiental durante essas fases?</w:t>
      </w:r>
    </w:p>
    <w:p>
      <w:pPr>
        <w:spacing w:after="40"/>
        <w:ind w:left="360"/>
      </w:pPr>
      <w:r>
        <w:rPr>
          <w:b/>
        </w:rPr>
        <w:t xml:space="preserve">A) </w:t>
      </w:r>
      <w:r>
        <w:rPr>
          <w:b/>
        </w:rPr>
        <w:t>Tratar a tocha como barreira operacional do plano, verificando disponibilidade e capacidade para as fases de despressurização/descarga e sequenciando as liberações para manter o processo controlado.</w:t>
      </w:r>
    </w:p>
    <w:p>
      <w:pPr>
        <w:spacing w:after="40"/>
        <w:ind w:left="360"/>
      </w:pPr>
      <w:r>
        <w:t xml:space="preserve">B) </w:t>
      </w:r>
      <w:r>
        <w:t>Priorizar a despressurização direta para atmosfera, pois reduz carga na tocha e evita apagamento; a mitigação deve focar em restringir acessos e monitorar a área.</w:t>
      </w:r>
    </w:p>
    <w:p>
      <w:pPr>
        <w:spacing w:after="40"/>
        <w:ind w:left="360"/>
      </w:pPr>
      <w:r>
        <w:t xml:space="preserve">C) </w:t>
      </w:r>
      <w:r>
        <w:t>Transferir a responsabilidade da despressurização para a equipe de produção, mantendo manutenção focada apenas no isolamento mecânico, já que o risco principal está no bloqueio de energias.</w:t>
      </w:r>
    </w:p>
    <w:p>
      <w:pPr>
        <w:spacing w:after="40"/>
        <w:ind w:left="360"/>
      </w:pPr>
      <w:r>
        <w:t xml:space="preserve">D) </w:t>
      </w:r>
      <w:r>
        <w:t>Postergar decisões sobre rota de descarte até a execução, escolhendo em campo entre tocha e atmosfera conforme as pressões medidas, para aumentar flexibilidade e reduzir tempo de planejamento.</w:t>
      </w:r>
    </w:p>
    <w:p>
      <w:pPr>
        <w:spacing w:before="200" w:after="80"/>
      </w:pPr>
      <w:r>
        <w:rPr>
          <w:b/>
        </w:rPr>
        <w:t xml:space="preserve">358. </w:t>
      </w:r>
      <w:r>
        <w:t>No planejamento da parada definitiva de um trem de processo em um FPSO, a operação sugere começar imediatamente a desenergização e os bloqueios em campo “para ganhar tempo”, enquanto a manutenção ainda fecha a lista de motores, válvulas e pontos que exigirão raquetes/blinds e tampões. Qual conduta é mais alinhada a uma parada segura e auditável?</w:t>
      </w:r>
    </w:p>
    <w:p>
      <w:pPr>
        <w:spacing w:after="40"/>
        <w:ind w:left="360"/>
      </w:pPr>
      <w:r>
        <w:rPr>
          <w:b/>
        </w:rPr>
        <w:t xml:space="preserve">A) </w:t>
      </w:r>
      <w:r>
        <w:rPr>
          <w:b/>
        </w:rPr>
        <w:t>Finalizar e aprovar o plano integrado (operação, manutenção e SMS), com identificação completa dos pontos de isolamento/cegamento e emissão de Análise de Risco e PT; então executar a sequência prevista de desenergização, bloqueios e lacres.</w:t>
      </w:r>
    </w:p>
    <w:p>
      <w:pPr>
        <w:spacing w:after="40"/>
        <w:ind w:left="360"/>
      </w:pPr>
      <w:r>
        <w:t xml:space="preserve">B) </w:t>
      </w:r>
      <w:r>
        <w:t>Emitir Análise de Risco e PT iniciais e iniciar LOTO nos equipamentos já mapeados, complementando em campo a lista de pontos para raquetes/tampões e ajustando o plano conforme novas interferências forem encontradas.</w:t>
      </w:r>
    </w:p>
    <w:p>
      <w:pPr>
        <w:spacing w:after="40"/>
        <w:ind w:left="360"/>
      </w:pPr>
      <w:r>
        <w:t xml:space="preserve">C) </w:t>
      </w:r>
      <w:r>
        <w:t>Realizar primeiro a drenagem e a despressurização controlada dos trechos do sistema e, após equalizar pressões, instalar raquetes/tampões e aplicar bloqueios e lacres nas válvulas que permanecerem acessíveis.</w:t>
      </w:r>
    </w:p>
    <w:p>
      <w:pPr>
        <w:spacing w:after="40"/>
        <w:ind w:left="360"/>
      </w:pPr>
      <w:r>
        <w:t xml:space="preserve">D) </w:t>
      </w:r>
      <w:r>
        <w:t>Começar pela desenergização elétrica de motores e painéis e manter as válvulas de processo em condição operacional até a etapa de drenagem, deixando o isolamento de pressão e o cegamento (blinds) para a fase seguinte.</w:t>
      </w:r>
    </w:p>
    <w:p>
      <w:pPr>
        <w:spacing w:before="200" w:after="80"/>
      </w:pPr>
      <w:r>
        <w:rPr>
          <w:b/>
        </w:rPr>
        <w:t xml:space="preserve">359. </w:t>
      </w:r>
      <w:r>
        <w:t>Em uma campanha de descomissionamento, será necessária a intervenção no selo mecânico de uma bomba que opera com GLP. Para minimizar o risco de liberação súbita de gás e evitar acesso a volumes confinados, qual sequência de ações é a mais adequada?</w:t>
      </w:r>
    </w:p>
    <w:p>
      <w:pPr>
        <w:spacing w:after="40"/>
        <w:ind w:left="360"/>
      </w:pPr>
      <w:r>
        <w:rPr>
          <w:b/>
        </w:rPr>
        <w:t xml:space="preserve">A) </w:t>
      </w:r>
      <w:r>
        <w:rPr>
          <w:b/>
        </w:rPr>
        <w:t>Fechar e lacrar as válvulas de sucção e descarga, prover ventilação/alívio controlado para remover fluido confinado, drenar e despressurizar o GLP e, depois, drenar o fluido barreira do selo antes de desmontar acoplamentos e mancais.</w:t>
      </w:r>
    </w:p>
    <w:p>
      <w:pPr>
        <w:spacing w:after="40"/>
        <w:ind w:left="360"/>
      </w:pPr>
      <w:r>
        <w:t xml:space="preserve">B) </w:t>
      </w:r>
      <w:r>
        <w:t>Aliviar a pressão pela linha de descarga e iniciar a drenagem do fluido barreira do selo, deixando o bloqueio das válvulas de sucção e descarga para uma etapa posterior, antes de iniciar a desmontagem.</w:t>
      </w:r>
    </w:p>
    <w:p>
      <w:pPr>
        <w:spacing w:after="40"/>
        <w:ind w:left="360"/>
      </w:pPr>
      <w:r>
        <w:t xml:space="preserve">C) </w:t>
      </w:r>
      <w:r>
        <w:t>Desenergizar o motor e soltar acoplamentos e mancais no início, mantendo sucção e descarga na condição de operação para favorecer o escoamento do GLP pelo sistema antes da abertura do selo.</w:t>
      </w:r>
    </w:p>
    <w:p>
      <w:pPr>
        <w:spacing w:after="40"/>
        <w:ind w:left="360"/>
      </w:pPr>
      <w:r>
        <w:t xml:space="preserve">D) </w:t>
      </w:r>
      <w:r>
        <w:t>Inertizar o conjunto com ar comprimido para expulsar vapores e, em seguida, realizar flushing com água; após isso, abrir a carcaça do selo para promover a drenagem do GLP remanescente.</w:t>
      </w:r>
    </w:p>
    <w:p>
      <w:pPr>
        <w:spacing w:before="200" w:after="80"/>
      </w:pPr>
      <w:r>
        <w:rPr>
          <w:b/>
        </w:rPr>
        <w:t xml:space="preserve">360. </w:t>
      </w:r>
      <w:r>
        <w:t>No planejamento de uma parada definitiva de um trem de processo em um FPSO, a equipe propõe iniciar bloqueios e desenergizações antes da conclusão da Análise de Risco e da Permissão para Trabalho. À luz de boas práticas de isolamento e bloqueio de energias (elétrica e de pressão), qual conduta é mais defensável?</w:t>
      </w:r>
    </w:p>
    <w:p>
      <w:pPr>
        <w:spacing w:after="40"/>
        <w:ind w:left="360"/>
      </w:pPr>
      <w:r>
        <w:t xml:space="preserve">A) </w:t>
      </w:r>
      <w:r>
        <w:t>Aplicar bloqueios e lacres apenas em equipamentos auxiliares e de menor porte enquanto a Análise de Risco e a Permissão para Trabalho seguem em elaboração, mantendo o restante do trem em condição operacional até a aprovação</w:t>
      </w:r>
    </w:p>
    <w:p>
      <w:pPr>
        <w:spacing w:after="40"/>
        <w:ind w:left="360"/>
      </w:pPr>
      <w:r>
        <w:rPr>
          <w:b/>
        </w:rPr>
        <w:t xml:space="preserve">B) </w:t>
      </w:r>
      <w:r>
        <w:rPr>
          <w:b/>
        </w:rPr>
        <w:t>Identificar previamente todos os pontos a desenergizar/bloquear/cegar, consolidar a Análise de Risco e a Permissão para Trabalho e, somente após a aprovação do plano, executar a sequência de bloqueios, lacres e desenergizações</w:t>
      </w:r>
    </w:p>
    <w:p>
      <w:pPr>
        <w:spacing w:after="40"/>
        <w:ind w:left="360"/>
      </w:pPr>
      <w:r>
        <w:t xml:space="preserve">C) </w:t>
      </w:r>
      <w:r>
        <w:t>Realizar de imediato a desenergização elétrica dos motores e painéis e deixar o isolamento de pressão (válvulas, blinds/raquetes e tampões) para depois da drenagem, usando a despressurização como principal barreira</w:t>
      </w:r>
    </w:p>
    <w:p>
      <w:pPr>
        <w:spacing w:after="40"/>
        <w:ind w:left="360"/>
      </w:pPr>
      <w:r>
        <w:t xml:space="preserve">D) </w:t>
      </w:r>
      <w:r>
        <w:t>Permitir que a operação execute os bloqueios de válvulas e a manutenção conduza a Análise de Risco em paralelo, conciliando as listas de isolamento e os requisitos de Permissão para Trabalho apenas na liberação final</w:t>
      </w:r>
    </w:p>
    <w:p>
      <w:pPr>
        <w:spacing w:before="200" w:after="80"/>
      </w:pPr>
      <w:r>
        <w:rPr>
          <w:b/>
        </w:rPr>
        <w:t xml:space="preserve">361. </w:t>
      </w:r>
      <w:r>
        <w:t>Em uma parada definitiva, uma bomba que operava com GLP terá o selo mecânico removido. A equipe define a sequência de isolamento, drenagem e despressurização visando reduzir risco operacional e evitar emissões inesperadas. Qual sequência é mais compatível com uma execução segura e controlada?</w:t>
      </w:r>
    </w:p>
    <w:p>
      <w:pPr>
        <w:spacing w:after="40"/>
        <w:ind w:left="360"/>
      </w:pPr>
      <w:r>
        <w:t xml:space="preserve">A) </w:t>
      </w:r>
      <w:r>
        <w:t>Fechar e lacrar apenas a sucção, manter a descarga alinhada ao sistema a jusante para “varrer” o GLP, iniciar desmontagens mecânicas e, ao término, realizar a drenagem do fluido barreira do selo para reduzir o volume residual</w:t>
      </w:r>
    </w:p>
    <w:p>
      <w:pPr>
        <w:spacing w:after="40"/>
        <w:ind w:left="360"/>
      </w:pPr>
      <w:r>
        <w:t xml:space="preserve">B) </w:t>
      </w:r>
      <w:r>
        <w:t>Realizar o bloqueio elétrico do motor e bloquear sucção/descarga, fazer drenagem por gravidade sem linha dedicada de respiro/ventilação e, após cessar o escoamento, iniciar a desmontagem do selo sem etapa formal de despressurização controlada</w:t>
      </w:r>
    </w:p>
    <w:p>
      <w:pPr>
        <w:spacing w:after="40"/>
        <w:ind w:left="360"/>
      </w:pPr>
      <w:r>
        <w:rPr>
          <w:b/>
        </w:rPr>
        <w:t xml:space="preserve">C) </w:t>
      </w:r>
      <w:r>
        <w:rPr>
          <w:b/>
        </w:rPr>
        <w:t>Fechar e lacrar sucção e descarga, providenciar respiro/ventilação controlada para aliviar fluido confinado, drenar e despressurizar o GLP de modo gradual por ponto de alívio, e só após esgotar o GLP drenar o fluido barreira do selo antes das desmontagens</w:t>
      </w:r>
    </w:p>
    <w:p>
      <w:pPr>
        <w:spacing w:after="40"/>
        <w:ind w:left="360"/>
      </w:pPr>
      <w:r>
        <w:t xml:space="preserve">D) </w:t>
      </w:r>
      <w:r>
        <w:t>Fechar e lacrar sucção e descarga, abrir um ponto de purga com grande abertura para despressurizar rapidamente para atmosfera, drenar o fluido barreira do selo antes de concluir a drenagem do GLP e então iniciar a desmontagem do conjunto do selo</w:t>
      </w:r>
    </w:p>
    <w:p>
      <w:pPr>
        <w:spacing w:before="200" w:after="80"/>
      </w:pPr>
      <w:r>
        <w:rPr>
          <w:b/>
        </w:rPr>
        <w:t xml:space="preserve">362. </w:t>
      </w:r>
      <w:r>
        <w:t>Durante a parada definitiva, um FPSO precisa tratar a água produzida e dar destinação adequada ao óleo/resíduo separado. Considerando que a unidade pode empregar arranjos típicos de FPSO e que o objetivo é atender ao controle ambiental e ao gerenciamento de resíduos oleosos, qual alternativa descreve o arranjo mais apropriado?</w:t>
      </w:r>
    </w:p>
    <w:p>
      <w:pPr>
        <w:spacing w:after="40"/>
        <w:ind w:left="360"/>
      </w:pPr>
      <w:r>
        <w:t xml:space="preserve">A) </w:t>
      </w:r>
      <w:r>
        <w:t>Usar um tanque de carga para promover separação do óleo e, com base na redução esperada de TOG, liberar a água ao mar sem necessidade de comprovação do critério aplicável; retornar o resíduo oleoso do flotador ao sistema de água produzida para diluição e posterior descarte via caisson.</w:t>
      </w:r>
    </w:p>
    <w:p>
      <w:pPr>
        <w:spacing w:after="40"/>
        <w:ind w:left="360"/>
      </w:pPr>
      <w:r>
        <w:rPr>
          <w:b/>
        </w:rPr>
        <w:t xml:space="preserve">B) </w:t>
      </w:r>
      <w:r>
        <w:rPr>
          <w:b/>
        </w:rPr>
        <w:t>Tratar a água em flotador e verificar conformidade com o limite aplicável de TOG antes de descarte ao mar quando não houver reinjeção; usar tanque de carga como etapa de separação adicional do óleo remanescente; enviar o resíduo oleoso removido para drenagem fechada, com posterior acondicionamento e destinação.</w:t>
      </w:r>
    </w:p>
    <w:p>
      <w:pPr>
        <w:spacing w:after="40"/>
        <w:ind w:left="360"/>
      </w:pPr>
      <w:r>
        <w:t xml:space="preserve">C) </w:t>
      </w:r>
      <w:r>
        <w:t>Após flotação, encaminhar a água tratada para descarte por tubo de despejo/caisson abaixo da linha d’água; manter o controle de TOG como monitoramento operacional; direcionar o óleo coletado no flotador para um dreno de convés (drenagem aberta), para facilitar a coleta e remoção durante a parada.</w:t>
      </w:r>
    </w:p>
    <w:p>
      <w:pPr>
        <w:spacing w:after="40"/>
        <w:ind w:left="360"/>
      </w:pPr>
      <w:r>
        <w:t xml:space="preserve">D) </w:t>
      </w:r>
      <w:r>
        <w:t>Após flotação, reter a água em tanque de carga para decantação prolongada e descarregar o óleo separado por uma linha de efluente ao mar, mantendo registro de TOG; conduzir a água tratada para o sistema de drenagem fechada para minimizar emissões durante a fase final de parada.</w:t>
      </w:r>
    </w:p>
    <w:p>
      <w:pPr>
        <w:spacing w:before="200" w:after="80"/>
      </w:pPr>
      <w:r>
        <w:rPr>
          <w:b/>
        </w:rPr>
        <w:t xml:space="preserve">363. </w:t>
      </w:r>
      <w:r>
        <w:t>Durante uma parada definitiva, será necessário despressurizar um trecho contendo GLP para permitir manutenção em um selo. A equipe avalia duas estratégias: (i) alívio controlado para a atmosfera por uma pequena válvula e (ii) direcionamento do inventário para a tocha. Para decidir de forma tecnicamente consistente, qual combinação de fatores deve ser tratada como condicionante central no planejamento?</w:t>
      </w:r>
    </w:p>
    <w:p>
      <w:pPr>
        <w:spacing w:after="40"/>
        <w:ind w:left="360"/>
      </w:pPr>
      <w:r>
        <w:t xml:space="preserve">A) </w:t>
      </w:r>
      <w:r>
        <w:t>Definir a estratégia principalmente pelo tempo de desmontagem mecânica, pois a escolha do método de despressurização tende a ter influência limitada sobre o risco operacional após a instalação de bloqueios físicos no trecho.</w:t>
      </w:r>
    </w:p>
    <w:p>
      <w:pPr>
        <w:spacing w:after="40"/>
        <w:ind w:left="360"/>
      </w:pPr>
      <w:r>
        <w:t xml:space="preserve">B) </w:t>
      </w:r>
      <w:r>
        <w:t>Adotar o alívio para a atmosfera como opção padrão por exigir menos alinhamentos operacionais, deixando o uso da tocha apenas como contingência caso se observe dificuldade de estabilizar a pressão durante a drenagem.</w:t>
      </w:r>
    </w:p>
    <w:p>
      <w:pPr>
        <w:spacing w:after="40"/>
        <w:ind w:left="360"/>
      </w:pPr>
      <w:r>
        <w:rPr>
          <w:b/>
        </w:rPr>
        <w:t xml:space="preserve">C) </w:t>
      </w:r>
      <w:r>
        <w:rPr>
          <w:b/>
        </w:rPr>
        <w:t>Verificar a capacidade e a disponibilidade da tocha para suportar as etapas de despressurização/descarga e quantificar emissões e perdas de produto associadas à opção escolhida, prevendo medidas mitigadoras e controles operacionais.</w:t>
      </w:r>
    </w:p>
    <w:p>
      <w:pPr>
        <w:spacing w:after="40"/>
        <w:ind w:left="360"/>
      </w:pPr>
      <w:r>
        <w:t xml:space="preserve">D) </w:t>
      </w:r>
      <w:r>
        <w:t>Priorizar o direcionamento à tocha por considerar que a vaporização do GLP não impõe impacto relevante no controle da taxa de despressurização e no tempo total de drenagem, mantendo o processo operacionalmente equivalente ao alívio para a atmosfera.</w:t>
      </w:r>
    </w:p>
    <w:p>
      <w:pPr>
        <w:spacing w:before="200" w:after="80"/>
      </w:pPr>
      <w:r>
        <w:rPr>
          <w:b/>
        </w:rPr>
        <w:t xml:space="preserve">364. </w:t>
      </w:r>
      <w:r>
        <w:t>No planejamento do descomissionamento de um poço produtor, há incerteza sobre volumes e comprimentos de partes do sistema submarino (jumper flexível, trecho rígido e segmento de flowline). O escopo prevê despressurização, limpeza/condicionamento e desconexão. Qual ação inicial reduz mais diretamente a incerteza sobre a necessidade de flushing/condicionamento e diminui o risco de liberação de fluido residual no momento da desconexão?</w:t>
      </w:r>
    </w:p>
    <w:p>
      <w:pPr>
        <w:spacing w:after="40"/>
        <w:ind w:left="360"/>
      </w:pPr>
      <w:r>
        <w:t xml:space="preserve">A) </w:t>
      </w:r>
      <w:r>
        <w:t>Executar uma inspeção externa detalhada com ROV ao longo de jumpers, trechos rígidos e flowline para identificar interfaces e condições de integridade, e a partir disso inferir volumes residuais e a necessidade de flushing antes da desconexão.</w:t>
      </w:r>
    </w:p>
    <w:p>
      <w:pPr>
        <w:spacing w:after="40"/>
        <w:ind w:left="360"/>
      </w:pPr>
      <w:r>
        <w:rPr>
          <w:b/>
        </w:rPr>
        <w:t xml:space="preserve">B) </w:t>
      </w:r>
      <w:r>
        <w:rPr>
          <w:b/>
        </w:rPr>
        <w:t>Levantamento de configuração nó a nó (ANM, manifold, PLET/PLEM, jumpers, trechos rígidos/flexíveis, riser/flowline e umbilicais), consolidando diâmetros, comprimentos e volumes para estimar inventário residual e definir o condicionamento antes da desconexão.</w:t>
      </w:r>
    </w:p>
    <w:p>
      <w:pPr>
        <w:spacing w:after="40"/>
        <w:ind w:left="360"/>
      </w:pPr>
      <w:r>
        <w:t xml:space="preserve">C) </w:t>
      </w:r>
      <w:r>
        <w:t>Planejar seccionamento/corte controlado do trecho rígido próximo ao PLET/PLEM após isolar o poço, adotando diâmetros e comprimentos de projeto para prever volumes residuais e deixando o condicionamento principal para a etapa em terra.</w:t>
      </w:r>
    </w:p>
    <w:p>
      <w:pPr>
        <w:spacing w:after="40"/>
        <w:ind w:left="360"/>
      </w:pPr>
      <w:r>
        <w:t xml:space="preserve">D) </w:t>
      </w:r>
      <w:r>
        <w:t>Definir como estratégia-base o abandono in situ de jumpers e trechos rígidos, usando apenas estimativas conservadoras de volumes e comprimentos para dimensionar o flushing, priorizando a retirada dos equipamentos mais pesados na campanha.</w:t>
      </w:r>
    </w:p>
    <w:p>
      <w:pPr>
        <w:spacing w:before="200" w:after="80"/>
      </w:pPr>
      <w:r>
        <w:rPr>
          <w:b/>
        </w:rPr>
        <w:t xml:space="preserve">365. </w:t>
      </w:r>
      <w:r>
        <w:t>Um FPSO está definindo a estratégia para descomissionar um conjunto de equipamentos subsea com trechos flexíveis e rígidos (risers, flowlines e jumpers), além de PLETs/PLEMs. Parte da equipe defende deixar alguns componentes no leito para reduzir tempo de campanha; outra parte propõe recuperação completa. Qual argumento técnico mais consistente para selecionar entre abandono no local e recuperação completa, no nível de sistema?</w:t>
      </w:r>
    </w:p>
    <w:p>
      <w:pPr>
        <w:spacing w:after="40"/>
        <w:ind w:left="360"/>
      </w:pPr>
      <w:r>
        <w:rPr>
          <w:b/>
        </w:rPr>
        <w:t xml:space="preserve">A) </w:t>
      </w:r>
      <w:r>
        <w:rPr>
          <w:b/>
        </w:rPr>
        <w:t>Comparar viabilidade técnica e econômica da recuperação com o risco ambiental/operacional de deixar componentes no leito e a aderência aos critérios regulatórios e à estratégia do campo.</w:t>
      </w:r>
    </w:p>
    <w:p>
      <w:pPr>
        <w:spacing w:after="40"/>
        <w:ind w:left="360"/>
      </w:pPr>
      <w:r>
        <w:t xml:space="preserve">B) </w:t>
      </w:r>
      <w:r>
        <w:t>Decidir com base no tipo de linha (rígida ou flexível), porque essa classificação determina, por si só, se o componente deve ser recuperado ou pode ser abandonado sem medidas adicionais.</w:t>
      </w:r>
    </w:p>
    <w:p>
      <w:pPr>
        <w:spacing w:after="40"/>
        <w:ind w:left="360"/>
      </w:pPr>
      <w:r>
        <w:t xml:space="preserve">C) </w:t>
      </w:r>
      <w:r>
        <w:t>Definir abandono no local quando existir PLET/PLEM na topologia, pois esses pontos de terminação tendem a reduzir o esforço de desconexão e tornam a recuperação completa pouco efetiva.</w:t>
      </w:r>
    </w:p>
    <w:p>
      <w:pPr>
        <w:spacing w:after="40"/>
        <w:ind w:left="360"/>
      </w:pPr>
      <w:r>
        <w:t xml:space="preserve">D) </w:t>
      </w:r>
      <w:r>
        <w:t>Priorizar recuperação quando houver qualquer trecho rígido no circuito, porque o principal risco de descomissionamento está associado a componentes assentados no leito e não ao trecho suspenso.</w:t>
      </w:r>
    </w:p>
    <w:p>
      <w:pPr>
        <w:spacing w:before="200" w:after="80"/>
      </w:pPr>
      <w:r>
        <w:rPr>
          <w:b/>
        </w:rPr>
        <w:t xml:space="preserve">366. </w:t>
      </w:r>
      <w:r>
        <w:t>Durante o planejamento de descomissionamento de um poço produtor conectado por jumper flexível a um trecho rígido de duto e, em seguida, a um trecho flexível até o riser, a equipe precisa definir se será necessário flushing e como controlar o risco de vazões residuais antes de qualquer corte. Qual conjunto de informações é o mais útil para sustentar essa decisão de forma consistente?</w:t>
      </w:r>
    </w:p>
    <w:p>
      <w:pPr>
        <w:spacing w:after="40"/>
        <w:ind w:left="360"/>
      </w:pPr>
      <w:r>
        <w:t xml:space="preserve">A) </w:t>
      </w:r>
      <w:r>
        <w:t>Data de instalação e fabricante dos componentes, para definir a criticidade de substituição versus abandono.</w:t>
      </w:r>
    </w:p>
    <w:p>
      <w:pPr>
        <w:spacing w:after="40"/>
        <w:ind w:left="360"/>
      </w:pPr>
      <w:r>
        <w:rPr>
          <w:b/>
        </w:rPr>
        <w:t xml:space="preserve">B) </w:t>
      </w:r>
      <w:r>
        <w:rPr>
          <w:b/>
        </w:rPr>
        <w:t>Diâmetros, comprimentos e volumes estimados de cada trecho, associados à função de cada linha no arranjo.</w:t>
      </w:r>
    </w:p>
    <w:p>
      <w:pPr>
        <w:spacing w:after="40"/>
        <w:ind w:left="360"/>
      </w:pPr>
      <w:r>
        <w:t xml:space="preserve">C) </w:t>
      </w:r>
      <w:r>
        <w:t>Especificação de materiais e histórico de corrosão interna, para determinar o método de corte mais apropriado.</w:t>
      </w:r>
    </w:p>
    <w:p>
      <w:pPr>
        <w:spacing w:after="40"/>
        <w:ind w:left="360"/>
      </w:pPr>
      <w:r>
        <w:t xml:space="preserve">D) </w:t>
      </w:r>
      <w:r>
        <w:t>Profundidade d’água e direção predominante das correntes, para estimar dispersão em caso de liberação.</w:t>
      </w:r>
    </w:p>
    <w:p>
      <w:pPr>
        <w:spacing w:before="200" w:after="80"/>
      </w:pPr>
      <w:r>
        <w:rPr>
          <w:b/>
        </w:rPr>
        <w:t xml:space="preserve">367. </w:t>
      </w:r>
      <w:r>
        <w:t>Após um dano no sistema de instalação, um riser flexível associado ao FPSO passou da configuração originalmente prevista em Lazy-S para Lazy-Wave. Ao fim da vida de projeto, a equipe pretende sustentar uma extensão de operação usando os cálculos originais do fabricante, somados a inspeções recentes sem indicação de falha crítica. Qual abordagem é mais tecnicamente consistente para justificar a extensão de vida?</w:t>
      </w:r>
    </w:p>
    <w:p>
      <w:pPr>
        <w:spacing w:after="40"/>
        <w:ind w:left="360"/>
      </w:pPr>
      <w:r>
        <w:rPr>
          <w:b/>
        </w:rPr>
        <w:t xml:space="preserve">A) </w:t>
      </w:r>
      <w:r>
        <w:rPr>
          <w:b/>
        </w:rPr>
        <w:t>Refazer as hipóteses de projeto e as solicitações da nova configuração, integrar histórico operacional e intervenções, estimar dano acumulado e vida remanescente e confrontar essas previsões com inspeções e ensaios.</w:t>
      </w:r>
    </w:p>
    <w:p>
      <w:pPr>
        <w:spacing w:after="40"/>
        <w:ind w:left="360"/>
      </w:pPr>
      <w:r>
        <w:t xml:space="preserve">B) </w:t>
      </w:r>
      <w:r>
        <w:t>Concentrar a análise nas condições ambientais correntes, porque a vida remanescente depende principalmente do ambiente presente e menos das cargas e exposições históricas.</w:t>
      </w:r>
    </w:p>
    <w:p>
      <w:pPr>
        <w:spacing w:after="40"/>
        <w:ind w:left="360"/>
      </w:pPr>
      <w:r>
        <w:t xml:space="preserve">C) </w:t>
      </w:r>
      <w:r>
        <w:t>Manter os cálculos originais de vida útil e usar as inspeções atuais como confirmação suficiente, porque a mudança de configuração altera mais a instalação do que as solicitações em serviço.</w:t>
      </w:r>
    </w:p>
    <w:p>
      <w:pPr>
        <w:spacing w:after="40"/>
        <w:ind w:left="360"/>
      </w:pPr>
      <w:r>
        <w:t xml:space="preserve">D) </w:t>
      </w:r>
      <w:r>
        <w:t>Priorizar os registros de reparo e de falhas observadas em serviço, tratando a diferença entre Lazy-S e Lazy-Wave como tema a ser absorvido no monitoramento futuro.</w:t>
      </w:r>
    </w:p>
    <w:p>
      <w:pPr>
        <w:spacing w:before="200" w:after="80"/>
      </w:pPr>
      <w:r>
        <w:rPr>
          <w:b/>
        </w:rPr>
        <w:t xml:space="preserve">368. </w:t>
      </w:r>
      <w:r>
        <w:t>Um FPSO pretende operar além da vida de projeto com linhas flexíveis sujeitas a carga cíclica, pressão interna e ambiente corrosivo. A diretriz da unidade é manter a continuidade operacional sempre que possível, sem perder capacidade de detectar degradação relevante. Qual programa de integridade está mais alinhado a uma estratégia de life cycle management para esse cenário?</w:t>
      </w:r>
    </w:p>
    <w:p>
      <w:pPr>
        <w:spacing w:after="40"/>
        <w:ind w:left="360"/>
      </w:pPr>
      <w:r>
        <w:rPr>
          <w:b/>
        </w:rPr>
        <w:t xml:space="preserve">A) </w:t>
      </w:r>
      <w:r>
        <w:rPr>
          <w:b/>
        </w:rPr>
        <w:t>Monitoramento de parâmetros corrosivos, END em regiões críticas, ensaios ou amostragem in situ quando aplicável e rastreabilidade dos dados ao longo da vida do ativo.</w:t>
      </w:r>
    </w:p>
    <w:p>
      <w:pPr>
        <w:spacing w:after="40"/>
        <w:ind w:left="360"/>
      </w:pPr>
      <w:r>
        <w:t xml:space="preserve">B) </w:t>
      </w:r>
      <w:r>
        <w:t>Inspeção mais abrangente apenas no encerramento de cada período adicional de operação, para reduzir interferência operacional no sistema durante a campanha.</w:t>
      </w:r>
    </w:p>
    <w:p>
      <w:pPr>
        <w:spacing w:after="40"/>
        <w:ind w:left="360"/>
      </w:pPr>
      <w:r>
        <w:t xml:space="preserve">C) </w:t>
      </w:r>
      <w:r>
        <w:t>Avaliação concentrada na fase de extensão de vida, mantendo aquisição, construção e montagem fora da base de integridade por representarem etapas já encerradas.</w:t>
      </w:r>
    </w:p>
    <w:p>
      <w:pPr>
        <w:spacing w:after="40"/>
        <w:ind w:left="360"/>
      </w:pPr>
      <w:r>
        <w:t xml:space="preserve">D) </w:t>
      </w:r>
      <w:r>
        <w:t>Campanhas periódicas de inspeção visual externa e renovação de revestimento em intervalos fixos, usando paradas corretivas caso surjam sintomas operacionais.</w:t>
      </w:r>
    </w:p>
    <w:p>
      <w:pPr>
        <w:spacing w:before="200" w:after="80"/>
      </w:pPr>
      <w:r>
        <w:rPr>
          <w:b/>
        </w:rPr>
        <w:t xml:space="preserve">369. </w:t>
      </w:r>
      <w:r>
        <w:t>Um FPSO se aproxima do fim da vida de projeto, mas ao longo dos anos operou com variações de carga, pressão e exposições químicas diferentes das premissas originais. A unidade não apresenta, no momento, indícios diretos de falha crítica. Para uma revisão regulatória de extensão de vida, qual conjunto de evidências tende a ser mais robusto?</w:t>
      </w:r>
    </w:p>
    <w:p>
      <w:pPr>
        <w:spacing w:after="40"/>
        <w:ind w:left="360"/>
      </w:pPr>
      <w:r>
        <w:t xml:space="preserve">A) </w:t>
      </w:r>
      <w:r>
        <w:t>Atualizar os modelos estruturais e de corrosão com as cargas mais recentes e usar seus resultados para definir a próxima campanha de inspeção como base principal da decisão.</w:t>
      </w:r>
    </w:p>
    <w:p>
      <w:pPr>
        <w:spacing w:after="40"/>
        <w:ind w:left="360"/>
      </w:pPr>
      <w:r>
        <w:t xml:space="preserve">B) </w:t>
      </w:r>
      <w:r>
        <w:t>Consolidar o histórico de manutenção corretiva e substituições de componentes, tratando a vida remanescente como consequência direta do desempenho observado em serviço.</w:t>
      </w:r>
    </w:p>
    <w:p>
      <w:pPr>
        <w:spacing w:after="40"/>
        <w:ind w:left="360"/>
      </w:pPr>
      <w:r>
        <w:rPr>
          <w:b/>
        </w:rPr>
        <w:t xml:space="preserve">C) </w:t>
      </w:r>
      <w:r>
        <w:rPr>
          <w:b/>
        </w:rPr>
        <w:t>Reavaliar projeto e operação real, quantificar dano acumulado e vida remanescente, verificar itens críticos por inspeções e ensaios e definir monitoramento e mitigação conforme o risco residual.</w:t>
      </w:r>
    </w:p>
    <w:p>
      <w:pPr>
        <w:spacing w:after="40"/>
        <w:ind w:left="360"/>
      </w:pPr>
      <w:r>
        <w:t xml:space="preserve">D) </w:t>
      </w:r>
      <w:r>
        <w:t>Demonstrar que as inspeções atuais não identificam falhas críticas, complementando o dossiê com reparos locais e renovação de proteção superficial nas áreas mais expostas.</w:t>
      </w:r>
    </w:p>
    <w:p>
      <w:pPr>
        <w:spacing w:before="200" w:after="80"/>
      </w:pPr>
      <w:r>
        <w:rPr>
          <w:b/>
        </w:rPr>
        <w:t xml:space="preserve">370. </w:t>
      </w:r>
      <w:r>
        <w:t>Quatro propostas de dossiê foram preparadas para sustentar, perante o órgão regulador e as partes interessadas, a prorrogação da operação de um FPSO e de seus risers. Qual apresenta a base técnica mais consistente?</w:t>
      </w:r>
    </w:p>
    <w:p>
      <w:pPr>
        <w:spacing w:after="40"/>
        <w:ind w:left="360"/>
      </w:pPr>
      <w:r>
        <w:t xml:space="preserve">A) </w:t>
      </w:r>
      <w:r>
        <w:t>Dossiê com foco em mitigação e acompanhamento, combinando revestimentos, reparos localizados, substituição de itens degradados e uso do bom desempenho recente e das inspeções correntes para defender a continuidade operacional.</w:t>
      </w:r>
    </w:p>
    <w:p>
      <w:pPr>
        <w:spacing w:after="40"/>
        <w:ind w:left="360"/>
      </w:pPr>
      <w:r>
        <w:t xml:space="preserve">B) </w:t>
      </w:r>
      <w:r>
        <w:t>Dossiê apoiado em inspeção recente sem anomalias críticas, histórico dos reparos executados, registro das campanhas anteriores e cronograma intensificado de inspeções futuras para embasar a continuidade operacional.</w:t>
      </w:r>
    </w:p>
    <w:p>
      <w:pPr>
        <w:spacing w:after="40"/>
        <w:ind w:left="360"/>
      </w:pPr>
      <w:r>
        <w:t xml:space="preserve">C) </w:t>
      </w:r>
      <w:r>
        <w:t>Dossiê com reanálise estrutural atualizada para a condição de projeto e as mudanças instaladas, margens conservadoras, certificação dos materiais e revisão documental das linhas, tomando essa base analítica como suporte principal da prorrogação.</w:t>
      </w:r>
    </w:p>
    <w:p>
      <w:pPr>
        <w:spacing w:after="40"/>
        <w:ind w:left="360"/>
      </w:pPr>
      <w:r>
        <w:rPr>
          <w:b/>
        </w:rPr>
        <w:t xml:space="preserve">D) </w:t>
      </w:r>
      <w:r>
        <w:rPr>
          <w:b/>
        </w:rPr>
        <w:t>Dossiê que integra reexame das premissas e mudanças de configuração, histórico de operação e manutenção, quantificação do dano e da vida remanescente, confirmação por inspeções e ensaios e plano de acompanhamento e mitigação compatível com o risco.</w:t>
      </w:r>
    </w:p>
    <w:p>
      <w:pPr>
        <w:spacing w:before="200" w:after="80"/>
      </w:pPr>
      <w:r>
        <w:rPr>
          <w:b/>
        </w:rPr>
        <w:t xml:space="preserve">371. </w:t>
      </w:r>
      <w:r>
        <w:t>No gate de fim de vida de um FPSO, duas rotas estão em avaliação: estender a operação por alguns anos ou iniciar o descomissionamento. A reanálise indica vida remanescente limitada em um riser crítico; as inspeções não mostram falha aberta, mas permanecem incertezas relevantes devido à mudança de configuração instalada, ao histórico incompleto e à necessidade de mitigação intensiva. Qual critério de decisão é mais consistente com uma gestão de ciclo de vida tecnicamente defensável?</w:t>
      </w:r>
    </w:p>
    <w:p>
      <w:pPr>
        <w:spacing w:after="40"/>
        <w:ind w:left="360"/>
      </w:pPr>
      <w:r>
        <w:t xml:space="preserve">A) </w:t>
      </w:r>
      <w:r>
        <w:t>Priorizar a alternativa que mantenha a produção, desde que o período adicional tenha inspeções mais frequentes, acompanhamento operacional reforçado e ações corretivas conforme necessidade.</w:t>
      </w:r>
    </w:p>
    <w:p>
      <w:pPr>
        <w:spacing w:after="40"/>
        <w:ind w:left="360"/>
      </w:pPr>
      <w:r>
        <w:t xml:space="preserve">B) </w:t>
      </w:r>
      <w:r>
        <w:t>Adiar a decisão até que mais dados de campo sejam obtidos em novo ciclo operacional, mantendo provisoriamente as premissas anteriores à mudança de configuração.</w:t>
      </w:r>
    </w:p>
    <w:p>
      <w:pPr>
        <w:spacing w:after="40"/>
        <w:ind w:left="360"/>
      </w:pPr>
      <w:r>
        <w:rPr>
          <w:b/>
        </w:rPr>
        <w:t xml:space="preserve">C) </w:t>
      </w:r>
      <w:r>
        <w:rPr>
          <w:b/>
        </w:rPr>
        <w:t>Condicionar a extensão à quantificação do dano remanescente e a monitoramento e mitigação compatíveis com o risco residual; sem essa base, seguir para o descomissionamento.</w:t>
      </w:r>
    </w:p>
    <w:p>
      <w:pPr>
        <w:spacing w:after="40"/>
        <w:ind w:left="360"/>
      </w:pPr>
      <w:r>
        <w:t xml:space="preserve">D) </w:t>
      </w:r>
      <w:r>
        <w:t>Prosseguir com a extensão se não houver falha crítica detectada, tratando incertezas de modelagem, histórico incompleto e mitigação intensiva como parte da operação assistida.</w:t>
      </w:r>
    </w:p>
    <w:p>
      <w:pPr>
        <w:spacing w:before="200" w:after="80"/>
      </w:pPr>
      <w:r>
        <w:rPr>
          <w:b/>
        </w:rPr>
        <w:t xml:space="preserve">372. </w:t>
      </w:r>
      <w:r>
        <w:t>Ao montar o dossiê de extensão de vida de um FPSO, os ensaios não destrutivos mais recentes não indicam falhas críticas, porém o registro de pressões, temperaturas, exposição a CO2/H2S e intervenções ao longo da operação está incompleto. Qual é a principal implicação técnica dessa lacuna?</w:t>
      </w:r>
    </w:p>
    <w:p>
      <w:pPr>
        <w:spacing w:after="40"/>
        <w:ind w:left="360"/>
      </w:pPr>
      <w:r>
        <w:rPr>
          <w:b/>
        </w:rPr>
        <w:t xml:space="preserve">A) </w:t>
      </w:r>
      <w:r>
        <w:rPr>
          <w:b/>
        </w:rPr>
        <w:t>Compromete a estimativa do dano acumulado e da vida remanescente, pois sem rastreabilidade operacional e de manutenção não se avaliam corretamente os mecanismos de degradação.</w:t>
      </w:r>
    </w:p>
    <w:p>
      <w:pPr>
        <w:spacing w:after="40"/>
        <w:ind w:left="360"/>
      </w:pPr>
      <w:r>
        <w:t xml:space="preserve">B) </w:t>
      </w:r>
      <w:r>
        <w:t>Restringe principalmente a definição de revestimentos e outras medidas anticorrosivas, com pouco efeito sobre a avaliação estrutural da vida remanescente.</w:t>
      </w:r>
    </w:p>
    <w:p>
      <w:pPr>
        <w:spacing w:after="40"/>
        <w:ind w:left="360"/>
      </w:pPr>
      <w:r>
        <w:t xml:space="preserve">C) </w:t>
      </w:r>
      <w:r>
        <w:t>Faz com que os ensaios não destrutivos recentes passem a ser base suficiente para decidir a extensão de vida, porque representam o estado atual mesmo após anos de operação e reparos.</w:t>
      </w:r>
    </w:p>
    <w:p>
      <w:pPr>
        <w:spacing w:after="40"/>
        <w:ind w:left="360"/>
      </w:pPr>
      <w:r>
        <w:t xml:space="preserve">D) </w:t>
      </w:r>
      <w:r>
        <w:t>Desloca a análise para as premissas originais de projeto, já que o histórico de pressões, temperaturas e CO2/H2S tem influência limitada na vida em serviço.</w:t>
      </w:r>
    </w:p>
    <w:p>
      <w:pPr>
        <w:spacing w:before="200" w:after="80"/>
      </w:pPr>
      <w:r>
        <w:rPr>
          <w:b/>
        </w:rPr>
        <w:t xml:space="preserve">373. </w:t>
      </w:r>
      <w:r>
        <w:t>Durante a preparação de um plano de extensão de vida, a engenharia avalia o uso de aspersão térmica em estruturas e equipamentos do FPSO expostos à atmosfera marinha e a contaminantes como SO2 e H2S. Qual recomendação está mais alinhada com uma aplicação tecnicamente defensável dessa técnica?</w:t>
      </w:r>
    </w:p>
    <w:p>
      <w:pPr>
        <w:spacing w:after="40"/>
        <w:ind w:left="360"/>
      </w:pPr>
      <w:r>
        <w:t xml:space="preserve">A) </w:t>
      </w:r>
      <w:r>
        <w:t>Priorizar a aspersão térmica como medida principal para recuperar a capacidade estrutural das armaduras internas de linhas flexíveis, porque a adesão metalúrgica permite recompor de forma direta a função resistente original.</w:t>
      </w:r>
    </w:p>
    <w:p>
      <w:pPr>
        <w:spacing w:after="40"/>
        <w:ind w:left="360"/>
      </w:pPr>
      <w:r>
        <w:rPr>
          <w:b/>
        </w:rPr>
        <w:t xml:space="preserve">B) </w:t>
      </w:r>
      <w:r>
        <w:rPr>
          <w:b/>
        </w:rPr>
        <w:t>Utilizar revestimentos de alumínio ou alumínio-zinco quando se busca proteção durável com baixa manutenção e o processo a quente não é conveniente, verificando previamente limitações de acesso em regiões pequenas e profundas.</w:t>
      </w:r>
    </w:p>
    <w:p>
      <w:pPr>
        <w:spacing w:after="40"/>
        <w:ind w:left="360"/>
      </w:pPr>
      <w:r>
        <w:t xml:space="preserve">C) </w:t>
      </w:r>
      <w:r>
        <w:t>Evitar a técnica em ambientes marinhos contaminados, porque a aderência do revestimento depende de atmosfera controlada e perde efetividade quando há compostos sulfurados presentes na exposição.</w:t>
      </w:r>
    </w:p>
    <w:p>
      <w:pPr>
        <w:spacing w:after="40"/>
        <w:ind w:left="360"/>
      </w:pPr>
      <w:r>
        <w:t xml:space="preserve">D) </w:t>
      </w:r>
      <w:r>
        <w:t>Adotar a aspersão térmica como substituta de campanhas de inspeção durante a extensão de vida, já que a reaplicação localizada do revestimento fornece evidência suficiente da integridade do substrato.</w:t>
      </w:r>
    </w:p>
    <w:p>
      <w:pPr>
        <w:spacing w:before="200" w:after="80"/>
      </w:pPr>
      <w:r>
        <w:rPr>
          <w:b/>
        </w:rPr>
        <w:t xml:space="preserve">374. </w:t>
      </w:r>
      <w:r>
        <w:t>Uma companhia quer reduzir a incerteza nas futuras decisões de extensão de vida e, posteriormente, de descomissionamento de um FPSO. No momento, informações de engenharia, operação, inspeção, ensaios e manutenção estão espalhadas por sistemas distintos, sem encadeamento claro entre eventos e componentes. Qual mudança de processo tende a agregar mais valor técnico nesse cenário?</w:t>
      </w:r>
    </w:p>
    <w:p>
      <w:pPr>
        <w:spacing w:after="40"/>
        <w:ind w:left="360"/>
      </w:pPr>
      <w:r>
        <w:rPr>
          <w:b/>
        </w:rPr>
        <w:t xml:space="preserve">A) </w:t>
      </w:r>
      <w:r>
        <w:rPr>
          <w:b/>
        </w:rPr>
        <w:t>Estabelecer um histórico único por componente, relacionando hipóteses de engenharia, regime real de serviço, resultados de inspeções e ensaios, reparos executados e medidas de controle adotadas ao longo da operação.</w:t>
      </w:r>
    </w:p>
    <w:p>
      <w:pPr>
        <w:spacing w:after="40"/>
        <w:ind w:left="360"/>
      </w:pPr>
      <w:r>
        <w:t xml:space="preserve">B) </w:t>
      </w:r>
      <w:r>
        <w:t>Concentrar a gestão na condição mais recente registrada em operação e inspeção, usando os dados de construção e as hipóteses de engenharia apenas como referência de apoio nas avaliações futuras.</w:t>
      </w:r>
    </w:p>
    <w:p>
      <w:pPr>
        <w:spacing w:after="40"/>
        <w:ind w:left="360"/>
      </w:pPr>
      <w:r>
        <w:t xml:space="preserve">C) </w:t>
      </w:r>
      <w:r>
        <w:t>Organizar a base por eventos de manutenção e reparo em cada componente, tratando o histórico de operação, inspeção e projeto principalmente como contexto para priorização das intervenções.</w:t>
      </w:r>
    </w:p>
    <w:p>
      <w:pPr>
        <w:spacing w:after="40"/>
        <w:ind w:left="360"/>
      </w:pPr>
      <w:r>
        <w:t xml:space="preserve">D) </w:t>
      </w:r>
      <w:r>
        <w:t>Integrar em um repositório comum os registros de construção e as revisões de engenharia, mantendo os dados de operação, inspeção, ensaios e reparos em sistemas separados para preservar a autonomia das áreas.</w:t>
      </w:r>
    </w:p>
    <w:p>
      <w:pPr>
        <w:spacing w:before="200" w:after="80"/>
      </w:pPr>
      <w:r>
        <w:rPr>
          <w:b/>
        </w:rPr>
        <w:t xml:space="preserve">375. </w:t>
      </w:r>
      <w:r>
        <w:t>Na reavaliação para extensão da vida útil de um FPSO, a equipe dispõe de histórico robusto de inspeções, novas medições de propriedades do material e melhor definição dos carregamentos já experimentados. Considera-se acrescentar uma etapa probabilística à FFS determinística. Qual aplicação dessa abordagem é mais coerente?</w:t>
      </w:r>
    </w:p>
    <w:p>
      <w:pPr>
        <w:spacing w:after="40"/>
        <w:ind w:left="360"/>
      </w:pPr>
      <w:r>
        <w:t xml:space="preserve">A) </w:t>
      </w:r>
      <w:r>
        <w:t>Tratar as tensões atuantes e as propriedades do material como variáveis aleatórias derivadas do histórico de inspeções, reduzindo o papel da modelagem mecânica na decisão de integridade.</w:t>
      </w:r>
    </w:p>
    <w:p>
      <w:pPr>
        <w:spacing w:after="40"/>
        <w:ind w:left="360"/>
      </w:pPr>
      <w:r>
        <w:rPr>
          <w:b/>
        </w:rPr>
        <w:t xml:space="preserve">B) </w:t>
      </w:r>
      <w:r>
        <w:rPr>
          <w:b/>
        </w:rPr>
        <w:t>Quantificar a chance de falha e recalibrar critérios de aceitação à luz das incertezas remanescentes, mantendo a análise do mecanismo de dano, dos carregamentos e das consequências da falha.</w:t>
      </w:r>
    </w:p>
    <w:p>
      <w:pPr>
        <w:spacing w:after="40"/>
        <w:ind w:left="360"/>
      </w:pPr>
      <w:r>
        <w:t xml:space="preserve">C) </w:t>
      </w:r>
      <w:r>
        <w:t>Usar o tratamento probabilístico para consolidar corrosão, fadiga e alterações metalúrgicas em um critério comum de aceitabilidade calibrado pelos dados recentes de material e pelo histórico de inspeções.</w:t>
      </w:r>
    </w:p>
    <w:p>
      <w:pPr>
        <w:spacing w:after="40"/>
        <w:ind w:left="360"/>
      </w:pPr>
      <w:r>
        <w:t xml:space="preserve">D) </w:t>
      </w:r>
      <w:r>
        <w:t>Aproveitar o ganho de informação das inspeções para trabalhar com margens menos conservadoras em componentes antigos, tomando o histórico acumulado como base predominante para graduar a severidade do defeito.</w:t>
      </w:r>
    </w:p>
    <w:p>
      <w:pPr>
        <w:spacing w:before="200" w:after="80"/>
      </w:pPr>
      <w:r>
        <w:rPr>
          <w:b/>
        </w:rPr>
        <w:t xml:space="preserve">376. </w:t>
      </w:r>
      <w:r>
        <w:t>Em uma parada programada, END detectam uma descontinuidade planar em uma solda de um componente sob pressão, localizado em região sujeita a carregamento cíclico. A equipe já dispõe das dimensões da indicação e das espessuras medidas no local, mas precisa decidir com rapidez se a operação pode ser retomada com base em uma avaliação FFS. Qual informação faltante mais compromete a confiabilidade dessa decisão?</w:t>
      </w:r>
    </w:p>
    <w:p>
      <w:pPr>
        <w:spacing w:after="40"/>
        <w:ind w:left="360"/>
      </w:pPr>
      <w:r>
        <w:t xml:space="preserve">A) </w:t>
      </w:r>
      <w:r>
        <w:t>A ausência de conferência do desenho de fabricação e das tolerâncias geométricas da junta soldada, já que a aceitação em serviço é definida sobretudo pelos limites dimensionais originais.</w:t>
      </w:r>
    </w:p>
    <w:p>
      <w:pPr>
        <w:spacing w:after="40"/>
        <w:ind w:left="360"/>
      </w:pPr>
      <w:r>
        <w:rPr>
          <w:b/>
        </w:rPr>
        <w:t xml:space="preserve">B) </w:t>
      </w:r>
      <w:r>
        <w:rPr>
          <w:b/>
        </w:rPr>
        <w:t>A ausência de insumos de mecânica da fratura e fadiga, como o perfil de tensões remanescentes na parede, a tenacidade do material e dados de propagação de trinca.</w:t>
      </w:r>
    </w:p>
    <w:p>
      <w:pPr>
        <w:spacing w:after="40"/>
        <w:ind w:left="360"/>
      </w:pPr>
      <w:r>
        <w:t xml:space="preserve">C) </w:t>
      </w:r>
      <w:r>
        <w:t>A ausência de nova verificação da instrumentação e do histórico de pressão do sistema, porque a aceitabilidade da indicação passa a depender mais da caracterização operacional da linha do que do defeito medido.</w:t>
      </w:r>
    </w:p>
    <w:p>
      <w:pPr>
        <w:spacing w:after="40"/>
        <w:ind w:left="360"/>
      </w:pPr>
      <w:r>
        <w:t xml:space="preserve">D) </w:t>
      </w:r>
      <w:r>
        <w:t>A ausência de um novo levantamento de espessura ao longo do trecho pressurizado e da região da solda, pois a decisão sobre essa indicação depende principalmente da perda global de parede.</w:t>
      </w:r>
    </w:p>
    <w:p>
      <w:pPr>
        <w:spacing w:before="200" w:after="80"/>
      </w:pPr>
      <w:r>
        <w:rPr>
          <w:b/>
        </w:rPr>
        <w:t xml:space="preserve">377. </w:t>
      </w:r>
      <w:r>
        <w:t>Durante a extensão de vida de um FPSO, uma inspeção por ultrassom identifica perda localizada de espessura em um trecho de linha pressurizada de água produzida. A operação precisa decidir se mantém o equipamento em serviço até a próxima parada maior. Qual encaminhamento é tecnicamente mais consistente com uma gestão adequada do envelhecimento?</w:t>
      </w:r>
    </w:p>
    <w:p>
      <w:pPr>
        <w:spacing w:after="40"/>
        <w:ind w:left="360"/>
      </w:pPr>
      <w:r>
        <w:t xml:space="preserve">A) </w:t>
      </w:r>
      <w:r>
        <w:t>Aplicar os mesmos critérios de aceitação usados para descontinuidades de fabricação, tratando a perda localizada de espessura em serviço como se fosse um desvio inicial de montagem na linha.</w:t>
      </w:r>
    </w:p>
    <w:p>
      <w:pPr>
        <w:spacing w:after="40"/>
        <w:ind w:left="360"/>
      </w:pPr>
      <w:r>
        <w:rPr>
          <w:b/>
        </w:rPr>
        <w:t xml:space="preserve">B) </w:t>
      </w:r>
      <w:r>
        <w:rPr>
          <w:b/>
        </w:rPr>
        <w:t>Realizar uma avaliação de adequação ao uso, caracterizando a geometria do dano, o mecanismo de deterioração, as tensões e as condições de operação, para decidir entre operar, restringir, reparar, monitorar ou substituir.</w:t>
      </w:r>
    </w:p>
    <w:p>
      <w:pPr>
        <w:spacing w:after="40"/>
        <w:ind w:left="360"/>
      </w:pPr>
      <w:r>
        <w:t xml:space="preserve">C) </w:t>
      </w:r>
      <w:r>
        <w:t>Basear a decisão na inexistência de vazamento e na inspeção visual externa, usando esses resultados como critério suficiente para liberar a linha pressurizada até a próxima parada maior.</w:t>
      </w:r>
    </w:p>
    <w:p>
      <w:pPr>
        <w:spacing w:after="40"/>
        <w:ind w:left="360"/>
      </w:pPr>
      <w:r>
        <w:t xml:space="preserve">D) </w:t>
      </w:r>
      <w:r>
        <w:t>Comparar a espessura remanescente com a mínima de projeto ou fabricação e decidir o reparo quando esse limite for atingido, usando o critério original como base principal para manter ou retirar a linha de serviço.</w:t>
      </w:r>
    </w:p>
    <w:p>
      <w:pPr>
        <w:spacing w:before="200" w:after="80"/>
      </w:pPr>
      <w:r>
        <w:rPr>
          <w:b/>
        </w:rPr>
        <w:t xml:space="preserve">378. </w:t>
      </w:r>
      <w:r>
        <w:t>Após uma inspeção especial em um separador de produção de um FPSO, foi identificado um defeito cuja permanência em serviço foi condicionada a um envelope de pressão mais restrito e a reavaliações em prazo menor. Em que fundamento técnico pode se apoiar a decisão de adiar o reparo?</w:t>
      </w:r>
    </w:p>
    <w:p>
      <w:pPr>
        <w:spacing w:after="40"/>
        <w:ind w:left="360"/>
      </w:pPr>
      <w:r>
        <w:t xml:space="preserve">A) </w:t>
      </w:r>
      <w:r>
        <w:t>Na percepção de que a intervenção imediata traz mais exposição operacional do que manter o vaso em serviço, desde que o limite de pressão revisto seja respeitado até a próxima parada.</w:t>
      </w:r>
    </w:p>
    <w:p>
      <w:pPr>
        <w:spacing w:after="40"/>
        <w:ind w:left="360"/>
      </w:pPr>
      <w:r>
        <w:rPr>
          <w:b/>
        </w:rPr>
        <w:t xml:space="preserve">B) </w:t>
      </w:r>
      <w:r>
        <w:rPr>
          <w:b/>
        </w:rPr>
        <w:t>Em uma avaliação formal de adequação ao uso, que comprove integridade nas condições operacionais definidas, considerando incertezas, consequências e o plano de monitoramento e reinspeção.</w:t>
      </w:r>
    </w:p>
    <w:p>
      <w:pPr>
        <w:spacing w:after="40"/>
        <w:ind w:left="360"/>
      </w:pPr>
      <w:r>
        <w:t xml:space="preserve">C) </w:t>
      </w:r>
      <w:r>
        <w:t>Na ausência de vazamento ou deformação observável durante a operação, usando inspeções periódicas e o acompanhamento da condição como evidência suficiente de aceitabilidade.</w:t>
      </w:r>
    </w:p>
    <w:p>
      <w:pPr>
        <w:spacing w:after="40"/>
        <w:ind w:left="360"/>
      </w:pPr>
      <w:r>
        <w:t xml:space="preserve">D) </w:t>
      </w:r>
      <w:r>
        <w:t>Na comparação do defeito com tolerâncias de fabricação, tomadas como critério bastante para manter o equipamento em serviço sob o novo limite de pressão.</w:t>
      </w:r>
    </w:p>
    <w:p>
      <w:pPr>
        <w:spacing w:before="200" w:after="80"/>
      </w:pPr>
      <w:r>
        <w:rPr>
          <w:b/>
        </w:rPr>
        <w:t xml:space="preserve">379. </w:t>
      </w:r>
      <w:r>
        <w:t>Um FPSO passará a operar temporariamente em condição mais fria do que a usual, e uma junta soldada de um componente pressurizado já apresenta um defeito planar conhecido. Para decidir se o componente continua apto ao serviço nessa condição, qual foco de avaliação é mais apropriado?</w:t>
      </w:r>
    </w:p>
    <w:p>
      <w:pPr>
        <w:spacing w:after="40"/>
        <w:ind w:left="360"/>
      </w:pPr>
      <w:r>
        <w:t xml:space="preserve">A) </w:t>
      </w:r>
      <w:r>
        <w:t>Resistência ao escoamento na temperatura de projeto, coeficiente de dilatação térmica e taxa de corrosão da região, porque a mudança para condição fria altera sobretudo a redistribuição elástica e a perda de espessura.</w:t>
      </w:r>
    </w:p>
    <w:p>
      <w:pPr>
        <w:spacing w:after="40"/>
        <w:ind w:left="360"/>
      </w:pPr>
      <w:r>
        <w:rPr>
          <w:b/>
        </w:rPr>
        <w:t xml:space="preserve">B) </w:t>
      </w:r>
      <w:r>
        <w:rPr>
          <w:b/>
        </w:rPr>
        <w:t>Tenacidade à fratura na temperatura considerada, tensões residuais na espessura, tensões de referência ou fatores de intensificação e o carregamento real, para reavaliar fratura frágil e a força motriz da trinca.</w:t>
      </w:r>
    </w:p>
    <w:p>
      <w:pPr>
        <w:spacing w:after="40"/>
        <w:ind w:left="360"/>
      </w:pPr>
      <w:r>
        <w:t xml:space="preserve">C) </w:t>
      </w:r>
      <w:r>
        <w:t>Curva de vida à fadiga e contagem anual de ciclos, porque a condição de baixa temperatura afeta a avaliação de forma indireta por meio da resposta cíclica do componente.</w:t>
      </w:r>
    </w:p>
    <w:p>
      <w:pPr>
        <w:spacing w:after="40"/>
        <w:ind w:left="360"/>
      </w:pPr>
      <w:r>
        <w:t xml:space="preserve">D) </w:t>
      </w:r>
      <w:r>
        <w:t>Levantamento de dureza na junta, fator de projeto e espessura remanescente, porque a aceitação do defeito passa a ser controlada principalmente pela resistência local e pela margem geométrica.</w:t>
      </w:r>
    </w:p>
    <w:p>
      <w:pPr>
        <w:spacing w:before="200" w:after="80"/>
      </w:pPr>
      <w:r>
        <w:rPr>
          <w:b/>
        </w:rPr>
        <w:t xml:space="preserve">380. </w:t>
      </w:r>
      <w:r>
        <w:t>Em um FPSO em extensão de vida, duas campanhas sucessivas não registraram aumento detectável de indicações em juntas soldadas de um spool com histórico de carregamentos cíclicos. A gerência propõe ampliar o próximo intervalo de inspeção com base nessa estabilidade aparente. Qual critério técnico embasa melhor a definição do novo intervalo?</w:t>
      </w:r>
    </w:p>
    <w:p>
      <w:pPr>
        <w:spacing w:after="40"/>
        <w:ind w:left="360"/>
      </w:pPr>
      <w:r>
        <w:t xml:space="preserve">A) </w:t>
      </w:r>
      <w:r>
        <w:t>Reduzir o intervalo, porque em extensão de vida a idade da unidade e o tempo de serviço devem prevalecer sobre a caracterização do dano por carregamentos cíclicos e material.</w:t>
      </w:r>
    </w:p>
    <w:p>
      <w:pPr>
        <w:spacing w:after="40"/>
        <w:ind w:left="360"/>
      </w:pPr>
      <w:r>
        <w:t xml:space="preserve">B) </w:t>
      </w:r>
      <w:r>
        <w:t>Ampliar o intervalo, porque duas campanhas no mesmo spool sem crescimento detectável em juntas soldadas indicam que a descontinuidade deixou de ser relevante para a integridade.</w:t>
      </w:r>
    </w:p>
    <w:p>
      <w:pPr>
        <w:spacing w:after="40"/>
        <w:ind w:left="360"/>
      </w:pPr>
      <w:r>
        <w:rPr>
          <w:b/>
        </w:rPr>
        <w:t xml:space="preserve">C) </w:t>
      </w:r>
      <w:r>
        <w:rPr>
          <w:b/>
        </w:rPr>
        <w:t>Definir a cadência após nova reavaliação do mecanismo degradante, dos pontos críticos, das solicitações acumuladas, das propriedades do material e do parecer FFS; a ausência de avanço é apenas um dos insumos.</w:t>
      </w:r>
    </w:p>
    <w:p>
      <w:pPr>
        <w:spacing w:after="40"/>
        <w:ind w:left="360"/>
      </w:pPr>
      <w:r>
        <w:t xml:space="preserve">D) </w:t>
      </w:r>
      <w:r>
        <w:t>Manter o intervalo da fase original de operação, pois a ausência de mudança dimensional relevante no spool confirma que as premissas iniciais de inspeção em juntas soldadas continuam válidas.</w:t>
      </w:r>
    </w:p>
    <w:p>
      <w:pPr>
        <w:spacing w:before="200" w:after="80"/>
      </w:pPr>
      <w:r>
        <w:rPr>
          <w:b/>
        </w:rPr>
        <w:t xml:space="preserve">381. </w:t>
      </w:r>
      <w:r>
        <w:t>Em um FPSO maduro, o plano de inspeção especial de uma linha de processo precisa ser revisto após aumento no número de partidas e paradas e registro recorrente de corrosão em trechos isolados. Com recursos limitados, qual priorização inicial tende a produzir informação mais útil para a integridade?</w:t>
      </w:r>
    </w:p>
    <w:p>
      <w:pPr>
        <w:spacing w:after="40"/>
        <w:ind w:left="360"/>
      </w:pPr>
      <w:r>
        <w:t xml:space="preserve">A) </w:t>
      </w:r>
      <w:r>
        <w:t>Concentrar a campanha nos trechos de maior espessura nominal, porque eles acumulam maior energia elástica e fornecem sinal mais representativo do estado geral da linha.</w:t>
      </w:r>
    </w:p>
    <w:p>
      <w:pPr>
        <w:spacing w:after="40"/>
        <w:ind w:left="360"/>
      </w:pPr>
      <w:r>
        <w:t xml:space="preserve">B) </w:t>
      </w:r>
      <w:r>
        <w:t>Inspecionar prioritariamente suportes e acessórios não pressionados, porque a presença de defeitos nesses pontos permite inferir com boa confiabilidade a condição do tubo.</w:t>
      </w:r>
    </w:p>
    <w:p>
      <w:pPr>
        <w:spacing w:after="40"/>
        <w:ind w:left="360"/>
      </w:pPr>
      <w:r>
        <w:t xml:space="preserve">C) </w:t>
      </w:r>
      <w:r>
        <w:t>Distribuir os pontos de inspeção uniformemente ao longo da linha, porque o envelhecimento tende a se manifestar de forma estatisticamente homogênea em equipamentos antigos.</w:t>
      </w:r>
    </w:p>
    <w:p>
      <w:pPr>
        <w:spacing w:after="40"/>
        <w:ind w:left="360"/>
      </w:pPr>
      <w:r>
        <w:rPr>
          <w:b/>
        </w:rPr>
        <w:t xml:space="preserve">D) </w:t>
      </w:r>
      <w:r>
        <w:rPr>
          <w:b/>
        </w:rPr>
        <w:t>Mapear primeiro juntas soldadas e regiões com histórico de corrosão, porque combinam suscetibilidade à nucleação de trincas e evolução previsível por ciclos e perda de espessura.</w:t>
      </w:r>
    </w:p>
    <w:p>
      <w:pPr>
        <w:spacing w:before="200" w:after="80"/>
      </w:pPr>
      <w:r>
        <w:rPr>
          <w:b/>
        </w:rPr>
        <w:t xml:space="preserve">382. </w:t>
      </w:r>
      <w:r>
        <w:t>Um FPSO originalmente projetado para um certo regime de produção passou a operar, nos últimos anos, com maior variação térmica, mais ciclos de pressão e alterações na composição do fluido. Ao reavaliar a vida remanescente de componentes críticos, qual revisão é mais apropriada?</w:t>
      </w:r>
    </w:p>
    <w:p>
      <w:pPr>
        <w:spacing w:after="40"/>
        <w:ind w:left="360"/>
      </w:pPr>
      <w:r>
        <w:rPr>
          <w:b/>
        </w:rPr>
        <w:t xml:space="preserve">A) </w:t>
      </w:r>
      <w:r>
        <w:rPr>
          <w:b/>
        </w:rPr>
        <w:t>Reavaliar os mecanismos de deterioração em operação, revisar pressões, temperaturas e histórico de carregamentos, e verificar possíveis mudanças nas propriedades do material ao longo do tempo de serviço.</w:t>
      </w:r>
    </w:p>
    <w:p>
      <w:pPr>
        <w:spacing w:after="40"/>
        <w:ind w:left="360"/>
      </w:pPr>
      <w:r>
        <w:t xml:space="preserve">B) </w:t>
      </w:r>
      <w:r>
        <w:t>Comparar as tensões atuais com as admissíveis de projeto e, permanecendo abaixo do escoamento, manter os mecanismos de dano considerados na avaliação inicial.</w:t>
      </w:r>
    </w:p>
    <w:p>
      <w:pPr>
        <w:spacing w:after="40"/>
        <w:ind w:left="360"/>
      </w:pPr>
      <w:r>
        <w:t xml:space="preserve">C) </w:t>
      </w:r>
      <w:r>
        <w:t>Atualizar a contagem acumulada de ciclos e reexaminar seu efeito nas solicitações de serviço, considerando pressão e temperatura dentro do envelope originalmente previsto em projeto.</w:t>
      </w:r>
    </w:p>
    <w:p>
      <w:pPr>
        <w:spacing w:after="40"/>
        <w:ind w:left="360"/>
      </w:pPr>
      <w:r>
        <w:t xml:space="preserve">D) </w:t>
      </w:r>
      <w:r>
        <w:t>Reclassificar os componentes pela criticidade operacional e ajustar o plano de inspeção, tratando a mudança de fluido principalmente como fator de consequência de falha.</w:t>
      </w:r>
    </w:p>
    <w:p>
      <w:pPr>
        <w:spacing w:before="200" w:after="80"/>
      </w:pPr>
      <w:r>
        <w:rPr>
          <w:b/>
        </w:rPr>
        <w:t xml:space="preserve">383. </w:t>
      </w:r>
      <w:r>
        <w:t>Na elaboração do plano específico para descontaminação, inertização e destinação dos resíduos de um sistema de processo, a equipe observa que o procedimento corporativo não detalha todos os passos operacionais. Para definir critérios de liberação do sistema antes da remoção de hidrocarbonetos remanescentes e produtos perigosos, qual combinação de evidências tende a ser mais robusta?</w:t>
      </w:r>
    </w:p>
    <w:p>
      <w:pPr>
        <w:spacing w:after="40"/>
        <w:ind w:left="360"/>
      </w:pPr>
      <w:r>
        <w:t xml:space="preserve">A) </w:t>
      </w:r>
      <w:r>
        <w:t>Taxa instantânea de vazão durante o flushing, nível final do separador e quantidade de resíduo encaminhada para offloading, porque a destinação correta depende sobretudo do balanço operacional.</w:t>
      </w:r>
    </w:p>
    <w:p>
      <w:pPr>
        <w:spacing w:after="40"/>
        <w:ind w:left="360"/>
      </w:pPr>
      <w:r>
        <w:t xml:space="preserve">B) </w:t>
      </w:r>
      <w:r>
        <w:t>Estado final das ESDVs, temperatura ambiente e inspeção visual interna dos tanques, porque a confirmação mecânica do isolamento domina a aceitação do gas freeing.</w:t>
      </w:r>
    </w:p>
    <w:p>
      <w:pPr>
        <w:spacing w:after="40"/>
        <w:ind w:left="360"/>
      </w:pPr>
      <w:r>
        <w:t xml:space="preserve">C) </w:t>
      </w:r>
      <w:r>
        <w:t>Volume total drenado, tempo de ventilação e registro de abertura das válvulas de bloqueio, porque esses três indicadores resumem o esvaziamento físico do sistema.</w:t>
      </w:r>
    </w:p>
    <w:p>
      <w:pPr>
        <w:spacing w:after="40"/>
        <w:ind w:left="360"/>
      </w:pPr>
      <w:r>
        <w:rPr>
          <w:b/>
        </w:rPr>
        <w:t xml:space="preserve">D) </w:t>
      </w:r>
      <w:r>
        <w:rPr>
          <w:b/>
        </w:rPr>
        <w:t>Pressão residual medida, confirmação de presença ou ausência de fluido nas linhas, análises químicas dos materiais removidos e histórico de monitoramento hídrico da área.</w:t>
      </w:r>
    </w:p>
    <w:p>
      <w:pPr>
        <w:spacing w:before="200" w:after="80"/>
      </w:pPr>
      <w:r>
        <w:rPr>
          <w:b/>
        </w:rPr>
        <w:t xml:space="preserve">384. </w:t>
      </w:r>
      <w:r>
        <w:t>Em uma linha de exportação do FPSO, o mapeamento por UT automatizado detecta várias áreas corroídas próximas entre si, algumas parcialmente sobrepostas no sentido longitudinal. A gerência quer saber se é possível manter a pressão atual até a parada seguinte ou se deve reduzir a MAOP. Qual sequência de avaliação está mais alinhada às boas práticas para esse tipo de caso?</w:t>
      </w:r>
    </w:p>
    <w:p>
      <w:pPr>
        <w:spacing w:after="40"/>
        <w:ind w:left="360"/>
      </w:pPr>
      <w:r>
        <w:t xml:space="preserve">A) </w:t>
      </w:r>
      <w:r>
        <w:t>Classificar cada indicação de forma isolada, comparar a profundidade máxima com a espessura nominal e, se nenhuma região atingir a espessura mínima, manter a operação na MAOP atual.</w:t>
      </w:r>
    </w:p>
    <w:p>
      <w:pPr>
        <w:spacing w:after="40"/>
        <w:ind w:left="360"/>
      </w:pPr>
      <w:r>
        <w:t xml:space="preserve">B) </w:t>
      </w:r>
      <w:r>
        <w:t>Aplicar uma curva S-N de corrosão-fadiga para cada região corroída e usar o menor número de ciclos remanescentes como base para redefinir a pressão da linha.</w:t>
      </w:r>
    </w:p>
    <w:p>
      <w:pPr>
        <w:spacing w:after="40"/>
        <w:ind w:left="360"/>
      </w:pPr>
      <w:r>
        <w:rPr>
          <w:b/>
        </w:rPr>
        <w:t xml:space="preserve">C) </w:t>
      </w:r>
      <w:r>
        <w:rPr>
          <w:b/>
        </w:rPr>
        <w:t>Agrupar defeitos adjacentes, tratar grupos e defeitos isolados como singulares, estimar a MSOP, compará-la à MAOP e, nos casos críticos, reavaliar com RSTRENG/área efetiva após triagem por B31G.</w:t>
      </w:r>
    </w:p>
    <w:p>
      <w:pPr>
        <w:spacing w:after="40"/>
        <w:ind w:left="360"/>
      </w:pPr>
      <w:r>
        <w:t xml:space="preserve">D) </w:t>
      </w:r>
      <w:r>
        <w:t>Estimar primeiro a taxa de corrosão futura, projetar o perfil esperado no fim de vida e definir a MAOP a partir dessa projeção, sem recalcular a pressão de falha no estado atual.</w:t>
      </w:r>
    </w:p>
    <w:p>
      <w:pPr>
        <w:spacing w:before="200" w:after="80"/>
      </w:pPr>
      <w:r>
        <w:rPr>
          <w:b/>
        </w:rPr>
        <w:t xml:space="preserve">385. </w:t>
      </w:r>
      <w:r>
        <w:t>Para uma campanha de inspeção especial no casco de um FPSO próximo do fim de vida, o operador pretende usar UT automatizado em regiões soldadas e quer que os resultados sirvam não só para detectar indicações, mas também para decidir continuidade operacional e eventual reforço. Qual arranjo de trabalho melhor sustenta essa finalidade?</w:t>
      </w:r>
    </w:p>
    <w:p>
      <w:pPr>
        <w:spacing w:after="40"/>
        <w:ind w:left="360"/>
      </w:pPr>
      <w:r>
        <w:t xml:space="preserve">A) </w:t>
      </w:r>
      <w:r>
        <w:t>Limitar o escopo ao procedimento automático de aquisição, deixando a avaliação de integridade para depois da campanha, com base nos mapas e indicações levantados.</w:t>
      </w:r>
    </w:p>
    <w:p>
      <w:pPr>
        <w:spacing w:after="40"/>
        <w:ind w:left="360"/>
      </w:pPr>
      <w:r>
        <w:rPr>
          <w:b/>
        </w:rPr>
        <w:t xml:space="preserve">B) </w:t>
      </w:r>
      <w:r>
        <w:rPr>
          <w:b/>
        </w:rPr>
        <w:t>Acordar antes da campanha, entre operador e fornecedor, o procedimento de inspeção e os critérios de avaliação, com ECA quando aplicável para julgar a criticidade das indicações.</w:t>
      </w:r>
    </w:p>
    <w:p>
      <w:pPr>
        <w:spacing w:after="40"/>
        <w:ind w:left="360"/>
      </w:pPr>
      <w:r>
        <w:t xml:space="preserve">C) </w:t>
      </w:r>
      <w:r>
        <w:t>Usar os critérios de aceitação de fabricação como referência principal para as indicações do UT, porque eles fornecem uma base conservadora para componentes em serviço.</w:t>
      </w:r>
    </w:p>
    <w:p>
      <w:pPr>
        <w:spacing w:after="40"/>
        <w:ind w:left="360"/>
      </w:pPr>
      <w:r>
        <w:t xml:space="preserve">D) </w:t>
      </w:r>
      <w:r>
        <w:t>Concentrar a decisão nos índices de RBI do casco, usando o UT automatizado para priorização de áreas futuras em vez de suportar a decisão imediata sobre reparo ou continuidade.</w:t>
      </w:r>
    </w:p>
    <w:p>
      <w:pPr>
        <w:spacing w:before="200" w:after="80"/>
      </w:pPr>
      <w:r>
        <w:rPr>
          <w:b/>
        </w:rPr>
        <w:t xml:space="preserve">386. </w:t>
      </w:r>
      <w:r>
        <w:t>Em um FPSO com duas décadas de operação, uma inspeção especial identifica uma indicação do tipo trinca em um detalhe soldado do módulo de processo. O gerente de integridade observa que o código de fabricação aplicado no projeto tratava essa descontinuidade como não aceitável e propõe concluir diretamente pela substituição do componente. Qual avaliação é mais tecnicamente adequada para sustentar a decisão de fim de vida ou de extensão limitada de operação?</w:t>
      </w:r>
    </w:p>
    <w:p>
      <w:pPr>
        <w:spacing w:after="40"/>
        <w:ind w:left="360"/>
      </w:pPr>
      <w:r>
        <w:rPr>
          <w:b/>
        </w:rPr>
        <w:t xml:space="preserve">A) </w:t>
      </w:r>
      <w:r>
        <w:rPr>
          <w:b/>
        </w:rPr>
        <w:t>Aplicar uma avaliação FFS baseada em mecânica da fratura, usando os dados do defeito e das condições de operação para verificar se a indicação compromete o desempenho em serviço e se cabe monitorar, reparar, reforçar ou substituir.</w:t>
      </w:r>
    </w:p>
    <w:p>
      <w:pPr>
        <w:spacing w:after="40"/>
        <w:ind w:left="360"/>
      </w:pPr>
      <w:r>
        <w:t xml:space="preserve">B) </w:t>
      </w:r>
      <w:r>
        <w:t>Adotar o critério do código de fabricação como base principal, porque requisitos de aceitação de equipamentos novos já representam margem suficiente para o dano acumulado em serviço.</w:t>
      </w:r>
    </w:p>
    <w:p>
      <w:pPr>
        <w:spacing w:after="40"/>
        <w:ind w:left="360"/>
      </w:pPr>
      <w:r>
        <w:t xml:space="preserve">C) </w:t>
      </w:r>
      <w:r>
        <w:t>Priorizar a taxa histórica de falhas de componentes semelhantes, porque o desempenho observado na frota pode refletir com mais fidelidade o risco do que a caracterização detalhada do defeito local.</w:t>
      </w:r>
    </w:p>
    <w:p>
      <w:pPr>
        <w:spacing w:after="40"/>
        <w:ind w:left="360"/>
      </w:pPr>
      <w:r>
        <w:t xml:space="preserve">D) </w:t>
      </w:r>
      <w:r>
        <w:t>Classificar a indicação pelo método de inspeção empregado e pelo tamanho detectado, porque a confiabilidade do ensaio é o fator mais determinante para decidir a continuidade operacional.</w:t>
      </w:r>
    </w:p>
    <w:p>
      <w:pPr>
        <w:spacing w:before="200" w:after="80"/>
      </w:pPr>
      <w:r>
        <w:rPr>
          <w:b/>
        </w:rPr>
        <w:t xml:space="preserve">387. </w:t>
      </w:r>
      <w:r>
        <w:t>Na extensão de vida do casco de um FPSO, foi identificada uma trinca em junta soldada submetida a carregamentos cíclicos. Para decidir entre seguir operando com monitoramento, aplicar reforço local ou trocar o segmento, qual critério traduz melhor a lógica de uma avaliação Fitness-For-Service baseada em mecânica da fratura?</w:t>
      </w:r>
    </w:p>
    <w:p>
      <w:pPr>
        <w:spacing w:after="40"/>
        <w:ind w:left="360"/>
      </w:pPr>
      <w:r>
        <w:rPr>
          <w:b/>
        </w:rPr>
        <w:t xml:space="preserve">A) </w:t>
      </w:r>
      <w:r>
        <w:rPr>
          <w:b/>
        </w:rPr>
        <w:t>Determinar o nível de solicitação na ponta da descontinuidade e a proximidade de colapso plástico do componente, avaliando o ponto de operação em um diagrama de avaliação de falha do tipo FAD/R6 para decidir se a condição é aceitável.</w:t>
      </w:r>
    </w:p>
    <w:p>
      <w:pPr>
        <w:spacing w:after="40"/>
        <w:ind w:left="360"/>
      </w:pPr>
      <w:r>
        <w:t xml:space="preserve">B) </w:t>
      </w:r>
      <w:r>
        <w:t>Comparar o tamanho indicado com os critérios dimensionais de fabricação da solda e, se atendidos, concluir pela aptidão em serviço do trecho, pois esses limites continuam representando a margem estrutural disponível.</w:t>
      </w:r>
    </w:p>
    <w:p>
      <w:pPr>
        <w:spacing w:after="40"/>
        <w:ind w:left="360"/>
      </w:pPr>
      <w:r>
        <w:t xml:space="preserve">C) </w:t>
      </w:r>
      <w:r>
        <w:t>Basear a decisão no método de inspeção de maior resolução e no tamanho medido da indicação, tomando a confiabilidade da detecção como critério principal de aptidão do componente.</w:t>
      </w:r>
    </w:p>
    <w:p>
      <w:pPr>
        <w:spacing w:after="40"/>
        <w:ind w:left="360"/>
      </w:pPr>
      <w:r>
        <w:t xml:space="preserve">D) </w:t>
      </w:r>
      <w:r>
        <w:t>Julgar a integridade pela área resistente remanescente da junta e pela espessura líquida do trecho, tratando a trinca como perda de seção equivalente para definir monitoramento, reforço ou substituição.</w:t>
      </w:r>
    </w:p>
    <w:p>
      <w:pPr>
        <w:spacing w:before="200" w:after="80"/>
      </w:pPr>
      <w:r>
        <w:rPr>
          <w:b/>
        </w:rPr>
        <w:t xml:space="preserve">388. </w:t>
      </w:r>
      <w:r>
        <w:t>Após uma avaliação FFS, um vaso de processo com dano conhecido foi aceito para continuar em serviço por período limitado até a retirada definitiva da unidade, mas a vida residual ainda apresenta incerteza relevante. Qual plano é mais coerente com a gestão da integridade nesse cenário?</w:t>
      </w:r>
    </w:p>
    <w:p>
      <w:pPr>
        <w:spacing w:after="40"/>
        <w:ind w:left="360"/>
      </w:pPr>
      <w:r>
        <w:t xml:space="preserve">A) </w:t>
      </w:r>
      <w:r>
        <w:t>Congelar o plano de inspeção até o próximo shutdown maior, porque a avaliação FFS já incorporou a incerteza e a revisão posterior tende a confirmar a mesma conclusão.</w:t>
      </w:r>
    </w:p>
    <w:p>
      <w:pPr>
        <w:spacing w:after="40"/>
        <w:ind w:left="360"/>
      </w:pPr>
      <w:r>
        <w:t xml:space="preserve">B) </w:t>
      </w:r>
      <w:r>
        <w:t>Transferir o foco para inspeção de equipamentos sem defeitos conhecidos, porque ativos já avaliados por FFS passam a ter comportamento suficientemente previsível até o fim da campanha.</w:t>
      </w:r>
    </w:p>
    <w:p>
      <w:pPr>
        <w:spacing w:after="40"/>
        <w:ind w:left="360"/>
      </w:pPr>
      <w:r>
        <w:rPr>
          <w:b/>
        </w:rPr>
        <w:t xml:space="preserve">C) </w:t>
      </w:r>
      <w:r>
        <w:rPr>
          <w:b/>
        </w:rPr>
        <w:t>Manter monitoração contínua ou periódica do dano com critérios explícitos de reavaliação e possíveis medidas mitigadoras, para melhorar a estimativa da deterioração e apoiar a decisão de intervenção.</w:t>
      </w:r>
    </w:p>
    <w:p>
      <w:pPr>
        <w:spacing w:after="40"/>
        <w:ind w:left="360"/>
      </w:pPr>
      <w:r>
        <w:t xml:space="preserve">D) </w:t>
      </w:r>
      <w:r>
        <w:t>Restringir o acompanhamento à verificação operacional rotineira de processo, porque o avanço do dano remanescente costuma ser bem representado pelos desvios de desempenho do sistema.</w:t>
      </w:r>
    </w:p>
    <w:p>
      <w:pPr>
        <w:spacing w:before="200" w:after="80"/>
      </w:pPr>
      <w:r>
        <w:rPr>
          <w:b/>
        </w:rPr>
        <w:t xml:space="preserve">389. </w:t>
      </w:r>
      <w:r>
        <w:t>Em um FPSO em fase madura, uma inspeção especial identifica uma trinca superficial em uma junta soldada do convés de processo. O componente suporta o carregamento atual, mas já acumulou anos de operação e reparos locais. Para decidir entre manter em serviço, reforçar ou substituir, qual abordagem é mais adequada?</w:t>
      </w:r>
    </w:p>
    <w:p>
      <w:pPr>
        <w:spacing w:after="40"/>
        <w:ind w:left="360"/>
      </w:pPr>
      <w:r>
        <w:rPr>
          <w:b/>
        </w:rPr>
        <w:t xml:space="preserve">A) </w:t>
      </w:r>
      <w:r>
        <w:rPr>
          <w:b/>
        </w:rPr>
        <w:t>Realizar uma avaliação FFS com base em mecânica da fratura, relacionando a força motriz da trinca e a plasticidade para verificar a tolerância ao defeito nas condições reais de operação.</w:t>
      </w:r>
    </w:p>
    <w:p>
      <w:pPr>
        <w:spacing w:after="40"/>
        <w:ind w:left="360"/>
      </w:pPr>
      <w:r>
        <w:t xml:space="preserve">B) </w:t>
      </w:r>
      <w:r>
        <w:t>Tratar a trinca como evidência suficiente de colapso próximo e programar a substituição do componente, pois defeitos em soldas tendem a crescer até a falha sem transição operacional relevante.</w:t>
      </w:r>
    </w:p>
    <w:p>
      <w:pPr>
        <w:spacing w:after="40"/>
        <w:ind w:left="360"/>
      </w:pPr>
      <w:r>
        <w:t xml:space="preserve">C) </w:t>
      </w:r>
      <w:r>
        <w:t>Aplicar os critérios de aceitação de fabricação do código de projeto original, porque eles já representam o limite estrutural do componente ao longo da vida.</w:t>
      </w:r>
    </w:p>
    <w:p>
      <w:pPr>
        <w:spacing w:after="40"/>
        <w:ind w:left="360"/>
      </w:pPr>
      <w:r>
        <w:t xml:space="preserve">D) </w:t>
      </w:r>
      <w:r>
        <w:t>Priorizar a comparação entre espessura nominal e espessura atual, porque a integridade de estruturas soldadas envelhecidas é melhor definida por perda metálica do que por avaliação de trincas.</w:t>
      </w:r>
    </w:p>
    <w:p>
      <w:pPr>
        <w:spacing w:before="200" w:after="80"/>
      </w:pPr>
      <w:r>
        <w:rPr>
          <w:b/>
        </w:rPr>
        <w:t xml:space="preserve">390. </w:t>
      </w:r>
      <w:r>
        <w:t>Após uma avaliação FFS, um vaso de processo envelhecido foi aceito para operação condicionada, com vida residual considerada limitada e incerteza relevante na taxa de deterioração. Qual conjunto de encaminhamentos melhor fecha tecnicamente essa decisão?</w:t>
      </w:r>
    </w:p>
    <w:p>
      <w:pPr>
        <w:spacing w:after="40"/>
        <w:ind w:left="360"/>
      </w:pPr>
      <w:r>
        <w:t xml:space="preserve">A) </w:t>
      </w:r>
      <w:r>
        <w:t>Registrar a aceitação no sistema de manutenção e programar nova inspeção na próxima parada geral, preservando as mesmas condições operacionais até lá.</w:t>
      </w:r>
    </w:p>
    <w:p>
      <w:pPr>
        <w:spacing w:after="40"/>
        <w:ind w:left="360"/>
      </w:pPr>
      <w:r>
        <w:rPr>
          <w:b/>
        </w:rPr>
        <w:t xml:space="preserve">B) </w:t>
      </w:r>
      <w:r>
        <w:rPr>
          <w:b/>
        </w:rPr>
        <w:t>Definir monitoração do dano, métodos de inspeção periódica, critérios de reavaliação e medidas mitigadoras, registrando dados de base, hipóteses e incertezas.</w:t>
      </w:r>
    </w:p>
    <w:p>
      <w:pPr>
        <w:spacing w:after="40"/>
        <w:ind w:left="360"/>
      </w:pPr>
      <w:r>
        <w:t xml:space="preserve">C) </w:t>
      </w:r>
      <w:r>
        <w:t>Manter a operação com os limites atuais e concentrar o plano em um reparo futuro, já que a aceitação em serviço substitui a necessidade de acompanhamento detalhado.</w:t>
      </w:r>
    </w:p>
    <w:p>
      <w:pPr>
        <w:spacing w:after="40"/>
        <w:ind w:left="360"/>
      </w:pPr>
      <w:r>
        <w:t xml:space="preserve">D) </w:t>
      </w:r>
      <w:r>
        <w:t>Atualizar a espessura mínima requerida no cadastro do equipamento e usar esse valor como critério principal, deixando a monitoração para caso haja indício visual de agravamento.</w:t>
      </w:r>
    </w:p>
    <w:p>
      <w:pPr>
        <w:spacing w:before="200" w:after="80"/>
      </w:pPr>
      <w:r>
        <w:rPr>
          <w:b/>
        </w:rPr>
        <w:t xml:space="preserve">391. </w:t>
      </w:r>
      <w:r>
        <w:t>No contexto de extensão de vida de um FPSO, uma inspeção especial detecta uma trinca superficial em uma junta soldada de um suporte estrutural do módulo. A indicação está fora dos limites de fabricação para item novo, porém não houve crescimento instável nem perda funcional imediata. Qual abordagem é mais adequada para embasar a decisão entre manter em serviço, reparar, reforçar ou substituir?</w:t>
      </w:r>
    </w:p>
    <w:p>
      <w:pPr>
        <w:spacing w:after="40"/>
        <w:ind w:left="360"/>
      </w:pPr>
      <w:r>
        <w:t xml:space="preserve">A) </w:t>
      </w:r>
      <w:r>
        <w:t>Manter o suporte em serviço até a próxima parada e postergar a decisão de reparar ou reforçar, porque uma trinca superficial em junta soldada sem perda funcional imediata caracteriza condição estrutural aceitável por si só.</w:t>
      </w:r>
    </w:p>
    <w:p>
      <w:pPr>
        <w:spacing w:after="40"/>
        <w:ind w:left="360"/>
      </w:pPr>
      <w:r>
        <w:t xml:space="preserve">B) </w:t>
      </w:r>
      <w:r>
        <w:t>Basear a escolha entre reparar, reforçar ou substituir principalmente na espessura remanescente da chapa do suporte, tratando a trinca na solda como aspecto secundário diante da verificação de perda de espessura por corrosão.</w:t>
      </w:r>
    </w:p>
    <w:p>
      <w:pPr>
        <w:spacing w:after="40"/>
        <w:ind w:left="360"/>
      </w:pPr>
      <w:r>
        <w:t xml:space="preserve">C) </w:t>
      </w:r>
      <w:r>
        <w:t>Usar os limites de aceitação do código de fabricação do projeto original para decidir se a junta soldada pode permanecer em serviço ou deve ser reparada, porque esses limites representam adequadamente a integridade do suporte em operação.</w:t>
      </w:r>
    </w:p>
    <w:p>
      <w:pPr>
        <w:spacing w:after="40"/>
        <w:ind w:left="360"/>
      </w:pPr>
      <w:r>
        <w:rPr>
          <w:b/>
        </w:rPr>
        <w:t xml:space="preserve">D) </w:t>
      </w:r>
      <w:r>
        <w:rPr>
          <w:b/>
        </w:rPr>
        <w:t>Realizar uma análise de aptidão ao serviço com avaliação por mecânica da fratura, combinando dimensões da trinca, carregamentos atuantes e dados do componente para estabelecer margem de segurança, restrições operacionais e medida corretiva cabível.</w:t>
      </w:r>
    </w:p>
    <w:p>
      <w:pPr>
        <w:spacing w:before="200" w:after="80"/>
      </w:pPr>
      <w:r>
        <w:rPr>
          <w:b/>
        </w:rPr>
        <w:t xml:space="preserve">392. </w:t>
      </w:r>
      <w:r>
        <w:t>Após uma avaliação FFS de um vaso de processo envelhecido, concluiu-se que o dano atual é tolerável nas condições presentes, mas a vida residual ficou com incerteza elevada por dispersão nas medições de espessura e histórico operacional incompleto. Qual conjunto de ações é mais coerente com boa prática de gestão do ciclo de vida?</w:t>
      </w:r>
    </w:p>
    <w:p>
      <w:pPr>
        <w:spacing w:after="40"/>
        <w:ind w:left="360"/>
      </w:pPr>
      <w:r>
        <w:t xml:space="preserve">A) </w:t>
      </w:r>
      <w:r>
        <w:t>Substituir o equipamento na primeira oportunidade logística, porque uma avaliação com incerteza elevada deixa de sustentar qualquer decisão de continuidade operacional.</w:t>
      </w:r>
    </w:p>
    <w:p>
      <w:pPr>
        <w:spacing w:after="40"/>
        <w:ind w:left="360"/>
      </w:pPr>
      <w:r>
        <w:rPr>
          <w:b/>
        </w:rPr>
        <w:t xml:space="preserve">B) </w:t>
      </w:r>
      <w:r>
        <w:rPr>
          <w:b/>
        </w:rPr>
        <w:t>Recomendar monitoração em serviço, definir método e periodicidade de inspeção, estabelecer critérios de reavaliação e registrar hipóteses, incertezas e medidas mitigadoras.</w:t>
      </w:r>
    </w:p>
    <w:p>
      <w:pPr>
        <w:spacing w:after="40"/>
        <w:ind w:left="360"/>
      </w:pPr>
      <w:r>
        <w:t xml:space="preserve">C) </w:t>
      </w:r>
      <w:r>
        <w:t>Encerrar a avaliação após confirmar que a espessura mínima medida atende ao requisito atual, porque o plano de acompanhamento pertence à rotina de inspeção e não à FFS.</w:t>
      </w:r>
    </w:p>
    <w:p>
      <w:pPr>
        <w:spacing w:after="40"/>
        <w:ind w:left="360"/>
      </w:pPr>
      <w:r>
        <w:t xml:space="preserve">D) </w:t>
      </w:r>
      <w:r>
        <w:t>Manter o equipamento sem alteração operacional e revisar o caso na próxima parada geral, porque a aceitabilidade atual já incorpora margem suficiente para a evolução do dano.</w:t>
      </w:r>
    </w:p>
    <w:p>
      <w:pPr>
        <w:spacing w:before="200" w:after="80"/>
      </w:pPr>
      <w:r>
        <w:rPr>
          <w:b/>
        </w:rPr>
        <w:t xml:space="preserve">393. </w:t>
      </w:r>
      <w:r>
        <w:t>Em um FPSO em descomissionamento, uma linha de óleo entre a sucção de uma bomba e as válvulas de descarga precisa ser preparada para desmontagem. Há pressão residual baixa e o fluido ainda contém hidrocarbonetos. Qual estratégia de preparação melhor atende ao controle de risco?</w:t>
      </w:r>
    </w:p>
    <w:p>
      <w:pPr>
        <w:spacing w:after="40"/>
        <w:ind w:left="360"/>
      </w:pPr>
      <w:r>
        <w:t xml:space="preserve">A) </w:t>
      </w:r>
      <w:r>
        <w:t>Fechar e lacrar as válvulas de bloqueio e, em seguida, abrir integralmente o ponto de maior cota para acelerar a equalização, deixando a drenagem para depois da estabilização.</w:t>
      </w:r>
    </w:p>
    <w:p>
      <w:pPr>
        <w:spacing w:after="40"/>
        <w:ind w:left="360"/>
      </w:pPr>
      <w:r>
        <w:t xml:space="preserve">B) </w:t>
      </w:r>
      <w:r>
        <w:t>Confirmar baixa pressão no indicador local e iniciar a abertura progressiva de um flange na região mais acessível, usando a própria desmontagem como etapa final de alívio.</w:t>
      </w:r>
    </w:p>
    <w:p>
      <w:pPr>
        <w:spacing w:after="40"/>
        <w:ind w:left="360"/>
      </w:pPr>
      <w:r>
        <w:rPr>
          <w:b/>
        </w:rPr>
        <w:t xml:space="preserve">C) </w:t>
      </w:r>
      <w:r>
        <w:rPr>
          <w:b/>
        </w:rPr>
        <w:t>Usar os pontos previstos de drenagem e alívio e a sequência de despressurização do procedimento, com abertura controlada à atmosfera nos pontos autorizados para liberação do produto.</w:t>
      </w:r>
    </w:p>
    <w:p>
      <w:pPr>
        <w:spacing w:after="40"/>
        <w:ind w:left="360"/>
      </w:pPr>
      <w:r>
        <w:t xml:space="preserve">D) </w:t>
      </w:r>
      <w:r>
        <w:t>Priorizar a drenagem por gravidade para reduzir inventário e executar a despressurização na sequência, porque a remoção do líquido tende a reduzir o principal potencial de liberação.</w:t>
      </w:r>
    </w:p>
    <w:p>
      <w:pPr>
        <w:spacing w:before="200" w:after="80"/>
      </w:pPr>
      <w:r>
        <w:rPr>
          <w:b/>
        </w:rPr>
        <w:t xml:space="preserve">394. </w:t>
      </w:r>
      <w:r>
        <w:t>Durante uma campanha de descomissionamento, a drenagem, o flushing e a desmontagem de sistemas passam a gerar correntes de hidrocarbonetos, borras e outros produtos perigosos em diferentes pontos do FPSO. Qual abordagem de planejamento tende a proporcionar melhor controle de risco e conformidade na execução?</w:t>
      </w:r>
    </w:p>
    <w:p>
      <w:pPr>
        <w:spacing w:after="40"/>
        <w:ind w:left="360"/>
      </w:pPr>
      <w:r>
        <w:t xml:space="preserve">A) </w:t>
      </w:r>
      <w:r>
        <w:t>Segregar os resíduos por frente de serviço e fechar a logística de transporte e destinação quando os sistemas já estiverem abertos e caracterizados.</w:t>
      </w:r>
    </w:p>
    <w:p>
      <w:pPr>
        <w:spacing w:after="40"/>
        <w:ind w:left="360"/>
      </w:pPr>
      <w:r>
        <w:t xml:space="preserve">B) </w:t>
      </w:r>
      <w:r>
        <w:t>Usar os arranjos usuais de drenagem da unidade para a retirada inicial de hidrocarbonetos e ajustar a contenção se novas correntes surgirem durante a desmontagem.</w:t>
      </w:r>
    </w:p>
    <w:p>
      <w:pPr>
        <w:spacing w:after="40"/>
        <w:ind w:left="360"/>
      </w:pPr>
      <w:r>
        <w:t xml:space="preserve">C) </w:t>
      </w:r>
      <w:r>
        <w:t>Planejar a contenção e a coleta desde o início, deixando transporte e destinação para definição após a consolidação dos volumes e da caracterização dos resíduos.</w:t>
      </w:r>
    </w:p>
    <w:p>
      <w:pPr>
        <w:spacing w:after="40"/>
        <w:ind w:left="360"/>
      </w:pPr>
      <w:r>
        <w:rPr>
          <w:b/>
        </w:rPr>
        <w:t xml:space="preserve">D) </w:t>
      </w:r>
      <w:r>
        <w:rPr>
          <w:b/>
        </w:rPr>
        <w:t>Definir em procedimento os critérios de contenção, coleta, transporte e destinação dos materiais removidos e aplicá-los em todas as etapas da campanha.</w:t>
      </w:r>
    </w:p>
    <w:p>
      <w:pPr>
        <w:spacing w:before="200" w:after="80"/>
      </w:pPr>
      <w:r>
        <w:rPr>
          <w:b/>
        </w:rPr>
        <w:t xml:space="preserve">395. </w:t>
      </w:r>
      <w:r>
        <w:t>Durante uma parada longa, alguns sistemas do FPSO permanecem desativados definitivamente, mas um pacote auxiliar precisará voltar à operação por curto período após intervenção. Qual verificação representa o critério mais completo antes do retorno?</w:t>
      </w:r>
    </w:p>
    <w:p>
      <w:pPr>
        <w:spacing w:after="40"/>
        <w:ind w:left="360"/>
      </w:pPr>
      <w:r>
        <w:t xml:space="preserve">A) </w:t>
      </w:r>
      <w:r>
        <w:t>Validar que todas as ferramentas foram retiradas da área e que não restaram resíduos líquidos no entorno imediato do equipamento.</w:t>
      </w:r>
    </w:p>
    <w:p>
      <w:pPr>
        <w:spacing w:after="40"/>
        <w:ind w:left="360"/>
      </w:pPr>
      <w:r>
        <w:rPr>
          <w:b/>
        </w:rPr>
        <w:t xml:space="preserve">B) </w:t>
      </w:r>
      <w:r>
        <w:rPr>
          <w:b/>
        </w:rPr>
        <w:t>Verificar o retrabalho realizado, cumprir os procedimentos operacionais de retorno da instalação e avaliar a necessidade de inertização do equipamento ou sistema.</w:t>
      </w:r>
    </w:p>
    <w:p>
      <w:pPr>
        <w:spacing w:after="40"/>
        <w:ind w:left="360"/>
      </w:pPr>
      <w:r>
        <w:t xml:space="preserve">C) </w:t>
      </w:r>
      <w:r>
        <w:t>Garantir que o equipamento permaneça gas free após o fechamento, porque essa condição substitui as demais verificações de partida.</w:t>
      </w:r>
    </w:p>
    <w:p>
      <w:pPr>
        <w:spacing w:after="40"/>
        <w:ind w:left="360"/>
      </w:pPr>
      <w:r>
        <w:t xml:space="preserve">D) </w:t>
      </w:r>
      <w:r>
        <w:t>Confirmar que o retrabalho foi concluído e remover os bloqueios, pois a reinstalação mecânica recompõe a condição operacional do sistema.</w:t>
      </w:r>
    </w:p>
    <w:p>
      <w:pPr>
        <w:spacing w:before="200" w:after="80"/>
      </w:pPr>
      <w:r>
        <w:rPr>
          <w:b/>
        </w:rPr>
        <w:t xml:space="preserve">396. </w:t>
      </w:r>
      <w:r>
        <w:t>Em uma zona com classificação de risco da unidade, será feita limpeza e inspeção de um vaso já drenado e submetido a gas freeing. O plano prevê flanges cegos compatíveis com a classe de pressão, mas foi sugerido usar uma luminária portátil comum e um instrumento de medição sem certificação, sob o argumento de que não restam hidrocarbonetos residuais. Qual análise melhor fundamenta a decisão?</w:t>
      </w:r>
    </w:p>
    <w:p>
      <w:pPr>
        <w:spacing w:after="40"/>
        <w:ind w:left="360"/>
      </w:pPr>
      <w:r>
        <w:t xml:space="preserve">A) </w:t>
      </w:r>
      <w:r>
        <w:t>A proposta é aceitável, porque o gas freeing com confirmação de ausência de hidrocarbonetos residuais afasta, nessa atividade, a exigência de certificação da luminária e do instrumento.</w:t>
      </w:r>
    </w:p>
    <w:p>
      <w:pPr>
        <w:spacing w:after="40"/>
        <w:ind w:left="360"/>
      </w:pPr>
      <w:r>
        <w:t xml:space="preserve">B) </w:t>
      </w:r>
      <w:r>
        <w:t>A proposta é inadequada quando houver previsão de inertização antes do retorno à operação, pois a exigência de certificação da luminária e do instrumento dependeria dessa etapa do procedimento.</w:t>
      </w:r>
    </w:p>
    <w:p>
      <w:pPr>
        <w:spacing w:after="40"/>
        <w:ind w:left="360"/>
      </w:pPr>
      <w:r>
        <w:t xml:space="preserve">C) </w:t>
      </w:r>
      <w:r>
        <w:t>A proposta é aceitável, porque flanges cegos compatíveis com a classe de pressão e a liberação formal do vaso reduzem o risco da tarefa a patamar compatível com equipamentos comuns.</w:t>
      </w:r>
    </w:p>
    <w:p>
      <w:pPr>
        <w:spacing w:after="40"/>
        <w:ind w:left="360"/>
      </w:pPr>
      <w:r>
        <w:rPr>
          <w:b/>
        </w:rPr>
        <w:t xml:space="preserve">D) </w:t>
      </w:r>
      <w:r>
        <w:rPr>
          <w:b/>
        </w:rPr>
        <w:t>A proposta é inadequada, porque a liberação do vaso e o isolamento mecânico não substituem o uso de luminária e instrumento com certificação Ex nas etapas de preparação, liberação e intervenção em área classificada.</w:t>
      </w:r>
    </w:p>
    <w:p>
      <w:pPr>
        <w:spacing w:before="200" w:after="80"/>
      </w:pPr>
      <w:r>
        <w:rPr>
          <w:b/>
        </w:rPr>
        <w:t xml:space="preserve">397. </w:t>
      </w:r>
      <w:r>
        <w:t>Na preparação de linhas e vasos ainda com remanescentes de hidrocarbonetos para acesso interno no descomissionamento, dois planejadores divergem. Um propõe decidir em campo sobre lavagem, eliminação de gás, uso de gás inerte e tratamento dos materiais retirados, conforme as condições encontradas. O outro entende que essas necessidades devem ser definidas previamente e inseridas nas rotinas de preparo antes da autorização de entrada. Qual posição é a mais compatível com uma preparação segura?</w:t>
      </w:r>
    </w:p>
    <w:p>
      <w:pPr>
        <w:spacing w:after="40"/>
        <w:ind w:left="360"/>
      </w:pPr>
      <w:r>
        <w:t xml:space="preserve">A) </w:t>
      </w:r>
      <w:r>
        <w:t>A do segundo, porque o uso de gás inerte se aplica ao restabelecimento do sistema, não aos critérios de preparo para acesso durante a intervenção.</w:t>
      </w:r>
    </w:p>
    <w:p>
      <w:pPr>
        <w:spacing w:after="40"/>
        <w:ind w:left="360"/>
      </w:pPr>
      <w:r>
        <w:t xml:space="preserve">B) </w:t>
      </w:r>
      <w:r>
        <w:t>A do primeiro, porque lavagem, eliminação de gás e uso de gás inerte devem ser confirmados pela equipe durante a abertura, antes de entrarem no preparo formal.</w:t>
      </w:r>
    </w:p>
    <w:p>
      <w:pPr>
        <w:spacing w:after="40"/>
        <w:ind w:left="360"/>
      </w:pPr>
      <w:r>
        <w:t xml:space="preserve">C) </w:t>
      </w:r>
      <w:r>
        <w:t>A do primeiro, porque a destinação dos hidrocarbonetos retirados pode ser fechada depois da drenagem, sem interferir na autorização para a intervenção interna.</w:t>
      </w:r>
    </w:p>
    <w:p>
      <w:pPr>
        <w:spacing w:after="40"/>
        <w:ind w:left="360"/>
      </w:pPr>
      <w:r>
        <w:rPr>
          <w:b/>
        </w:rPr>
        <w:t xml:space="preserve">D) </w:t>
      </w:r>
      <w:r>
        <w:rPr>
          <w:b/>
        </w:rPr>
        <w:t>A do segundo, porque essas medidas e a remoção e destinação dos resíduos devem ser definidas no planejamento e previstas nas rotinas de preparo e liberação.</w:t>
      </w:r>
    </w:p>
    <w:p>
      <w:pPr>
        <w:spacing w:before="200" w:after="80"/>
      </w:pPr>
      <w:r>
        <w:rPr>
          <w:b/>
        </w:rPr>
        <w:t xml:space="preserve">398. </w:t>
      </w:r>
      <w:r>
        <w:t>Na parada definitiva de uma unidade de processo, a drenagem de tanques e a desmontagem de equipamentos gerarão misturas de hidrocarbonetos, borras e outros produtos perigosos. Na reunião de planejamento, surge dúvida sobre quando definir a logística desses resíduos. Qual abordagem é mais consistente com um controle de risco integrado à liberação e à execução?</w:t>
      </w:r>
    </w:p>
    <w:p>
      <w:pPr>
        <w:spacing w:after="40"/>
        <w:ind w:left="360"/>
      </w:pPr>
      <w:r>
        <w:rPr>
          <w:b/>
        </w:rPr>
        <w:t xml:space="preserve">A) </w:t>
      </w:r>
      <w:r>
        <w:rPr>
          <w:b/>
        </w:rPr>
        <w:t>Definir previamente critérios de contenção, coleta, transporte e destino final nos procedimentos da instalação e aplicá-los desde a preparação até a desmontagem.</w:t>
      </w:r>
    </w:p>
    <w:p>
      <w:pPr>
        <w:spacing w:after="40"/>
        <w:ind w:left="360"/>
      </w:pPr>
      <w:r>
        <w:t xml:space="preserve">B) </w:t>
      </w:r>
      <w:r>
        <w:t>Segregar apenas os produtos com maior volatilidade antes da intervenção e tratar os demais materiais na etapa final, quando o circuito já estiver desmontado.</w:t>
      </w:r>
    </w:p>
    <w:p>
      <w:pPr>
        <w:spacing w:after="40"/>
        <w:ind w:left="360"/>
      </w:pPr>
      <w:r>
        <w:t xml:space="preserve">C) </w:t>
      </w:r>
      <w:r>
        <w:t>Concentrar o planejamento na despressurização e deixar a gestão dos resíduos para a equipe ambiental após a abertura dos equipamentos.</w:t>
      </w:r>
    </w:p>
    <w:p>
      <w:pPr>
        <w:spacing w:after="40"/>
        <w:ind w:left="360"/>
      </w:pPr>
      <w:r>
        <w:t xml:space="preserve">D) </w:t>
      </w:r>
      <w:r>
        <w:t>Priorizar a retirada rápida do inventário para recipientes temporários disponíveis e consolidar a destinação depois que a desmontagem revelar os volumes reais.</w:t>
      </w:r>
    </w:p>
    <w:p>
      <w:pPr>
        <w:spacing w:before="200" w:after="80"/>
      </w:pPr>
      <w:r>
        <w:rPr>
          <w:b/>
        </w:rPr>
        <w:t xml:space="preserve">399. </w:t>
      </w:r>
      <w:r>
        <w:t>Na preparação de vários equipamentos para parada definitiva da produção, a drenagem e o flushing irão gerar misturas de hidrocarbonetos e outros produtos perigosos. A gerência precisa definir como esses materiais serão tratados ao longo da campanha. Qual estratégia é a mais adequada?</w:t>
      </w:r>
    </w:p>
    <w:p>
      <w:pPr>
        <w:spacing w:after="40"/>
        <w:ind w:left="360"/>
      </w:pPr>
      <w:r>
        <w:t xml:space="preserve">A) </w:t>
      </w:r>
      <w:r>
        <w:t>Segregar apenas os hidrocarbonetos de maior valor de recuperação e encaminhar os demais produtos resultantes da limpeza conforme a disponibilidade logística do momento.</w:t>
      </w:r>
    </w:p>
    <w:p>
      <w:pPr>
        <w:spacing w:after="40"/>
        <w:ind w:left="360"/>
      </w:pPr>
      <w:r>
        <w:rPr>
          <w:b/>
        </w:rPr>
        <w:t xml:space="preserve">B) </w:t>
      </w:r>
      <w:r>
        <w:rPr>
          <w:b/>
        </w:rPr>
        <w:t>Planejar desde o início a remoção segura e a destinação adequada desses materiais, com critérios de contenção, coleta e transporte para destino final definidos nos procedimentos e observados em todas as etapas.</w:t>
      </w:r>
    </w:p>
    <w:p>
      <w:pPr>
        <w:spacing w:after="40"/>
        <w:ind w:left="360"/>
      </w:pPr>
      <w:r>
        <w:t xml:space="preserve">C) </w:t>
      </w:r>
      <w:r>
        <w:t>Vincular a destinação dos resíduos ao encerramento das PT da intervenção, pois a prioridade durante a preparação é esvaziar os sistemas e liberar acessos para manutenção.</w:t>
      </w:r>
    </w:p>
    <w:p>
      <w:pPr>
        <w:spacing w:after="40"/>
        <w:ind w:left="360"/>
      </w:pPr>
      <w:r>
        <w:t xml:space="preserve">D) </w:t>
      </w:r>
      <w:r>
        <w:t>Concentrar os resíduos em recipientes temporários próximos ao ponto de geração e decidir o destino final após a desmontagem, quando o inventário total da campanha estiver consolidado.</w:t>
      </w:r>
    </w:p>
    <w:p>
      <w:pPr>
        <w:spacing w:before="200" w:after="80"/>
      </w:pPr>
      <w:r>
        <w:rPr>
          <w:b/>
        </w:rPr>
        <w:t xml:space="preserve">400. </w:t>
      </w:r>
      <w:r>
        <w:t>Na desativação de um sistema de processo, a operação propõe limitar a preparação à drenagem e à despressurização, enquanto a manutenção defende avaliar também limpeza, gas freeing e inertização antes da intervenção e no eventual retorno temporário de parte do sistema para testes auxiliares. Qual entendimento técnico é mais consistente?</w:t>
      </w:r>
    </w:p>
    <w:p>
      <w:pPr>
        <w:spacing w:after="40"/>
        <w:ind w:left="360"/>
      </w:pPr>
      <w:r>
        <w:t xml:space="preserve">A) </w:t>
      </w:r>
      <w:r>
        <w:t>Após o bloqueio e a limpeza do sistema, o gas freeing normalmente atende à preparação para a intervenção, e a inertização fica mais associada ao controle de condições operacionais no restabelecimento do sistema.</w:t>
      </w:r>
    </w:p>
    <w:p>
      <w:pPr>
        <w:spacing w:after="40"/>
        <w:ind w:left="360"/>
      </w:pPr>
      <w:r>
        <w:rPr>
          <w:b/>
        </w:rPr>
        <w:t xml:space="preserve">B) </w:t>
      </w:r>
      <w:r>
        <w:rPr>
          <w:b/>
        </w:rPr>
        <w:t>A necessidade de limpeza, gas freeing e inertização deve ser avaliada no planejamento e prevista em procedimento; a inertização pode ser relevante tanto para a segurança da intervenção quanto para um retorno temporário à operação.</w:t>
      </w:r>
    </w:p>
    <w:p>
      <w:pPr>
        <w:spacing w:after="40"/>
        <w:ind w:left="360"/>
      </w:pPr>
      <w:r>
        <w:t xml:space="preserve">C) </w:t>
      </w:r>
      <w:r>
        <w:t>A seleção entre limpeza, gas freeing e inertização pode ser ajustada pela equipe executante durante a liberação em campo, desde que os bloqueios estejam implantados e a PT de intervenção contemple a atividade.</w:t>
      </w:r>
    </w:p>
    <w:p>
      <w:pPr>
        <w:spacing w:after="40"/>
        <w:ind w:left="360"/>
      </w:pPr>
      <w:r>
        <w:t xml:space="preserve">D) </w:t>
      </w:r>
      <w:r>
        <w:t>Drenagem e despressurização constituem a etapa principal da liberação; limpeza, gas freeing e inertização passam a ser definidos conforme a extensão da desmontagem prevista, especialmente quando houver retirada do equipamento para manutenção externa.</w:t>
      </w:r>
    </w:p>
    <w:p>
      <w:r>
        <w:br w:type="page"/>
      </w:r>
    </w:p>
    <w:p>
      <w:bookmarkStart w:id="30" w:name="topico_4"/>
      <w:pPr>
        <w:pStyle w:val="Heading1"/>
      </w:pPr>
      <w:r>
        <w:t>Sistemas de Lastro, Estabilidade, Ancoragem e Posicionamento, Offloading e Tanques de Carga</w:t>
      </w:r>
      <w:bookmarkEnd w:id="30"/>
    </w:p>
    <w:p>
      <w:bookmarkStart w:id="31" w:name="topico_4_sub_0"/>
      <w:pPr>
        <w:pStyle w:val="Heading2"/>
      </w:pPr>
      <w:r>
        <w:t>Operação de Offloading</w:t>
      </w:r>
      <w:bookmarkEnd w:id="31"/>
    </w:p>
    <w:p>
      <w:pPr>
        <w:spacing w:before="200" w:after="80"/>
      </w:pPr>
      <w:r>
        <w:rPr>
          <w:b/>
        </w:rPr>
        <w:t xml:space="preserve">401. </w:t>
      </w:r>
      <w:r>
        <w:t>Na seleção conceitual de um novo FPSO, a equipe sabe que a frota disponível de navios aliviadores tem capacidade limitada de manutenção de posição em mar mais severo. Entre as alternativas de amarração, considera-se uma turret e um spread mooring. Qual avaliação é mais consistente para a operação de offloading?</w:t>
      </w:r>
    </w:p>
    <w:p>
      <w:pPr>
        <w:spacing w:after="40"/>
        <w:ind w:left="360"/>
      </w:pPr>
      <w:r>
        <w:rPr>
          <w:b/>
        </w:rPr>
        <w:t xml:space="preserve">A) </w:t>
      </w:r>
      <w:r>
        <w:rPr>
          <w:b/>
        </w:rPr>
        <w:t>Uma turret pode reduzir a exposição ambiental do FPSO ao permitir rotação em torno do ponto único, mas o offloading ainda depende de o navio aliviador manter a geometria de transferência nas condições previstas.</w:t>
      </w:r>
    </w:p>
    <w:p>
      <w:pPr>
        <w:spacing w:after="40"/>
        <w:ind w:left="360"/>
      </w:pPr>
      <w:r>
        <w:t xml:space="preserve">B) </w:t>
      </w:r>
      <w:r>
        <w:t>Uma turret tende a ser mais favorável porque a concentração das linhas e da infraestrutura de risers reduz, por si, a sensibilidade da operação de offloading às limitações de DP do navio aliviador.</w:t>
      </w:r>
    </w:p>
    <w:p>
      <w:pPr>
        <w:spacing w:after="40"/>
        <w:ind w:left="360"/>
      </w:pPr>
      <w:r>
        <w:t xml:space="preserve">C) </w:t>
      </w:r>
      <w:r>
        <w:t>Um spread mooring tende a ser mais favorável porque a distribuição de linhas ao redor do casco permite ao FPSO alinhar-se naturalmente ao ambiente, reduzindo a demanda de posicionamento do navio aliviador.</w:t>
      </w:r>
    </w:p>
    <w:p>
      <w:pPr>
        <w:spacing w:after="40"/>
        <w:ind w:left="360"/>
      </w:pPr>
      <w:r>
        <w:t xml:space="preserve">D) </w:t>
      </w:r>
      <w:r>
        <w:t>Um spread mooring tende a ser mais favorável porque, com menor excursão do FPSO, o aproamento selecionado deixa de ser relevante para a manutenção da geometria durante o alívio.</w:t>
      </w:r>
    </w:p>
    <w:p>
      <w:pPr>
        <w:spacing w:before="200" w:after="80"/>
      </w:pPr>
      <w:r>
        <w:rPr>
          <w:b/>
        </w:rPr>
        <w:t xml:space="preserve">402. </w:t>
      </w:r>
      <w:r>
        <w:t>Após sucessivos offloadings em condição severa, a equipe propõe aumentar a rigidez do sistema de amarração para reduzir o passeio do FPSO e facilitar a manutenção da geometria com o navio aliviador. Qual análise é tecnicamente mais consistente antes de aprovar a mudança?</w:t>
      </w:r>
    </w:p>
    <w:p>
      <w:pPr>
        <w:spacing w:after="40"/>
        <w:ind w:left="360"/>
      </w:pPr>
      <w:r>
        <w:t xml:space="preserve">A) </w:t>
      </w:r>
      <w:r>
        <w:t>A prioridade deve ser elevar a rigidez até o limite de excursão exigido, pois a integridade ao longo da vida útil depende mais do passeio da unidade do que das tensões internas na linha.</w:t>
      </w:r>
    </w:p>
    <w:p>
      <w:pPr>
        <w:spacing w:after="40"/>
        <w:ind w:left="360"/>
      </w:pPr>
      <w:r>
        <w:t xml:space="preserve">B) </w:t>
      </w:r>
      <w:r>
        <w:t>A alternativa mais consistente é migrar para configuração catenária, porque o trecho apoiado no fundo atenua a transmissão de esforços horizontais e alivia a linha nos picos.</w:t>
      </w:r>
    </w:p>
    <w:p>
      <w:pPr>
        <w:spacing w:after="40"/>
        <w:ind w:left="360"/>
      </w:pPr>
      <w:r>
        <w:t xml:space="preserve">C) </w:t>
      </w:r>
      <w:r>
        <w:t>O principal benefício do aumento de rigidez é compensar limitações do DP do aliviador, já que a manutenção de posição passa a depender menos da geometria de conexão.</w:t>
      </w:r>
    </w:p>
    <w:p>
      <w:pPr>
        <w:spacing w:after="40"/>
        <w:ind w:left="360"/>
      </w:pPr>
      <w:r>
        <w:rPr>
          <w:b/>
        </w:rPr>
        <w:t xml:space="preserve">D) </w:t>
      </w:r>
      <w:r>
        <w:rPr>
          <w:b/>
        </w:rPr>
        <w:t>Reduzir excursão por aumento de rigidez pode ser desejável, mas a revisão deve incluir o efeito do acréscimo de tração e tensões internas sobre a vida à fadiga das linhas.</w:t>
      </w:r>
    </w:p>
    <w:p>
      <w:pPr>
        <w:spacing w:before="200" w:after="80"/>
      </w:pPr>
      <w:r>
        <w:rPr>
          <w:b/>
        </w:rPr>
        <w:t xml:space="preserve">403. </w:t>
      </w:r>
      <w:r>
        <w:t>Um FPSO em spread mooring será instalado em um campo de ambiente moderado. O arranjo submarino favorece um aproamento fixo, mas a equipe de operações pede que a análise de offloading seja incorporada ainda na fase inicial de projeto. Qual justificativa técnica é a mais adequada?</w:t>
      </w:r>
    </w:p>
    <w:p>
      <w:pPr>
        <w:spacing w:after="40"/>
        <w:ind w:left="360"/>
      </w:pPr>
      <w:r>
        <w:t xml:space="preserve">A) </w:t>
      </w:r>
      <w:r>
        <w:t>Em spread mooring, o aproamento definido no projeto determina a qualidade da solução GNSS do navio aliviador e, por isso, passa a ser o principal fator de desempenho do DP.</w:t>
      </w:r>
    </w:p>
    <w:p>
      <w:pPr>
        <w:spacing w:after="40"/>
        <w:ind w:left="360"/>
      </w:pPr>
      <w:r>
        <w:rPr>
          <w:b/>
        </w:rPr>
        <w:t xml:space="preserve">B) </w:t>
      </w:r>
      <w:r>
        <w:rPr>
          <w:b/>
        </w:rPr>
        <w:t>O aproamento fixo influencia como vento, ondas e corrente atuam sobre a geometria relativa com o navio aliviador, afetando a dificuldade de manter a conexão durante o offloading.</w:t>
      </w:r>
    </w:p>
    <w:p>
      <w:pPr>
        <w:spacing w:after="40"/>
        <w:ind w:left="360"/>
      </w:pPr>
      <w:r>
        <w:t xml:space="preserve">C) </w:t>
      </w:r>
      <w:r>
        <w:t>O aproamento fixo reduz a sensibilidade da operação à capacidade dos propulsores do aliviador, porque parte do controle de posição é transferida para a ancoragem do FPSO.</w:t>
      </w:r>
    </w:p>
    <w:p>
      <w:pPr>
        <w:spacing w:after="40"/>
        <w:ind w:left="360"/>
      </w:pPr>
      <w:r>
        <w:t xml:space="preserve">D) </w:t>
      </w:r>
      <w:r>
        <w:t>A escolha do aproamento condiciona principalmente a distribuição de carga nos tanques do FPSO, o que tende a definir o método de alívio com maior peso do que o ambiente externo.</w:t>
      </w:r>
    </w:p>
    <w:p>
      <w:pPr>
        <w:spacing w:before="200" w:after="80"/>
      </w:pPr>
      <w:r>
        <w:rPr>
          <w:b/>
        </w:rPr>
        <w:t xml:space="preserve">404. </w:t>
      </w:r>
      <w:r>
        <w:t>Na seleção conceitual de um novo FPSO, duas soluções permaneceram: turret e spread mooring. Os navios aliviadores disponíveis têm margem limitada para manter posição sob estados de mar mais severos. Qual critério é mais coerente para decidir pensando no offloading?</w:t>
      </w:r>
    </w:p>
    <w:p>
      <w:pPr>
        <w:spacing w:after="40"/>
        <w:ind w:left="360"/>
      </w:pPr>
      <w:r>
        <w:t xml:space="preserve">A) </w:t>
      </w:r>
      <w:r>
        <w:t>Priorizar turret, pois o weathervaning do FPSO tende a compensar a limitação do aliviador e a facilitar a manutenção da geometria de transferência em mar mais severo.</w:t>
      </w:r>
    </w:p>
    <w:p>
      <w:pPr>
        <w:spacing w:after="40"/>
        <w:ind w:left="360"/>
      </w:pPr>
      <w:r>
        <w:t xml:space="preserve">B) </w:t>
      </w:r>
      <w:r>
        <w:t>Escolher a alternativa com menor excursão do FPSO nas condições ambientais de projeto, usando esse resultado como indicador principal da operabilidade do aliviador.</w:t>
      </w:r>
    </w:p>
    <w:p>
      <w:pPr>
        <w:spacing w:after="40"/>
        <w:ind w:left="360"/>
      </w:pPr>
      <w:r>
        <w:rPr>
          <w:b/>
        </w:rPr>
        <w:t xml:space="preserve">C) </w:t>
      </w:r>
      <w:r>
        <w:rPr>
          <w:b/>
        </w:rPr>
        <w:t>Decidir pela operabilidade do alívio: no turret, pesar o weathervaning; no spread, verificar como heading e ambiente local afetam a geometria entre FPSO e aliviador.</w:t>
      </w:r>
    </w:p>
    <w:p>
      <w:pPr>
        <w:spacing w:after="40"/>
        <w:ind w:left="360"/>
      </w:pPr>
      <w:r>
        <w:t xml:space="preserve">D) </w:t>
      </w:r>
      <w:r>
        <w:t>Priorizar spread mooring, pois o heading fixo do FPSO tende a organizar a aproximação do aliviador e a reduzir a demanda de DP e rebocadores na transferência.</w:t>
      </w:r>
    </w:p>
    <w:p>
      <w:pPr>
        <w:spacing w:before="200" w:after="80"/>
      </w:pPr>
      <w:r>
        <w:rPr>
          <w:b/>
        </w:rPr>
        <w:t xml:space="preserve">405. </w:t>
      </w:r>
      <w:r>
        <w:t>Em um FPSO com offloading recorrente, a equipe cogita reduzir o número de rebocadores de prontidão para diminuir custo, mantendo o mesmo navio aliviador e o mesmo arranjo de amarração. A justificativa é que o rebocador seria apenas uma contingência operacional. Qual avaliação é mais adequada?</w:t>
      </w:r>
    </w:p>
    <w:p>
      <w:pPr>
        <w:spacing w:after="40"/>
        <w:ind w:left="360"/>
      </w:pPr>
      <w:r>
        <w:t xml:space="preserve">A) </w:t>
      </w:r>
      <w:r>
        <w:t>D) Uma vez que o navio aliviador opere com DP, o suporte de rebocadores deixa de ser relevante para o projeto do offloading, permanecendo como recurso de emergência.</w:t>
      </w:r>
    </w:p>
    <w:p>
      <w:pPr>
        <w:spacing w:after="40"/>
        <w:ind w:left="360"/>
      </w:pPr>
      <w:r>
        <w:t xml:space="preserve">B) </w:t>
      </w:r>
      <w:r>
        <w:t>A) A redução pode ser aceita se a excursão do FPSO permanecer dentro do critério de projeto, porque o rebocador tem pouca influência na geometria relativa durante a transferência.</w:t>
      </w:r>
    </w:p>
    <w:p>
      <w:pPr>
        <w:spacing w:after="40"/>
        <w:ind w:left="360"/>
      </w:pPr>
      <w:r>
        <w:rPr>
          <w:b/>
        </w:rPr>
        <w:t xml:space="preserve">C) </w:t>
      </w:r>
      <w:r>
        <w:rPr>
          <w:b/>
        </w:rPr>
        <w:t>B) A decisão deve considerar que a prontidão dos rebocadores integra a capacidade de manter a conexão, afetando o projeto do offloading e a janela operacional.</w:t>
      </w:r>
    </w:p>
    <w:p>
      <w:pPr>
        <w:spacing w:after="40"/>
        <w:ind w:left="360"/>
      </w:pPr>
      <w:r>
        <w:t xml:space="preserve">D) </w:t>
      </w:r>
      <w:r>
        <w:t>C) A prontidão de rebocadores afeta principalmente a aproximação e a saída do aliviador, com efeito limitado sobre a capacidade de manter a conexão durante a transferência.</w:t>
      </w:r>
    </w:p>
    <w:p>
      <w:pPr>
        <w:spacing w:before="200" w:after="80"/>
      </w:pPr>
      <w:r>
        <w:rPr>
          <w:b/>
        </w:rPr>
        <w:t xml:space="preserve">406. </w:t>
      </w:r>
      <w:r>
        <w:t>Durante uma operação de offloading, as condições de vento, corrente e onda permanecem dentro da faixa normalmente aceita, mas o navio aliviador em DP passa a apresentar degradação intermitente da solução de posição em um período de maior atividade ionosférica. A geometria relativa com o FPSO começa a se deteriorar. Qual explicação técnica integra melhor esse comportamento?</w:t>
      </w:r>
    </w:p>
    <w:p>
      <w:pPr>
        <w:spacing w:after="40"/>
        <w:ind w:left="360"/>
      </w:pPr>
      <w:r>
        <w:t xml:space="preserve">A) </w:t>
      </w:r>
      <w:r>
        <w:t>A principal explicação é a configuração catenária das linhas do FPSO, porque o trecho apoiado no fundo transmite ao navio aliviador os desvios de posição gerados durante a transferência.</w:t>
      </w:r>
    </w:p>
    <w:p>
      <w:pPr>
        <w:spacing w:after="40"/>
        <w:ind w:left="360"/>
      </w:pPr>
      <w:r>
        <w:t xml:space="preserve">B) </w:t>
      </w:r>
      <w:r>
        <w:t>A principal explicação é o aumento da excursão do FPSO, porque a ionosfera afeta sobretudo o comportamento das linhas de amarração, e não a referência de posição usada pelo DP do aliviador.</w:t>
      </w:r>
    </w:p>
    <w:p>
      <w:pPr>
        <w:spacing w:after="40"/>
        <w:ind w:left="360"/>
      </w:pPr>
      <w:r>
        <w:rPr>
          <w:b/>
        </w:rPr>
        <w:t xml:space="preserve">C) </w:t>
      </w:r>
      <w:r>
        <w:rPr>
          <w:b/>
        </w:rPr>
        <w:t>A principal explicação é a degradação do GNSS, que piora a referência de posição do DP e reduz a capacidade do aliviador de preservar a geometria relativa exigida no offloading.</w:t>
      </w:r>
    </w:p>
    <w:p>
      <w:pPr>
        <w:spacing w:after="40"/>
        <w:ind w:left="360"/>
      </w:pPr>
      <w:r>
        <w:t xml:space="preserve">D) </w:t>
      </w:r>
      <w:r>
        <w:t>A principal explicação é o aproamento do FPSO, porque a cintilação ionosférica compromete principalmente unidades com heading fixo, com efeito secundário sobre embarcações em DP.</w:t>
      </w:r>
    </w:p>
    <w:p>
      <w:pPr>
        <w:spacing w:before="200" w:after="80"/>
      </w:pPr>
      <w:r>
        <w:rPr>
          <w:b/>
        </w:rPr>
        <w:t xml:space="preserve">407. </w:t>
      </w:r>
      <w:r>
        <w:t>Em uma revisão de projeto, considera-se aumentar a rigidez do sistema de amarração para limitar a excursão do FPSO durante offloading em condições severas. Qual argumento melhor representa esse balanço de efeitos?</w:t>
      </w:r>
    </w:p>
    <w:p>
      <w:pPr>
        <w:spacing w:after="40"/>
        <w:ind w:left="360"/>
      </w:pPr>
      <w:r>
        <w:t xml:space="preserve">A) </w:t>
      </w:r>
      <w:r>
        <w:t>Maior rigidez tende a reduzir o passeio e também a aliviar trações e tensões nas linhas, ampliando a margem à fadiga.</w:t>
      </w:r>
    </w:p>
    <w:p>
      <w:pPr>
        <w:spacing w:after="40"/>
        <w:ind w:left="360"/>
      </w:pPr>
      <w:r>
        <w:t xml:space="preserve">B) </w:t>
      </w:r>
      <w:r>
        <w:t>O aumento de rigidez reduz o passeio, e a vida à fadiga das linhas é determinada principalmente pela frequência de offloading, não pelas trações atuantes.</w:t>
      </w:r>
    </w:p>
    <w:p>
      <w:pPr>
        <w:spacing w:after="40"/>
        <w:ind w:left="360"/>
      </w:pPr>
      <w:r>
        <w:t xml:space="preserve">C) </w:t>
      </w:r>
      <w:r>
        <w:t>Em sistemas catenários, a rigidez adicional tem efeito limitado sobre as cargas internas, pois a fundação recebe predominantemente esforços horizontais.</w:t>
      </w:r>
    </w:p>
    <w:p>
      <w:pPr>
        <w:spacing w:after="40"/>
        <w:ind w:left="360"/>
      </w:pPr>
      <w:r>
        <w:rPr>
          <w:b/>
        </w:rPr>
        <w:t xml:space="preserve">D) </w:t>
      </w:r>
      <w:r>
        <w:rPr>
          <w:b/>
        </w:rPr>
        <w:t>Maior rigidez pode reduzir a excursão, mas eleva trações e tensões nas linhas; o projeto deve equilibrar controle de passeio e vida à fadiga.</w:t>
      </w:r>
    </w:p>
    <w:p>
      <w:pPr>
        <w:spacing w:before="200" w:after="80"/>
      </w:pPr>
      <w:r>
        <w:rPr>
          <w:b/>
        </w:rPr>
        <w:t xml:space="preserve">408. </w:t>
      </w:r>
      <w:r>
        <w:t>Na fase básica de um FPSO com spread mooring, a equipe fixa o heading a partir das cargas ambientais e do arranjo submarino e opta por avaliar a operação de alívio apenas depois. Qual crítica é mais consistente?</w:t>
      </w:r>
    </w:p>
    <w:p>
      <w:pPr>
        <w:spacing w:after="40"/>
        <w:ind w:left="360"/>
      </w:pPr>
      <w:r>
        <w:rPr>
          <w:b/>
        </w:rPr>
        <w:t xml:space="preserve">A) </w:t>
      </w:r>
      <w:r>
        <w:rPr>
          <w:b/>
        </w:rPr>
        <w:t>A decisão é arriscada, porque o rumo fixado para a unidade condiciona a manutenção de posição do aliviador e precisa entrar no arranjo desde cedo.</w:t>
      </w:r>
    </w:p>
    <w:p>
      <w:pPr>
        <w:spacing w:after="40"/>
        <w:ind w:left="360"/>
      </w:pPr>
      <w:r>
        <w:t xml:space="preserve">B) </w:t>
      </w:r>
      <w:r>
        <w:t>A decisão é neutra, porque rebocadores podem compensar o efeito do aproamento do FPSO sobre a operação de alívio.</w:t>
      </w:r>
    </w:p>
    <w:p>
      <w:pPr>
        <w:spacing w:after="40"/>
        <w:ind w:left="360"/>
      </w:pPr>
      <w:r>
        <w:t xml:space="preserve">C) </w:t>
      </w:r>
      <w:r>
        <w:t>A decisão é aceitável, porque no spread mooring o aproamento definido na fase básica pouco altera a janela operacional do alívio.</w:t>
      </w:r>
    </w:p>
    <w:p>
      <w:pPr>
        <w:spacing w:after="40"/>
        <w:ind w:left="360"/>
      </w:pPr>
      <w:r>
        <w:t xml:space="preserve">D) </w:t>
      </w:r>
      <w:r>
        <w:t>A decisão é adequada, porque a análise do alívio deve esperar a definição da arquitetura de posicionamento do navio aliviador.</w:t>
      </w:r>
    </w:p>
    <w:p>
      <w:pPr>
        <w:spacing w:before="200" w:after="80"/>
      </w:pPr>
      <w:r>
        <w:rPr>
          <w:b/>
        </w:rPr>
        <w:t xml:space="preserve">409. </w:t>
      </w:r>
      <w:r>
        <w:t>Na seleção conceitual de um FPSO para um campo em que vento e corrente mudam de direção ao longo do ano, a equipe busca reduzir a dificuldade de manter a geometria relativa com o navio aliviador durante o offloading. Qual argumento pesa mais a favor de turret em vez de spread mooring?</w:t>
      </w:r>
    </w:p>
    <w:p>
      <w:pPr>
        <w:spacing w:after="40"/>
        <w:ind w:left="360"/>
      </w:pPr>
      <w:r>
        <w:rPr>
          <w:b/>
        </w:rPr>
        <w:t xml:space="preserve">A) </w:t>
      </w:r>
      <w:r>
        <w:rPr>
          <w:b/>
        </w:rPr>
        <w:t>A rotação da unidade em torno de um ponto único tende a acomodar melhor as cargas ambientais e evita que um heading fixo definido pelo spread condicione toda a operação de offloading.</w:t>
      </w:r>
    </w:p>
    <w:p>
      <w:pPr>
        <w:spacing w:after="40"/>
        <w:ind w:left="360"/>
      </w:pPr>
      <w:r>
        <w:t xml:space="preserve">B) </w:t>
      </w:r>
      <w:r>
        <w:t>O turret permite adotar linhas mais rígidas com menor impacto em tensões internas, reduzindo ao mesmo tempo passeio e demanda de fadiga.</w:t>
      </w:r>
    </w:p>
    <w:p>
      <w:pPr>
        <w:spacing w:after="40"/>
        <w:ind w:left="360"/>
      </w:pPr>
      <w:r>
        <w:t xml:space="preserve">C) </w:t>
      </w:r>
      <w:r>
        <w:t>O turret reduz a relevância do apoio de rebocadores, porque o alinhamento da unidade com o meio ambiente passa a controlar a geometria do par durante a transferência.</w:t>
      </w:r>
    </w:p>
    <w:p>
      <w:pPr>
        <w:spacing w:after="40"/>
        <w:ind w:left="360"/>
      </w:pPr>
      <w:r>
        <w:t xml:space="preserve">D) </w:t>
      </w:r>
      <w:r>
        <w:t>A concentração das linhas em um único ponto reduz a necessidade de avaliar a capacidade de manutenção de posição do navio aliviador em condições ambientais adversas.</w:t>
      </w:r>
    </w:p>
    <w:p>
      <w:pPr>
        <w:spacing w:before="200" w:after="80"/>
      </w:pPr>
      <w:r>
        <w:rPr>
          <w:b/>
        </w:rPr>
        <w:t xml:space="preserve">410. </w:t>
      </w:r>
      <w:r>
        <w:t>Um FPSO em spread mooring teve o heading preliminar definido para atender ao arranjo submarino. Em análise posterior, a equipe de operações identifica baixa regularidade de janelas de offloading quando vento e mar atuam de través. Qual revisão tende a ser mais efetiva?</w:t>
      </w:r>
    </w:p>
    <w:p>
      <w:pPr>
        <w:spacing w:after="40"/>
        <w:ind w:left="360"/>
      </w:pPr>
      <w:r>
        <w:t xml:space="preserve">A) </w:t>
      </w:r>
      <w:r>
        <w:t>Aumentar a rigidez do sistema de amarração para reduzir o passeio do FPSO e manter o heading inicial como premissa central do projeto.</w:t>
      </w:r>
    </w:p>
    <w:p>
      <w:pPr>
        <w:spacing w:after="40"/>
        <w:ind w:left="360"/>
      </w:pPr>
      <w:r>
        <w:rPr>
          <w:b/>
        </w:rPr>
        <w:t xml:space="preserve">B) </w:t>
      </w:r>
      <w:r>
        <w:rPr>
          <w:b/>
        </w:rPr>
        <w:t>Reavaliar o heading com as cargas ambientais locais, o arranjo submarino e a capacidade de posicionamento do navio aliviador, pois o aproamento fixo afeta a transferência.</w:t>
      </w:r>
    </w:p>
    <w:p>
      <w:pPr>
        <w:spacing w:after="40"/>
        <w:ind w:left="360"/>
      </w:pPr>
      <w:r>
        <w:t xml:space="preserve">C) </w:t>
      </w:r>
      <w:r>
        <w:t>Concentrar a revisão no sequenciamento dos tanques de carga, já que a dificuldade de offloading decorre mais da lógica de alívio do que da orientação da unidade.</w:t>
      </w:r>
    </w:p>
    <w:p>
      <w:pPr>
        <w:spacing w:after="40"/>
        <w:ind w:left="360"/>
      </w:pPr>
      <w:r>
        <w:t xml:space="preserve">D) </w:t>
      </w:r>
      <w:r>
        <w:t>Migrar o conceito para linhas catenárias, pois o trecho apoiado no fundo transfere esforços horizontais à fundação e simplifica a manutenção de posição do navio aliviador.</w:t>
      </w:r>
    </w:p>
    <w:p>
      <w:pPr>
        <w:spacing w:before="200" w:after="80"/>
      </w:pPr>
      <w:r>
        <w:rPr>
          <w:b/>
        </w:rPr>
        <w:t xml:space="preserve">411. </w:t>
      </w:r>
      <w:r>
        <w:t>Em uma análise de engenharia, considera-se elevar ao limite a rigidez do arranjo de amarração do FPSO para restringir os deslocamentos da unidade durante a transferência para o aliviador em ambiente severo. O argumento é que reduzir a excursão do casco necessariamente aumenta a janela operacional da operação. Qual avaliação é tecnicamente mais apropriada?</w:t>
      </w:r>
    </w:p>
    <w:p>
      <w:pPr>
        <w:spacing w:after="40"/>
        <w:ind w:left="360"/>
      </w:pPr>
      <w:r>
        <w:t xml:space="preserve">A) </w:t>
      </w:r>
      <w:r>
        <w:t>Em condições severas de offloading, a integridade em fadiga é governada principalmente pela quantidade de operações de alívio, de modo que a configuração da amarração tem influência secundária no nível de tensão.</w:t>
      </w:r>
    </w:p>
    <w:p>
      <w:pPr>
        <w:spacing w:after="40"/>
        <w:ind w:left="360"/>
      </w:pPr>
      <w:r>
        <w:rPr>
          <w:b/>
        </w:rPr>
        <w:t xml:space="preserve">B) </w:t>
      </w:r>
      <w:r>
        <w:rPr>
          <w:b/>
        </w:rPr>
        <w:t>A redução de deslocamento pode ocorrer, mas o ganho precisa ser balanceado com o aumento de carga nas amarras e de solicitação no material, o que pode prejudicar o desempenho em fadiga ao longo de ciclos repetidos de operação.</w:t>
      </w:r>
    </w:p>
    <w:p>
      <w:pPr>
        <w:spacing w:after="40"/>
        <w:ind w:left="360"/>
      </w:pPr>
      <w:r>
        <w:t xml:space="preserve">C) </w:t>
      </w:r>
      <w:r>
        <w:t>O raciocínio é válido, pois um arranjo mais rígido limita a excursão durante o offloading sem acréscimo significativo de esforço axial e tensão local nas linhas, desde que a fundação resista às cargas globais.</w:t>
      </w:r>
    </w:p>
    <w:p>
      <w:pPr>
        <w:spacing w:after="40"/>
        <w:ind w:left="360"/>
      </w:pPr>
      <w:r>
        <w:t xml:space="preserve">D) </w:t>
      </w:r>
      <w:r>
        <w:t>Em linhas catenárias, a solução tende a ampliar a margem operacional da transferência porque o trecho apoiado no fundo absorve o efeito do aumento de rigidez e evita incremento relevante de solicitação nas linhas.</w:t>
      </w:r>
    </w:p>
    <w:p>
      <w:pPr>
        <w:spacing w:before="200" w:after="80"/>
      </w:pPr>
      <w:r>
        <w:rPr>
          <w:b/>
        </w:rPr>
        <w:t xml:space="preserve">412. </w:t>
      </w:r>
      <w:r>
        <w:t>Em um projeto conceitual de FPSO com spread mooring, cogita-se postergar a definição do heading da unidade, sob a justificativa de que eventuais dificuldades na transferência para o navio aliviador seriam tratadas mais tarde por meio de procedimentos operacionais. Qual julgamento está mais alinhado às boas práticas de projeto?</w:t>
      </w:r>
    </w:p>
    <w:p>
      <w:pPr>
        <w:spacing w:after="40"/>
        <w:ind w:left="360"/>
      </w:pPr>
      <w:r>
        <w:rPr>
          <w:b/>
        </w:rPr>
        <w:t xml:space="preserve">A) </w:t>
      </w:r>
      <w:r>
        <w:rPr>
          <w:b/>
        </w:rPr>
        <w:t>A definição do heading deve entrar nas etapas iniciais junto com a análise meteoceanográfica e o layout submarino, pois a orientação fixa do FPSO condiciona a geometria de transferência e a janela operacional do alívio.</w:t>
      </w:r>
    </w:p>
    <w:p>
      <w:pPr>
        <w:spacing w:after="40"/>
        <w:ind w:left="360"/>
      </w:pPr>
      <w:r>
        <w:t xml:space="preserve">B) </w:t>
      </w:r>
      <w:r>
        <w:t>A definição da proa pode ficar para uma etapa posterior, porque a distribuição das linhas no spread mooring e os procedimentos do navio aliviador acomodam as variações ambientais relevantes ao alívio.</w:t>
      </w:r>
    </w:p>
    <w:p>
      <w:pPr>
        <w:spacing w:after="40"/>
        <w:ind w:left="360"/>
      </w:pPr>
      <w:r>
        <w:t xml:space="preserve">C) </w:t>
      </w:r>
      <w:r>
        <w:t>A direção da unidade pode ser guiada prioritariamente pelo corredor de risers e umbilicais, deixando a operação de alívio para ajustes posteriores do navio aliviador e eventual apoio de rebocadores.</w:t>
      </w:r>
    </w:p>
    <w:p>
      <w:pPr>
        <w:spacing w:after="40"/>
        <w:ind w:left="360"/>
      </w:pPr>
      <w:r>
        <w:t xml:space="preserve">D) </w:t>
      </w:r>
      <w:r>
        <w:t>O heading deve ser selecionado principalmente pela conveniência do sistema de amarração, já que, durante o offloading, a posição relativa do navio aliviador é governada sobretudo pelo seu DP.</w:t>
      </w:r>
    </w:p>
    <w:p>
      <w:pPr>
        <w:spacing w:before="200" w:after="80"/>
      </w:pPr>
      <w:r>
        <w:rPr>
          <w:b/>
        </w:rPr>
        <w:t xml:space="preserve">413. </w:t>
      </w:r>
      <w:r>
        <w:t>Em um histórico operacional, um FPSO registrou desconexões durante offloading quando as condições ambientais se degradaram. Em parte desses eventos, o navio aliviador recebeu assistência de rebocadores, mas a manutenção da conexão ainda assim falhou. Qual interpretação é mais adequada para revisão de projeto e de envelope operacional?</w:t>
      </w:r>
    </w:p>
    <w:p>
      <w:pPr>
        <w:spacing w:after="40"/>
        <w:ind w:left="360"/>
      </w:pPr>
      <w:r>
        <w:t xml:space="preserve">A) </w:t>
      </w:r>
      <w:r>
        <w:t>O episódio sugere subdimensionamento dos rebocadores, enquanto o envelope do DP pode ser tratado separadamente na definição das janelas operacionais.</w:t>
      </w:r>
    </w:p>
    <w:p>
      <w:pPr>
        <w:spacing w:after="40"/>
        <w:ind w:left="360"/>
      </w:pPr>
      <w:r>
        <w:t xml:space="preserve">B) </w:t>
      </w:r>
      <w:r>
        <w:t>O episódio sugere que, em unidades ancoradas por ponto único, rebocadores agregam pouco à estabilidade da conexão e a resposta deve se concentrar no posicionamento do aliviador.</w:t>
      </w:r>
    </w:p>
    <w:p>
      <w:pPr>
        <w:spacing w:after="40"/>
        <w:ind w:left="360"/>
      </w:pPr>
      <w:r>
        <w:t xml:space="preserve">C) </w:t>
      </w:r>
      <w:r>
        <w:t>O episódio indica que o sistema de amarração do FPSO entrou em falha estrutural, razão pela qual a conexão com o navio aliviador não pôde ser sustentada.</w:t>
      </w:r>
    </w:p>
    <w:p>
      <w:pPr>
        <w:spacing w:after="40"/>
        <w:ind w:left="360"/>
      </w:pPr>
      <w:r>
        <w:rPr>
          <w:b/>
        </w:rPr>
        <w:t xml:space="preserve">D) </w:t>
      </w:r>
      <w:r>
        <w:rPr>
          <w:b/>
        </w:rPr>
        <w:t>O episódio indica que DP e rebocadores devem ser tratados como capacidade combinada com limites próprios, a ser confrontada com as cargas ambientais e com o arranjo de amarração e heading adotados.</w:t>
      </w:r>
    </w:p>
    <w:p>
      <w:pPr>
        <w:spacing w:before="200" w:after="80"/>
      </w:pPr>
      <w:r>
        <w:rPr>
          <w:b/>
        </w:rPr>
        <w:t xml:space="preserve">414. </w:t>
      </w:r>
      <w:r>
        <w:t>Durante o offloading, ocorre indicação de fogo na área do manifold e, quase simultaneamente, perde-se a energia de comando dos atuadores. Qual ação automática é mais compatível com a contenção do evento?</w:t>
      </w:r>
    </w:p>
    <w:p>
      <w:pPr>
        <w:spacing w:after="40"/>
        <w:ind w:left="360"/>
      </w:pPr>
      <w:r>
        <w:t xml:space="preserve">A) </w:t>
      </w:r>
      <w:r>
        <w:t>Manter a transferência por um curto período para aliviar a pressão do trecho do manifold pela válvula de alívio e, depois, isolar as linhas de offloading.</w:t>
      </w:r>
    </w:p>
    <w:p>
      <w:pPr>
        <w:spacing w:after="40"/>
        <w:ind w:left="360"/>
      </w:pPr>
      <w:r>
        <w:rPr>
          <w:b/>
        </w:rPr>
        <w:t xml:space="preserve">B) </w:t>
      </w:r>
      <w:r>
        <w:rPr>
          <w:b/>
        </w:rPr>
        <w:t>Executar o desligamento de emergência, isolando automaticamente os trechos comandados pelo sistema e retirando de serviço as bombas de carga/exportação e os compressores.</w:t>
      </w:r>
    </w:p>
    <w:p>
      <w:pPr>
        <w:spacing w:after="40"/>
        <w:ind w:left="360"/>
      </w:pPr>
      <w:r>
        <w:t xml:space="preserve">C) </w:t>
      </w:r>
      <w:r>
        <w:t>Com incêndio no manifold e falha de comando dos atuadores, alinhar o by-pass do aquecedor e reduzir a capacidade dos compressores, preservando a circulação na linha líquida.</w:t>
      </w:r>
    </w:p>
    <w:p>
      <w:pPr>
        <w:spacing w:after="40"/>
        <w:ind w:left="360"/>
      </w:pPr>
      <w:r>
        <w:t xml:space="preserve">D) </w:t>
      </w:r>
      <w:r>
        <w:t>Na perda de energia de controle, adotar a válvula de bloqueio a montante do choke manifold como barreira principal e manter as bombas de carga operando de forma controlada.</w:t>
      </w:r>
    </w:p>
    <w:p>
      <w:pPr>
        <w:spacing w:before="200" w:after="80"/>
      </w:pPr>
      <w:r>
        <w:rPr>
          <w:b/>
        </w:rPr>
        <w:t xml:space="preserve">415. </w:t>
      </w:r>
      <w:r>
        <w:t>Durante a operação, surge a necessidade de retirar o aquecedor a montante do separador de serviço, mas o escoamento precisa continuar chegando ao separador enquanto a condição é tratada. Qual alinhamento operacional atende melhor a esse objetivo?</w:t>
      </w:r>
    </w:p>
    <w:p>
      <w:pPr>
        <w:spacing w:after="40"/>
        <w:ind w:left="360"/>
      </w:pPr>
      <w:r>
        <w:t xml:space="preserve">A) </w:t>
      </w:r>
      <w:r>
        <w:t>Manter abertas as válvulas de entrada e saída do aquecedor e abrir o by-pass, dividindo o fluxo entre os dois caminhos para reduzir a perda de carga total.</w:t>
      </w:r>
    </w:p>
    <w:p>
      <w:pPr>
        <w:spacing w:after="40"/>
        <w:ind w:left="360"/>
      </w:pPr>
      <w:r>
        <w:t xml:space="preserve">B) </w:t>
      </w:r>
      <w:r>
        <w:t>Fechar a válvula de by-pass e abrir a válvula de alívio, utilizando o alívio como caminho alternativo até a retomada do aquecedor.</w:t>
      </w:r>
    </w:p>
    <w:p>
      <w:pPr>
        <w:spacing w:after="40"/>
        <w:ind w:left="360"/>
      </w:pPr>
      <w:r>
        <w:rPr>
          <w:b/>
        </w:rPr>
        <w:t xml:space="preserve">C) </w:t>
      </w:r>
      <w:r>
        <w:rPr>
          <w:b/>
        </w:rPr>
        <w:t>Abrir a válvula de by-pass e fechar as válvulas de entrada e saída do aquecedor, redirecionando o escoamento sem passar pelo equipamento.</w:t>
      </w:r>
    </w:p>
    <w:p>
      <w:pPr>
        <w:spacing w:after="40"/>
        <w:ind w:left="360"/>
      </w:pPr>
      <w:r>
        <w:t xml:space="preserve">D) </w:t>
      </w:r>
      <w:r>
        <w:t>Fechar a válvula de saída do aquecedor e manter aberta a de entrada, usando o choke na serpentina para estabilizar a pressão enquanto o equipamento fica fora de serviço.</w:t>
      </w:r>
    </w:p>
    <w:p>
      <w:pPr>
        <w:spacing w:before="200" w:after="80"/>
      </w:pPr>
      <w:r>
        <w:rPr>
          <w:b/>
        </w:rPr>
        <w:t xml:space="preserve">416. </w:t>
      </w:r>
      <w:r>
        <w:t>Em uma cabeça de teste integrada ao choke manifold, discute-se a necessidade de manter, a montante do choke, uma válvula hidráulica de bloqueio com fechamento na falha, mesmo já existindo a válvula flow na cabeça. Qual justificativa técnica melhor sustenta essa configuração?</w:t>
      </w:r>
    </w:p>
    <w:p>
      <w:pPr>
        <w:spacing w:after="40"/>
        <w:ind w:left="360"/>
      </w:pPr>
      <w:r>
        <w:t xml:space="preserve">A) </w:t>
      </w:r>
      <w:r>
        <w:t>Porque esse bloqueio a montante do choke é usado para comunicar o tubo de produção com o anular quando a pressão de gas-lift cai, complementando a atuação da válvula flow.</w:t>
      </w:r>
    </w:p>
    <w:p>
      <w:pPr>
        <w:spacing w:after="40"/>
        <w:ind w:left="360"/>
      </w:pPr>
      <w:r>
        <w:rPr>
          <w:b/>
        </w:rPr>
        <w:t xml:space="preserve">B) </w:t>
      </w:r>
      <w:r>
        <w:rPr>
          <w:b/>
        </w:rPr>
        <w:t>Porque esse bloqueio adiciona uma barreira independente de isolamento do poço para situações de emergência/ESD, sem substituir a válvula flow da cabeça de teste.</w:t>
      </w:r>
    </w:p>
    <w:p>
      <w:pPr>
        <w:spacing w:after="40"/>
        <w:ind w:left="360"/>
      </w:pPr>
      <w:r>
        <w:t xml:space="preserve">C) </w:t>
      </w:r>
      <w:r>
        <w:t>Porque a válvula fail safe close instalada a montante do choke passa a exercer o controle rotineiro de vazão, deixando o choke para ajustes ocasionais e testes.</w:t>
      </w:r>
    </w:p>
    <w:p>
      <w:pPr>
        <w:spacing w:after="40"/>
        <w:ind w:left="360"/>
      </w:pPr>
      <w:r>
        <w:t xml:space="preserve">D) </w:t>
      </w:r>
      <w:r>
        <w:t>Porque a válvula hidráulica posicionada antes do choke funciona como o elemento preferencial de alívio de sobrepressão no trecho até o aquecedor, reduzindo a atuação da válvula de alívio do circuito.</w:t>
      </w:r>
    </w:p>
    <w:p>
      <w:pPr>
        <w:spacing w:before="200" w:after="80"/>
      </w:pPr>
      <w:r>
        <w:rPr>
          <w:b/>
        </w:rPr>
        <w:t xml:space="preserve">417. </w:t>
      </w:r>
      <w:r>
        <w:t>Antes de uma campanha com partidas, paradas, flushing e mudanças de carga durante o offloading, a equipe precisa qualificar o controle do vaso de acumulação. Qual plano de ensaio produz a evidência mais robusta de que a transferência permanecerá estável diante de perturbações do processo?</w:t>
      </w:r>
    </w:p>
    <w:p>
      <w:pPr>
        <w:spacing w:after="40"/>
        <w:ind w:left="360"/>
      </w:pPr>
      <w:r>
        <w:rPr>
          <w:b/>
        </w:rPr>
        <w:t xml:space="preserve">A) </w:t>
      </w:r>
      <w:r>
        <w:rPr>
          <w:b/>
        </w:rPr>
        <w:t>Aplicar uma matriz de transientes com partidas, paradas, flushing, degraus e oscilações de entrada, bloqueios, parada de alimentação, golfeadas e atrasos reais de malha, confirmando nível na faixa requerida e ausência de mistura excessiva.</w:t>
      </w:r>
    </w:p>
    <w:p>
      <w:pPr>
        <w:spacing w:after="40"/>
        <w:ind w:left="360"/>
      </w:pPr>
      <w:r>
        <w:t xml:space="preserve">B) </w:t>
      </w:r>
      <w:r>
        <w:t>Validar o controlador em bancada com partidas, paradas e flushing simulados e, em campo, checar a instrumentação principal com sinais simplificados, sem reproduzir atrasos e perturbações típicos do offloading.</w:t>
      </w:r>
    </w:p>
    <w:p>
      <w:pPr>
        <w:spacing w:after="40"/>
        <w:ind w:left="360"/>
      </w:pPr>
      <w:r>
        <w:t xml:space="preserve">C) </w:t>
      </w:r>
      <w:r>
        <w:t>Reproduzir a condição nominal e um patamar de vazão elevada no offloading, verificando a convergência do nível ao setpoint e a estabilidade da malha em regime quase permanente.</w:t>
      </w:r>
    </w:p>
    <w:p>
      <w:pPr>
        <w:spacing w:after="40"/>
        <w:ind w:left="360"/>
      </w:pPr>
      <w:r>
        <w:t xml:space="preserve">D) </w:t>
      </w:r>
      <w:r>
        <w:t>Concentrar os ensaios na curva da válvula de controle, no tempo do atuador e em poucos degraus de vazão, tratando o tamponamento do vaso como suficiente para absorver variações de pressão e composição.</w:t>
      </w:r>
    </w:p>
    <w:p>
      <w:pPr>
        <w:spacing w:before="200" w:after="80"/>
      </w:pPr>
      <w:r>
        <w:rPr>
          <w:b/>
        </w:rPr>
        <w:t xml:space="preserve">418. </w:t>
      </w:r>
      <w:r>
        <w:t>Durante a transferência, o requisito operacional mais sensível é evitar que a interface caia demais, pois isso degrada a qualidade do fluido enviado à etapa seguinte. Ao mesmo tempo, busca-se reduzir movimentos desnecessários da válvula quando o nível sobe moderadamente. Qual ajuste faz mais sentido?</w:t>
      </w:r>
    </w:p>
    <w:p>
      <w:pPr>
        <w:spacing w:after="40"/>
        <w:ind w:left="360"/>
      </w:pPr>
      <w:r>
        <w:rPr>
          <w:b/>
        </w:rPr>
        <w:t xml:space="preserve">A) </w:t>
      </w:r>
      <w:r>
        <w:rPr>
          <w:b/>
        </w:rPr>
        <w:t>Aplicar dead band assimétrico, com reação mais rápida a quedas de nível do que a elevações.</w:t>
      </w:r>
    </w:p>
    <w:p>
      <w:pPr>
        <w:spacing w:after="40"/>
        <w:ind w:left="360"/>
      </w:pPr>
      <w:r>
        <w:t xml:space="preserve">B) </w:t>
      </w:r>
      <w:r>
        <w:t>Adotar ação derivativa dominante, para antecipar a tendência do nível e acelerar a atuação da válvula diante das variações.</w:t>
      </w:r>
    </w:p>
    <w:p>
      <w:pPr>
        <w:spacing w:after="40"/>
        <w:ind w:left="360"/>
      </w:pPr>
      <w:r>
        <w:t xml:space="preserve">C) </w:t>
      </w:r>
      <w:r>
        <w:t>Aplicar banda simétrica mais estreita, mantendo sensibilidade semelhante para desvios acima e abaixo do setpoint.</w:t>
      </w:r>
    </w:p>
    <w:p>
      <w:pPr>
        <w:spacing w:after="40"/>
        <w:ind w:left="360"/>
      </w:pPr>
      <w:r>
        <w:t xml:space="preserve">D) </w:t>
      </w:r>
      <w:r>
        <w:t>Operar com setpoint mais alto, criando maior margem antes das quedas de nível, sem alterar a lógica principal de resposta da malha.</w:t>
      </w:r>
    </w:p>
    <w:p>
      <w:pPr>
        <w:spacing w:before="200" w:after="80"/>
      </w:pPr>
      <w:r>
        <w:rPr>
          <w:b/>
        </w:rPr>
        <w:t xml:space="preserve">419. </w:t>
      </w:r>
      <w:r>
        <w:t>Um FPSO vai iniciar offloading com um arranjo em que a mangueira principal suporta condições ambientais mais severas do que o sensor de movimento relativo e o PERC instalados na mesma interface. No momento da abertura, mar e vento estão abaixo do limite da mangueira, mas próximos do limite declarado para o sensor. Qual critério é tecnicamente mais adequado para decidir a abertura?</w:t>
      </w:r>
    </w:p>
    <w:p>
      <w:pPr>
        <w:spacing w:after="40"/>
        <w:ind w:left="360"/>
      </w:pPr>
      <w:r>
        <w:t xml:space="preserve">A) </w:t>
      </w:r>
      <w:r>
        <w:t>Usar a capacidade ambiental do componente estruturalmente mais robusto, porque ele absorve a maior parte dos esforços mecânicos da interface.</w:t>
      </w:r>
    </w:p>
    <w:p>
      <w:pPr>
        <w:spacing w:after="40"/>
        <w:ind w:left="360"/>
      </w:pPr>
      <w:r>
        <w:t xml:space="preserve">B) </w:t>
      </w:r>
      <w:r>
        <w:t>Abrir a operação com taxa reduzida e ajustar a decisão em tempo real, porque a limitação do sensor pode ser compensada pela experiência da equipe operacional.</w:t>
      </w:r>
    </w:p>
    <w:p>
      <w:pPr>
        <w:spacing w:after="40"/>
        <w:ind w:left="360"/>
      </w:pPr>
      <w:r>
        <w:rPr>
          <w:b/>
        </w:rPr>
        <w:t xml:space="preserve">C) </w:t>
      </w:r>
      <w:r>
        <w:rPr>
          <w:b/>
        </w:rPr>
        <w:t>Usar o envelope operacional aprovado para o arranjo completo, respeitando o componente ou a função mais limitante entre transferência, monitoramento e desconexão.</w:t>
      </w:r>
    </w:p>
    <w:p>
      <w:pPr>
        <w:spacing w:after="40"/>
        <w:ind w:left="360"/>
      </w:pPr>
      <w:r>
        <w:t xml:space="preserve">D) </w:t>
      </w:r>
      <w:r>
        <w:t>Basear a abertura na tendência de melhora das condições de curto prazo, já que qualquer desvio posterior pode ser resolvido pelo ESD.</w:t>
      </w:r>
    </w:p>
    <w:p>
      <w:pPr>
        <w:spacing w:before="200" w:after="80"/>
      </w:pPr>
      <w:r>
        <w:rPr>
          <w:b/>
        </w:rPr>
        <w:t xml:space="preserve">420. </w:t>
      </w:r>
      <w:r>
        <w:t>Em um offloading lado a lado, uma mudança rápida de vento e onda leva a movimento relativo excessivo entre o FPSO e o navio aliviador, com alarme indicando condição de release. As condições já ultrapassam o envelope operacional declarado. Qual resposta melhor atende ao objetivo de proteger pessoas, ativos e meio ambiente?</w:t>
      </w:r>
    </w:p>
    <w:p>
      <w:pPr>
        <w:spacing w:after="40"/>
        <w:ind w:left="360"/>
      </w:pPr>
      <w:r>
        <w:rPr>
          <w:b/>
        </w:rPr>
        <w:t xml:space="preserve">A) </w:t>
      </w:r>
      <w:r>
        <w:rPr>
          <w:b/>
        </w:rPr>
        <w:t>Acionar a desconexão de emergência pelos acoplamentos previstos, com ESD e segregação das unidades, minimizando a liberação de produto e iniciando contenção e coleta após a separação.</w:t>
      </w:r>
    </w:p>
    <w:p>
      <w:pPr>
        <w:spacing w:after="40"/>
        <w:ind w:left="360"/>
      </w:pPr>
      <w:r>
        <w:t xml:space="preserve">B) </w:t>
      </w:r>
      <w:r>
        <w:t>Manter as linhas conectadas até estabilizar manualmente a distância entre as embarcações, porque a desconexão sob condição severa tende a gerar mais liberação do que a permanência em envelope excedido.</w:t>
      </w:r>
    </w:p>
    <w:p>
      <w:pPr>
        <w:spacing w:after="40"/>
        <w:ind w:left="360"/>
      </w:pPr>
      <w:r>
        <w:t xml:space="preserve">C) </w:t>
      </w:r>
      <w:r>
        <w:t>Reduzir a vazão e elevar o nível de atenção da ponte, deixando a desconexão como recurso posterior caso apareça vazamento confirmado.</w:t>
      </w:r>
    </w:p>
    <w:p>
      <w:pPr>
        <w:spacing w:after="40"/>
        <w:ind w:left="360"/>
      </w:pPr>
      <w:r>
        <w:t xml:space="preserve">D) </w:t>
      </w:r>
      <w:r>
        <w:t>Abrir alívios e vents do sistema antes de qualquer segregação física, priorizando esvaziar as linhas mesmo com movimento relativo acima do aceitável.</w:t>
      </w:r>
    </w:p>
    <w:p>
      <w:pPr>
        <w:spacing w:before="200" w:after="80"/>
      </w:pPr>
      <w:r>
        <w:rPr>
          <w:b/>
        </w:rPr>
        <w:t xml:space="preserve">421. </w:t>
      </w:r>
      <w:r>
        <w:t>Após várias campanhas sem incidentes, a gerência de um FPSO decide revisar a estratégia de prevenção de derramamento durante offloading. Quatro propostas são apresentadas. Qual delas preserva melhor a lógica de barreiras para evitar que uma anormalidade evolua para liberação e, se houver liberação, limitar suas consequências?</w:t>
      </w:r>
    </w:p>
    <w:p>
      <w:pPr>
        <w:spacing w:after="40"/>
        <w:ind w:left="360"/>
      </w:pPr>
      <w:r>
        <w:rPr>
          <w:b/>
        </w:rPr>
        <w:t xml:space="preserve">A) </w:t>
      </w:r>
      <w:r>
        <w:rPr>
          <w:b/>
        </w:rPr>
        <w:t>Manter redundância de controles e prontidão dos dispositivos de contenção e desconexão por meio de inspeções e testes, integrando isolamento, depressurização, vent, flare e coleta segura de fluidos à resposta rápida.</w:t>
      </w:r>
    </w:p>
    <w:p>
      <w:pPr>
        <w:spacing w:after="40"/>
        <w:ind w:left="360"/>
      </w:pPr>
      <w:r>
        <w:t xml:space="preserve">B) </w:t>
      </w:r>
      <w:r>
        <w:t>Flexibilizar limites de abertura e continuação quando houver equipe experiente embarcada, compensando a maior exposição com monitoramento visual e intervenção manual.</w:t>
      </w:r>
    </w:p>
    <w:p>
      <w:pPr>
        <w:spacing w:after="40"/>
        <w:ind w:left="360"/>
      </w:pPr>
      <w:r>
        <w:t xml:space="preserve">C) </w:t>
      </w:r>
      <w:r>
        <w:t>Priorizar a integridade de mangueiras e braços de carregamento, tratando sistemas de depressurização, vent, flare e drenagem como recursos de apoio acionados apenas após perda de contenção.</w:t>
      </w:r>
    </w:p>
    <w:p>
      <w:pPr>
        <w:spacing w:after="40"/>
        <w:ind w:left="360"/>
      </w:pPr>
      <w:r>
        <w:t xml:space="preserve">D) </w:t>
      </w:r>
      <w:r>
        <w:t>Concentrar recursos em equipamentos externos de recolhimento no mar, aceitando menor frequência de testes de ESD, PERC e sensores por haver histórico operacional favorável.</w:t>
      </w:r>
    </w:p>
    <w:p>
      <w:pPr>
        <w:spacing w:before="200" w:after="80"/>
      </w:pPr>
      <w:r>
        <w:rPr>
          <w:b/>
        </w:rPr>
        <w:t xml:space="preserve">422. </w:t>
      </w:r>
      <w:r>
        <w:t>Uma operação de offloading já está em curso com vento, corrente e estado do mar dentro do envelope aprovado. Durante a transferência, o sistema de monitoramento de movimento relativo entre o navio aliviador e a unidade fica indisponível, sem indicação de excesso de movimento e com o ESD íntegro. Qual condução é mais adequada?</w:t>
      </w:r>
    </w:p>
    <w:p>
      <w:pPr>
        <w:spacing w:after="40"/>
        <w:ind w:left="360"/>
      </w:pPr>
      <w:r>
        <w:rPr>
          <w:b/>
        </w:rPr>
        <w:t xml:space="preserve">A) </w:t>
      </w:r>
      <w:r>
        <w:rPr>
          <w:b/>
        </w:rPr>
        <w:t>Suspender temporariamente a operação, colocar a interface em configuração segura e isolar as linhas previstas até restabelecer o monitoramento requerido.</w:t>
      </w:r>
    </w:p>
    <w:p>
      <w:pPr>
        <w:spacing w:after="40"/>
        <w:ind w:left="360"/>
      </w:pPr>
      <w:r>
        <w:t xml:space="preserve">B) </w:t>
      </w:r>
      <w:r>
        <w:t>Continuar com vazão reduzida e compensar a ausência do sensor com observação visual e comunicação mais frequente entre as equipes.</w:t>
      </w:r>
    </w:p>
    <w:p>
      <w:pPr>
        <w:spacing w:after="40"/>
        <w:ind w:left="360"/>
      </w:pPr>
      <w:r>
        <w:t xml:space="preserve">C) </w:t>
      </w:r>
      <w:r>
        <w:t>Acionar abortamento imediato com PERC, porque a perda de qualquer sistema de monitoramento equivale a uma falha crítica com risco imediato.</w:t>
      </w:r>
    </w:p>
    <w:p>
      <w:pPr>
        <w:spacing w:after="40"/>
        <w:ind w:left="360"/>
      </w:pPr>
      <w:r>
        <w:t xml:space="preserve">D) </w:t>
      </w:r>
      <w:r>
        <w:t>Manter a transferência enquanto as condições ambientais permanecerem dentro do envelope, porque a indisponibilidade do sensor não altera, por si só, os carregamentos na interface.</w:t>
      </w:r>
    </w:p>
    <w:p>
      <w:pPr>
        <w:spacing w:before="200" w:after="80"/>
      </w:pPr>
      <w:r>
        <w:rPr>
          <w:b/>
        </w:rPr>
        <w:t xml:space="preserve">423. </w:t>
      </w:r>
      <w:r>
        <w:t>Durante um offloading, uma combinação de mar e interação hidrodinâmica passa a gerar movimento relativo crescente entre FPSO e navio aliviador. Os parâmetros ambientais medidos ainda não ultrapassaram o envelope declarado, mas o sistema indica movimento relativo excessivo capaz de comprometer a integridade da interface. O ESD está disponível. Qual decisão é mais adequada?</w:t>
      </w:r>
    </w:p>
    <w:p>
      <w:pPr>
        <w:spacing w:after="40"/>
        <w:ind w:left="360"/>
      </w:pPr>
      <w:r>
        <w:t xml:space="preserve">A) </w:t>
      </w:r>
      <w:r>
        <w:t>Suspender temporariamente a vazão e manter as embarcações conectadas, porque o abortamento é reservado para quando o envelope ambiental for ultrapassado.</w:t>
      </w:r>
    </w:p>
    <w:p>
      <w:pPr>
        <w:spacing w:after="40"/>
        <w:ind w:left="360"/>
      </w:pPr>
      <w:r>
        <w:t xml:space="preserve">B) </w:t>
      </w:r>
      <w:r>
        <w:t>Reduzir a vazão e redistribuir lastro no navio aliviador, porque movimento relativo excessivo é tratado como ajuste operacional antes de ser condição de emergência.</w:t>
      </w:r>
    </w:p>
    <w:p>
      <w:pPr>
        <w:spacing w:after="40"/>
        <w:ind w:left="360"/>
      </w:pPr>
      <w:r>
        <w:t xml:space="preserve">C) </w:t>
      </w:r>
      <w:r>
        <w:t>Continuar a operação enquanto vento, corrente e estado do mar permanecerem formalmente dentro do envelope, acompanhando a tendência do movimento.</w:t>
      </w:r>
    </w:p>
    <w:p>
      <w:pPr>
        <w:spacing w:after="40"/>
        <w:ind w:left="360"/>
      </w:pPr>
      <w:r>
        <w:rPr>
          <w:b/>
        </w:rPr>
        <w:t xml:space="preserve">D) </w:t>
      </w:r>
      <w:r>
        <w:rPr>
          <w:b/>
        </w:rPr>
        <w:t>Iniciar abortamento com ESD e liberação de emergência pelos acoplamentos previstos, buscando mínima liberação de produto e rápida segregação entre unidade e navio.</w:t>
      </w:r>
    </w:p>
    <w:p>
      <w:pPr>
        <w:spacing w:before="200" w:after="80"/>
      </w:pPr>
      <w:r>
        <w:rPr>
          <w:b/>
        </w:rPr>
        <w:t xml:space="preserve">424. </w:t>
      </w:r>
      <w:r>
        <w:t>Em um campo com mudanças frequentes de direção relativa entre vento, ondas e corrente, o FPSO precisa realizar offloading mantendo os risers estacionários em relação ao fundo. Na seleção do arranjo de ancoragem, qual solução tende a acomodar melhor essas variações de alinhamento com menor necessidade de reconfigurar a amarração?</w:t>
      </w:r>
    </w:p>
    <w:p>
      <w:pPr>
        <w:spacing w:after="40"/>
        <w:ind w:left="360"/>
      </w:pPr>
      <w:r>
        <w:t xml:space="preserve">A) </w:t>
      </w:r>
      <w:r>
        <w:t>Spread mooring, porque a distribuição das linhas em vários pontos de fundação permite que a unidade ajuste o aproamento sem transferir esforços adicionais para a geometria de offloading.</w:t>
      </w:r>
    </w:p>
    <w:p>
      <w:pPr>
        <w:spacing w:after="40"/>
        <w:ind w:left="360"/>
      </w:pPr>
      <w:r>
        <w:t xml:space="preserve">B) </w:t>
      </w:r>
      <w:r>
        <w:t>Spread mooring com linhas catenárias, porque o maior raio de abrangência das linhas substitui a necessidade de rotação da embarcação para acomodar mudanças rápidas de heading.</w:t>
      </w:r>
    </w:p>
    <w:p>
      <w:pPr>
        <w:spacing w:after="40"/>
        <w:ind w:left="360"/>
      </w:pPr>
      <w:r>
        <w:rPr>
          <w:b/>
        </w:rPr>
        <w:t xml:space="preserve">C) </w:t>
      </w:r>
      <w:r>
        <w:rPr>
          <w:b/>
        </w:rPr>
        <w:t>Turret, porque a embarcação pode girar em torno do ponto único de ancoragem enquanto os risers permanecem estacionários, acomodando mudanças ambientais pelo aproamento da unidade.</w:t>
      </w:r>
    </w:p>
    <w:p>
      <w:pPr>
        <w:spacing w:after="40"/>
        <w:ind w:left="360"/>
      </w:pPr>
      <w:r>
        <w:t xml:space="preserve">D) </w:t>
      </w:r>
      <w:r>
        <w:t>DICAS, porque as tensões diferenciadas entre proa e popa reproduzem a liberdade de giro típica do ponto único de ancoragem durante toda a operação de transferência.</w:t>
      </w:r>
    </w:p>
    <w:p>
      <w:pPr>
        <w:spacing w:before="200" w:after="80"/>
      </w:pPr>
      <w:r>
        <w:rPr>
          <w:b/>
        </w:rPr>
        <w:t xml:space="preserve">425. </w:t>
      </w:r>
      <w:r>
        <w:t>Em um FPSO convertido mantido por ancoragem distribuída por restrição de CAPEX, com risers em um bordo e o bordo oposto dedicado ao alívio, há cenários ambientais em que o aproamento relativo entre a unidade e o navio aliviador passa a governar a transferência. Qual efeito operacional tende a aparecer nesse arranjo?</w:t>
      </w:r>
    </w:p>
    <w:p>
      <w:pPr>
        <w:spacing w:after="40"/>
        <w:ind w:left="360"/>
      </w:pPr>
      <w:r>
        <w:t xml:space="preserve">A) </w:t>
      </w:r>
      <w:r>
        <w:t>Com linhas de ancoragem dimensionadas com maior margem, o spread mooring preserva os mesmos setores ambientais de transferência sem apoio adicional, pois a folga estrutural absorve as variações de aproamento da unidade.</w:t>
      </w:r>
    </w:p>
    <w:p>
      <w:pPr>
        <w:spacing w:after="40"/>
        <w:ind w:left="360"/>
      </w:pPr>
      <w:r>
        <w:t xml:space="preserve">B) </w:t>
      </w:r>
      <w:r>
        <w:t>A separação entre bordo de risers e bordo de alívio reduz a dependência do aproamento durante o offloading, deslocando a restrição operacional dominante para a capacidade axial estática dos risers.</w:t>
      </w:r>
    </w:p>
    <w:p>
      <w:pPr>
        <w:spacing w:after="40"/>
        <w:ind w:left="360"/>
      </w:pPr>
      <w:r>
        <w:t xml:space="preserve">C) </w:t>
      </w:r>
      <w:r>
        <w:t>A malha distribuída de amarras oferece acomodação de heading próxima à de um sistema de ponto único, de modo que o offloading fica condicionado principalmente à interface rotativa de processo, e não ao controle de posição das embarcações.</w:t>
      </w:r>
    </w:p>
    <w:p>
      <w:pPr>
        <w:spacing w:after="40"/>
        <w:ind w:left="360"/>
      </w:pPr>
      <w:r>
        <w:rPr>
          <w:b/>
        </w:rPr>
        <w:t xml:space="preserve">D) </w:t>
      </w:r>
      <w:r>
        <w:rPr>
          <w:b/>
        </w:rPr>
        <w:t>Como a unidade não gira livremente como em um turret, pode ser necessário empregar posicionamento dinâmico para sustentar o heading de transferência e, em condições ambientais mais exigentes, complementar a operação com rebocadores.</w:t>
      </w:r>
    </w:p>
    <w:p>
      <w:pPr>
        <w:spacing w:before="200" w:after="80"/>
      </w:pPr>
      <w:r>
        <w:rPr>
          <w:b/>
        </w:rPr>
        <w:t xml:space="preserve">426. </w:t>
      </w:r>
      <w:r>
        <w:t>Em uma campanha de offloading, a equipe observa degradação dos sistemas de referência de posição baseados em GNSS durante um período de maior atividade ionosférica. A potência lateral instalada do navio com DP permanece a mesma e as condições meteo-oceanográficas não pioraram. Qual interpretação é mais consistente para a disponibilidade da operação?</w:t>
      </w:r>
    </w:p>
    <w:p>
      <w:pPr>
        <w:spacing w:after="40"/>
        <w:ind w:left="360"/>
      </w:pPr>
      <w:r>
        <w:t xml:space="preserve">A) </w:t>
      </w:r>
      <w:r>
        <w:t>A disponibilidade permanece essencialmente associada ao arranjo de ancoragem do FPSO, já que a degradação de GNSS afeta mais a navegação de trânsito do que a geometria de offloading.</w:t>
      </w:r>
    </w:p>
    <w:p>
      <w:pPr>
        <w:spacing w:after="40"/>
        <w:ind w:left="360"/>
      </w:pPr>
      <w:r>
        <w:rPr>
          <w:b/>
        </w:rPr>
        <w:t xml:space="preserve">B) </w:t>
      </w:r>
      <w:r>
        <w:rPr>
          <w:b/>
        </w:rPr>
        <w:t>A disponibilidade pode piorar, porque o ruído e a perda de precisão dos sistemas de referência de posição degradam a capacidade do DP de manter posição e heading dentro dos critérios operacionais.</w:t>
      </w:r>
    </w:p>
    <w:p>
      <w:pPr>
        <w:spacing w:after="40"/>
        <w:ind w:left="360"/>
      </w:pPr>
      <w:r>
        <w:t xml:space="preserve">C) </w:t>
      </w:r>
      <w:r>
        <w:t>A disponibilidade tende a melhorar, porque o aumento de dispersão nas medições leva o controle de DP a adotar correções mais conservadoras e, com isso, a reduzir offsets médios.</w:t>
      </w:r>
    </w:p>
    <w:p>
      <w:pPr>
        <w:spacing w:after="40"/>
        <w:ind w:left="360"/>
      </w:pPr>
      <w:r>
        <w:t xml:space="preserve">D) </w:t>
      </w:r>
      <w:r>
        <w:t>A disponibilidade tende a se manter, porque a capacidade do DP é determinada principalmente pela potência dos propulsores e pouco depende da qualidade dos sensores de posição.</w:t>
      </w:r>
    </w:p>
    <w:p>
      <w:pPr>
        <w:spacing w:before="200" w:after="80"/>
      </w:pPr>
      <w:r>
        <w:rPr>
          <w:b/>
        </w:rPr>
        <w:t xml:space="preserve">427. </w:t>
      </w:r>
      <w:r>
        <w:t>Uma equipe avalia duas soluções de ancoragem para um FPSO que fará offloading em região com mudanças rápidas de direção de vento e onda. O campo terá vários risers conectados à unidade, e a prioridade é acomodar essas variações ambientais sem reposicionar as linhas de amarração nem impor rotação aos risers. Qual arranjo tende a atender melhor essa prioridade?</w:t>
      </w:r>
    </w:p>
    <w:p>
      <w:pPr>
        <w:spacing w:after="40"/>
        <w:ind w:left="360"/>
      </w:pPr>
      <w:r>
        <w:rPr>
          <w:b/>
        </w:rPr>
        <w:t xml:space="preserve">A) </w:t>
      </w:r>
      <w:r>
        <w:rPr>
          <w:b/>
        </w:rPr>
        <w:t>Turret, porque a embarcação pode girar em torno do ponto único enquanto os risers permanecem estacionários e a transferência de fluidos ocorre por swivels.</w:t>
      </w:r>
    </w:p>
    <w:p>
      <w:pPr>
        <w:spacing w:after="40"/>
        <w:ind w:left="360"/>
      </w:pPr>
      <w:r>
        <w:t xml:space="preserve">B) </w:t>
      </w:r>
      <w:r>
        <w:t>Spread mooring, porque a distribuição das linhas em vários pontos de fundação permite que a unidade absorva mudanças de heading sem necessidade de assistência adicional.</w:t>
      </w:r>
    </w:p>
    <w:p>
      <w:pPr>
        <w:spacing w:after="40"/>
        <w:ind w:left="360"/>
      </w:pPr>
      <w:r>
        <w:t xml:space="preserve">C) </w:t>
      </w:r>
      <w:r>
        <w:t>Spread mooring com linhas catenárias, porque o maior raio de abrangência das linhas reduz a importância da liberdade de giro do casco durante a transferência.</w:t>
      </w:r>
    </w:p>
    <w:p>
      <w:pPr>
        <w:spacing w:after="40"/>
        <w:ind w:left="360"/>
      </w:pPr>
      <w:r>
        <w:t xml:space="preserve">D) </w:t>
      </w:r>
      <w:r>
        <w:t>Spread mooring com perna tensionada, porque a maior rigidez geométrica da amarração compensa melhor as mudanças rápidas de ambiente do que a rotação livre da unidade.</w:t>
      </w:r>
    </w:p>
    <w:p>
      <w:pPr>
        <w:spacing w:before="200" w:after="80"/>
      </w:pPr>
      <w:r>
        <w:rPr>
          <w:b/>
        </w:rPr>
        <w:t xml:space="preserve">428. </w:t>
      </w:r>
      <w:r>
        <w:t>Em um FPSO com spread mooring do tipo DICAS, a equipe de operações propõe ampliar a janela de offloading assumindo que a liberdade angular do sistema seja equivalente à de uma unidade com turret. Qual avaliação é mais compatível com as limitações desse arranjo?</w:t>
      </w:r>
    </w:p>
    <w:p>
      <w:pPr>
        <w:spacing w:after="40"/>
        <w:ind w:left="360"/>
      </w:pPr>
      <w:r>
        <w:t xml:space="preserve">A) </w:t>
      </w:r>
      <w:r>
        <w:t>A proposta é consistente, porque o DICAS faz a ancoragem distribuída se comportar, na prática, como um ponto único durante o offloading, permitindo liberdade de giro equivalente à de um turret.</w:t>
      </w:r>
    </w:p>
    <w:p>
      <w:pPr>
        <w:spacing w:after="40"/>
        <w:ind w:left="360"/>
      </w:pPr>
      <w:r>
        <w:t xml:space="preserve">B) </w:t>
      </w:r>
      <w:r>
        <w:t>A proposta é limitada, porque o DICAS foi desenvolvido sobretudo para reduzir a dependência de sensores e do sistema DP do shuttle tanker na manutenção do heading de transferência.</w:t>
      </w:r>
    </w:p>
    <w:p>
      <w:pPr>
        <w:spacing w:after="40"/>
        <w:ind w:left="360"/>
      </w:pPr>
      <w:r>
        <w:t xml:space="preserve">C) </w:t>
      </w:r>
      <w:r>
        <w:t>A proposta é consistente, porque no DICAS a restrição de orientação passa a ser absorvida pelos risers, liberando o casco para girar amplamente durante a transferência.</w:t>
      </w:r>
    </w:p>
    <w:p>
      <w:pPr>
        <w:spacing w:after="40"/>
        <w:ind w:left="360"/>
      </w:pPr>
      <w:r>
        <w:rPr>
          <w:b/>
        </w:rPr>
        <w:t xml:space="preserve">D) </w:t>
      </w:r>
      <w:r>
        <w:rPr>
          <w:b/>
        </w:rPr>
        <w:t>A proposta é limitada, porque o DICAS admite excursão angular em torno do equilíbrio, mas não oferece rotação livre como um turret e pode requerer controle adicional de heading no offloading.</w:t>
      </w:r>
    </w:p>
    <w:p>
      <w:pPr>
        <w:spacing w:before="200" w:after="80"/>
      </w:pPr>
      <w:r>
        <w:rPr>
          <w:b/>
        </w:rPr>
        <w:t xml:space="preserve">429. </w:t>
      </w:r>
      <w:r>
        <w:t>Um FPSO convertido com spread mooring sofre interrupções recorrentes de offloading quando o shuttle tanker entra em setores ambientais nos quais o DP opera perto do limite. A equipe quer reduzir o downtime sem mudar a ancoragem principal da unidade. Qual medida operacional tende a gerar o melhor resultado?</w:t>
      </w:r>
    </w:p>
    <w:p>
      <w:pPr>
        <w:spacing w:after="40"/>
        <w:ind w:left="360"/>
      </w:pPr>
      <w:r>
        <w:t xml:space="preserve">A) </w:t>
      </w:r>
      <w:r>
        <w:t>Adotar terminal de aproamento fixo no shuttle, porque a geometria mais estável da conexão reduz a demanda de controle e, em regra, aumenta a disponibilidade do offloading.</w:t>
      </w:r>
    </w:p>
    <w:p>
      <w:pPr>
        <w:spacing w:after="40"/>
        <w:ind w:left="360"/>
      </w:pPr>
      <w:r>
        <w:rPr>
          <w:b/>
        </w:rPr>
        <w:t xml:space="preserve">B) </w:t>
      </w:r>
      <w:r>
        <w:rPr>
          <w:b/>
        </w:rPr>
        <w:t>Revisar setores e modos DP com base na estatística ambiental local, retirando condições em que o shuttle não mantém posição com margem e associando limites a critérios de rebocador e parada.</w:t>
      </w:r>
    </w:p>
    <w:p>
      <w:pPr>
        <w:spacing w:after="40"/>
        <w:ind w:left="360"/>
      </w:pPr>
      <w:r>
        <w:t xml:space="preserve">C) </w:t>
      </w:r>
      <w:r>
        <w:t>Ampliar os setores autorizados para aproveitar mais janelas de transferência, usando a referência de heading do spread mooring para compensar a menor folga do DP do shuttle.</w:t>
      </w:r>
    </w:p>
    <w:p>
      <w:pPr>
        <w:spacing w:after="40"/>
        <w:ind w:left="360"/>
      </w:pPr>
      <w:r>
        <w:t xml:space="preserve">D) </w:t>
      </w:r>
      <w:r>
        <w:t>Variar continuamente o heading do FPSO na aproximação para acompanhar cada mudança ambiental, sem alterar os limites operacionais já definidos para o shuttle durante a transferência.</w:t>
      </w:r>
    </w:p>
    <w:p>
      <w:pPr>
        <w:spacing w:before="200" w:after="80"/>
      </w:pPr>
      <w:r>
        <w:rPr>
          <w:b/>
        </w:rPr>
        <w:t xml:space="preserve">430. </w:t>
      </w:r>
      <w:r>
        <w:t>Uma equipe compara dois conceitos para um FPSO que fará offloading em uma região com mudanças rápidas de vento e onda. O arranjo de produção exige que os risers permaneçam estacionários durante a transferência, e a meta é reduzir intervenções frequentes para corrigir o aproamento da unidade. Qual escolha é mais coerente?</w:t>
      </w:r>
    </w:p>
    <w:p>
      <w:pPr>
        <w:spacing w:after="40"/>
        <w:ind w:left="360"/>
      </w:pPr>
      <w:r>
        <w:t xml:space="preserve">A) </w:t>
      </w:r>
      <w:r>
        <w:t>Adotar spread mooring catenário, porque o trecho apoiado no fundo permite à embarcação alterar heading sem necessidade de apoio adicional durante a transferência.</w:t>
      </w:r>
    </w:p>
    <w:p>
      <w:pPr>
        <w:spacing w:after="40"/>
        <w:ind w:left="360"/>
      </w:pPr>
      <w:r>
        <w:t xml:space="preserve">B) </w:t>
      </w:r>
      <w:r>
        <w:t>Adotar spread mooring com pernas esticadas, porque o menor raio de abrangência das linhas permite à embarcação se alinhar às condições ambientais sem reconfigurar a amarração.</w:t>
      </w:r>
    </w:p>
    <w:p>
      <w:pPr>
        <w:spacing w:after="40"/>
        <w:ind w:left="360"/>
      </w:pPr>
      <w:r>
        <w:rPr>
          <w:b/>
        </w:rPr>
        <w:t xml:space="preserve">C) </w:t>
      </w:r>
      <w:r>
        <w:rPr>
          <w:b/>
        </w:rPr>
        <w:t>Adotar turret, porque a embarcação pode girar em torno do ponto único mantendo os risers estacionários e acomodando melhor mudanças ambientais no heading de transferência.</w:t>
      </w:r>
    </w:p>
    <w:p>
      <w:pPr>
        <w:spacing w:after="40"/>
        <w:ind w:left="360"/>
      </w:pPr>
      <w:r>
        <w:t xml:space="preserve">D) </w:t>
      </w:r>
      <w:r>
        <w:t>Adotar spread mooring com risers em um bordo e bordo oposto para transferência, porque essa separação funcional reduz a influência das mudanças ambientais sobre o aproamento.</w:t>
      </w:r>
    </w:p>
    <w:p>
      <w:pPr>
        <w:spacing w:before="200" w:after="80"/>
      </w:pPr>
      <w:r>
        <w:rPr>
          <w:b/>
        </w:rPr>
        <w:t xml:space="preserve">431. </w:t>
      </w:r>
      <w:r>
        <w:t>Um FPSO convertido com spread mooring apresenta boa disponibilidade na maior parte do ano, mas durante offloading perde o heading de transferência em certos quadrantes ambientais. A gerência quer aumentar a janela operacional sem substituir o sistema por turret. Qual estratégia integrada tende a ser mais robusta?</w:t>
      </w:r>
    </w:p>
    <w:p>
      <w:pPr>
        <w:spacing w:after="40"/>
        <w:ind w:left="360"/>
      </w:pPr>
      <w:r>
        <w:rPr>
          <w:b/>
        </w:rPr>
        <w:t xml:space="preserve">A) </w:t>
      </w:r>
      <w:r>
        <w:rPr>
          <w:b/>
        </w:rPr>
        <w:t>Redefinir setores operacionais com base em estatística local, excluir cenários acima da capacidade do DP e acionar rebocadores conforme procedimentos e limites de interrupção previamente definidos.</w:t>
      </w:r>
    </w:p>
    <w:p>
      <w:pPr>
        <w:spacing w:after="40"/>
        <w:ind w:left="360"/>
      </w:pPr>
      <w:r>
        <w:t xml:space="preserve">B) </w:t>
      </w:r>
      <w:r>
        <w:t>Concentrar a operação em terminais de aproamento fixo, porque uma referência fixa reduz a exigência de correção de heading pelo DP durante a transferência.</w:t>
      </w:r>
    </w:p>
    <w:p>
      <w:pPr>
        <w:spacing w:after="40"/>
        <w:ind w:left="360"/>
      </w:pPr>
      <w:r>
        <w:t xml:space="preserve">C) </w:t>
      </w:r>
      <w:r>
        <w:t>Manter todos os setores originalmente previstos e usar o DP em modo mais agressivo, porque a indisponibilidade está mais ligada à amarração do que ao envelope operacional do navio.</w:t>
      </w:r>
    </w:p>
    <w:p>
      <w:pPr>
        <w:spacing w:after="40"/>
        <w:ind w:left="360"/>
      </w:pPr>
      <w:r>
        <w:t xml:space="preserve">D) </w:t>
      </w:r>
      <w:r>
        <w:t>Redistribuir a tensão das linhas para ampliar a liberdade angular e tratar a análise local de vento, ondas e corrente como critério secundário na definição do envelope.</w:t>
      </w:r>
    </w:p>
    <w:p>
      <w:pPr>
        <w:spacing w:before="200" w:after="80"/>
      </w:pPr>
      <w:r>
        <w:rPr>
          <w:b/>
        </w:rPr>
        <w:t xml:space="preserve">432. </w:t>
      </w:r>
      <w:r>
        <w:t>Em um estudo conceitual, a equipe busca uma solução intermediária entre turret e spread mooring convencional para um FPSO convertido. O objetivo é obter alguma liberdade de alinhamento durante o offloading sem introduzir o conjunto completo de rolamentos e swivels de um turret. Qual avaliação é mais adequada sobre o uso de DICAS?</w:t>
      </w:r>
    </w:p>
    <w:p>
      <w:pPr>
        <w:spacing w:after="40"/>
        <w:ind w:left="360"/>
      </w:pPr>
      <w:r>
        <w:t xml:space="preserve">A) </w:t>
      </w:r>
      <w:r>
        <w:t>Ele atua sobretudo no balanceamento de cargas das linhas e das fundações, sem mudar de forma relevante a janela operacional de heading em relação ao spread mooring convencional.</w:t>
      </w:r>
    </w:p>
    <w:p>
      <w:pPr>
        <w:spacing w:after="40"/>
        <w:ind w:left="360"/>
      </w:pPr>
      <w:r>
        <w:t xml:space="preserve">B) </w:t>
      </w:r>
      <w:r>
        <w:t>Ele se aproxima de um turret, pois a diferença de tensão entre proa e popa permite giro livre da unidade, mantendo risers e amarras praticamente estacionários durante a transferência.</w:t>
      </w:r>
    </w:p>
    <w:p>
      <w:pPr>
        <w:spacing w:after="40"/>
        <w:ind w:left="360"/>
      </w:pPr>
      <w:r>
        <w:rPr>
          <w:b/>
        </w:rPr>
        <w:t xml:space="preserve">C) </w:t>
      </w:r>
      <w:r>
        <w:rPr>
          <w:b/>
        </w:rPr>
        <w:t>Ele pode dar liberdade angular limitada ao redor do equilíbrio pela diferença de tensão entre proa e popa, mas não produz o weathervaning de um turret e pode requerer DP ou rebocador no offloading.</w:t>
      </w:r>
    </w:p>
    <w:p>
      <w:pPr>
        <w:spacing w:after="40"/>
        <w:ind w:left="360"/>
      </w:pPr>
      <w:r>
        <w:t xml:space="preserve">D) </w:t>
      </w:r>
      <w:r>
        <w:t>Ele é preferível quando se quer manter os dois bordos igualmente aptos para risers e transferência, porque a diferença de tensões elimina a assimetria operacional típica do spread mooring.</w:t>
      </w:r>
    </w:p>
    <w:p>
      <w:pPr>
        <w:spacing w:before="200" w:after="80"/>
      </w:pPr>
      <w:r>
        <w:rPr>
          <w:b/>
        </w:rPr>
        <w:t xml:space="preserve">433. </w:t>
      </w:r>
      <w:r>
        <w:t>Em uma unidade que realiza tanto operações de offloading quanto atividades com choke manifold para controle de pressão, ocorre uma parada das bombas principais enquanto o choke está quase fechado. A equipe discute qual equipamento deve manter a condição de controle de pressão naquele momento e qual continuará responsável pela transferência de óleo quando o alívio for retomado. Qual combinação está correta?</w:t>
      </w:r>
    </w:p>
    <w:p>
      <w:pPr>
        <w:spacing w:after="40"/>
        <w:ind w:left="360"/>
      </w:pPr>
      <w:r>
        <w:t xml:space="preserve">A) </w:t>
      </w:r>
      <w:r>
        <w:t>A bomba associada ao choke manifold assume a transferência até o manifold do navio, e a bomba de exportação fica voltada às verificações de estanqueidade da linha.</w:t>
      </w:r>
    </w:p>
    <w:p>
      <w:pPr>
        <w:spacing w:after="40"/>
        <w:ind w:left="360"/>
      </w:pPr>
      <w:r>
        <w:rPr>
          <w:b/>
        </w:rPr>
        <w:t xml:space="preserve">B) </w:t>
      </w:r>
      <w:r>
        <w:rPr>
          <w:b/>
        </w:rPr>
        <w:t>A bomba de contrapressão mantém a contrapressão no anular nessa condição, e a bomba de exportação segue sendo o equipamento destinado à transferência de óleo para o navio aliviador.</w:t>
      </w:r>
    </w:p>
    <w:p>
      <w:pPr>
        <w:spacing w:after="40"/>
        <w:ind w:left="360"/>
      </w:pPr>
      <w:r>
        <w:t xml:space="preserve">C) </w:t>
      </w:r>
      <w:r>
        <w:t>As duas bombas podem assumir ambas as funções, desde que a HPU mantenha pressão suficiente nas válvulas e nos acopladores.</w:t>
      </w:r>
    </w:p>
    <w:p>
      <w:pPr>
        <w:spacing w:after="40"/>
        <w:ind w:left="360"/>
      </w:pPr>
      <w:r>
        <w:t xml:space="preserve">D) </w:t>
      </w:r>
      <w:r>
        <w:t>A bomba de exportação mantém a contrapressão no anular durante a parada, e a bomba de contrapressão retoma a transferência pelo coupler quando o offloading reiniciar.</w:t>
      </w:r>
    </w:p>
    <w:p>
      <w:pPr>
        <w:spacing w:before="200" w:after="80"/>
      </w:pPr>
      <w:r>
        <w:rPr>
          <w:b/>
        </w:rPr>
        <w:t xml:space="preserve">434. </w:t>
      </w:r>
      <w:r>
        <w:t>Durante o ramp-up de offloading de um FPSO para um navio aliviador, a medição de vazão da linha de transferência por placa de orifício passa a atingir diferencial de pressão muito alto ainda na faixa intermediária de operação. A equipe usa essa medição tanto para acompanhar a transferência quanto para validar um estimador que apoia ajustes operacionais. Qual ação tende a ser mais adequada?</w:t>
      </w:r>
    </w:p>
    <w:p>
      <w:pPr>
        <w:spacing w:after="40"/>
        <w:ind w:left="360"/>
      </w:pPr>
      <w:r>
        <w:rPr>
          <w:b/>
        </w:rPr>
        <w:t xml:space="preserve">A) </w:t>
      </w:r>
      <w:r>
        <w:rPr>
          <w:b/>
        </w:rPr>
        <w:t>Confeccionar uma nova placa de orifício para ampliar a faixa operável sem saturação, preservando a utilidade da medição para controle e validação.</w:t>
      </w:r>
    </w:p>
    <w:p>
      <w:pPr>
        <w:spacing w:after="40"/>
        <w:ind w:left="360"/>
      </w:pPr>
      <w:r>
        <w:t xml:space="preserve">B) </w:t>
      </w:r>
      <w:r>
        <w:t>Manter a placa atual e usar a pressão a jusante como variável substituta da vazão nas faixas altas de transferência.</w:t>
      </w:r>
    </w:p>
    <w:p>
      <w:pPr>
        <w:spacing w:after="40"/>
        <w:ind w:left="360"/>
      </w:pPr>
      <w:r>
        <w:t xml:space="preserve">C) </w:t>
      </w:r>
      <w:r>
        <w:t>Aplicar filtragem e média ao sinal existente, porque a perda de rangeabilidade afeta mais o ruído do que a representatividade da medição.</w:t>
      </w:r>
    </w:p>
    <w:p>
      <w:pPr>
        <w:spacing w:after="40"/>
        <w:ind w:left="360"/>
      </w:pPr>
      <w:r>
        <w:t xml:space="preserve">D) </w:t>
      </w:r>
      <w:r>
        <w:t>Manter a placa atual e elevar o ganho do controlador de vazão, para que a malha responda antes da zona de saturação do medidor.</w:t>
      </w:r>
    </w:p>
    <w:p>
      <w:bookmarkStart w:id="32" w:name="topico_4_sub_1"/>
      <w:pPr>
        <w:pStyle w:val="Heading2"/>
      </w:pPr>
      <w:r>
        <w:t>Sistema de ancoragem, manutenção e monitoramento da posição</w:t>
      </w:r>
      <w:bookmarkEnd w:id="32"/>
    </w:p>
    <w:p>
      <w:pPr>
        <w:spacing w:before="200" w:after="80"/>
      </w:pPr>
      <w:r>
        <w:rPr>
          <w:b/>
        </w:rPr>
        <w:t xml:space="preserve">435. </w:t>
      </w:r>
      <w:r>
        <w:t>Uma operadora pretende reaproveitar a filosofia de ancoragem de um FPSO originalmente concebido para menor profundidade em um novo campo mais profundo, mantendo requisitos operacionais semelhantes de produção e transferência. Qual implicação de projeto é mais apropriada?</w:t>
      </w:r>
    </w:p>
    <w:p>
      <w:pPr>
        <w:spacing w:after="40"/>
        <w:ind w:left="360"/>
      </w:pPr>
      <w:r>
        <w:t xml:space="preserve">A) </w:t>
      </w:r>
      <w:r>
        <w:t>A maior profundidade afeta principalmente o comprimento das linhas, de modo que a configuração escolhida antes tende a permanecer válida se as cargas estáticas continuarem dentro da capacidade das fundações.</w:t>
      </w:r>
    </w:p>
    <w:p>
      <w:pPr>
        <w:spacing w:after="40"/>
        <w:ind w:left="360"/>
      </w:pPr>
      <w:r>
        <w:rPr>
          <w:b/>
        </w:rPr>
        <w:t xml:space="preserve">B) </w:t>
      </w:r>
      <w:r>
        <w:rPr>
          <w:b/>
        </w:rPr>
        <w:t>Em maior profundidade, a solução deve considerar a dinâmica de linhas e risers, com geometria favorável à fadiga, e confirmar que a excursão da unidade atende ao envelope operacional.</w:t>
      </w:r>
    </w:p>
    <w:p>
      <w:pPr>
        <w:spacing w:after="40"/>
        <w:ind w:left="360"/>
      </w:pPr>
      <w:r>
        <w:t xml:space="preserve">C) </w:t>
      </w:r>
      <w:r>
        <w:t>A maior profundidade desloca a decisão para o sistema de coleta, já que a tolerância de posição passa a depender menos da ancoragem e mais dos equipamentos de processo.</w:t>
      </w:r>
    </w:p>
    <w:p>
      <w:pPr>
        <w:spacing w:after="40"/>
        <w:ind w:left="360"/>
      </w:pPr>
      <w:r>
        <w:t xml:space="preserve">D) </w:t>
      </w:r>
      <w:r>
        <w:t>A maior profundidade torna a catenária convencional a escolha preferencial, porque o aumento do vão suspenso reduz simultaneamente passeio, tração e sensibilidade à fadiga.</w:t>
      </w:r>
    </w:p>
    <w:p>
      <w:pPr>
        <w:spacing w:before="200" w:after="80"/>
      </w:pPr>
      <w:r>
        <w:rPr>
          <w:b/>
        </w:rPr>
        <w:t xml:space="preserve">436. </w:t>
      </w:r>
      <w:r>
        <w:t>Durante a otimização de um spread mooring, a equipe propõe aumentar a rigidez global para manter o FPSO dentro de um envelope de operação mais restrito em mar severo. Qual consequência de projeto precisa ser tratada como parte dessa decisão?</w:t>
      </w:r>
    </w:p>
    <w:p>
      <w:pPr>
        <w:spacing w:after="40"/>
        <w:ind w:left="360"/>
      </w:pPr>
      <w:r>
        <w:t xml:space="preserve">A) </w:t>
      </w:r>
      <w:r>
        <w:t>A maior rigidez melhora a permanência em posição, mas o efeito sobre esforços estruturais é absorvido majoritariamente pela rotação da unidade em torno do sistema de coleta.</w:t>
      </w:r>
    </w:p>
    <w:p>
      <w:pPr>
        <w:spacing w:after="40"/>
        <w:ind w:left="360"/>
      </w:pPr>
      <w:r>
        <w:t xml:space="preserve">B) </w:t>
      </w:r>
      <w:r>
        <w:t>A maior rigidez atua principalmente sobre a condição estática, com influência limitada sobre a resposta dinâmica e a vida por fadiga do sistema.</w:t>
      </w:r>
    </w:p>
    <w:p>
      <w:pPr>
        <w:spacing w:after="40"/>
        <w:ind w:left="360"/>
      </w:pPr>
      <w:r>
        <w:t xml:space="preserve">C) </w:t>
      </w:r>
      <w:r>
        <w:t>A maior rigidez tende a reduzir o passeio e, ao redistribuir melhor as cargas, costuma aliviar as trações máximas nas linhas e nas fundações.</w:t>
      </w:r>
    </w:p>
    <w:p>
      <w:pPr>
        <w:spacing w:after="40"/>
        <w:ind w:left="360"/>
      </w:pPr>
      <w:r>
        <w:rPr>
          <w:b/>
        </w:rPr>
        <w:t xml:space="preserve">D) </w:t>
      </w:r>
      <w:r>
        <w:rPr>
          <w:b/>
        </w:rPr>
        <w:t>A maior rigidez tende a reduzir o passeio, mas aumenta trações e tensões internas nas linhas, exigindo reavaliação de materiais, interfaces e fundações.</w:t>
      </w:r>
    </w:p>
    <w:p>
      <w:pPr>
        <w:spacing w:before="200" w:after="80"/>
      </w:pPr>
      <w:r>
        <w:rPr>
          <w:b/>
        </w:rPr>
        <w:t xml:space="preserve">437. </w:t>
      </w:r>
      <w:r>
        <w:t>Em um spread mooring já conceituado, análises mostram concentração de carga em um setor quando a unidade opera sob combinação crítica de ondas e corrente laterais, embora a capacidade individual das linhas esteja adequada. Antes de simplesmente aumentar o diâmetro de todas as linhas, qual ajuste de engenharia tende a atacar melhor a causa?</w:t>
      </w:r>
    </w:p>
    <w:p>
      <w:pPr>
        <w:spacing w:after="40"/>
        <w:ind w:left="360"/>
      </w:pPr>
      <w:r>
        <w:t xml:space="preserve">A) </w:t>
      </w:r>
      <w:r>
        <w:t>Concentrar mais linhas no setor já mais solicitado, porque o aumento local de rigidez reduz o passeio e, por consequência, equaliza automaticamente as trações.</w:t>
      </w:r>
    </w:p>
    <w:p>
      <w:pPr>
        <w:spacing w:after="40"/>
        <w:ind w:left="360"/>
      </w:pPr>
      <w:r>
        <w:t xml:space="preserve">B) </w:t>
      </w:r>
      <w:r>
        <w:t>Encurtar uniformemente todas as linhas do sistema, porque a redução de comprimento diminui a dispersão de cargas entre setores e melhora a redundância.</w:t>
      </w:r>
    </w:p>
    <w:p>
      <w:pPr>
        <w:spacing w:after="40"/>
        <w:ind w:left="360"/>
      </w:pPr>
      <w:r>
        <w:t xml:space="preserve">C) </w:t>
      </w:r>
      <w:r>
        <w:t>Migrar para turret mooring, porque a concentração setorial de esforços em spread mooring indica incompatibilidade intrínseca com a resposta horizontal do casco.</w:t>
      </w:r>
    </w:p>
    <w:p>
      <w:pPr>
        <w:spacing w:after="40"/>
        <w:ind w:left="360"/>
      </w:pPr>
      <w:r>
        <w:rPr>
          <w:b/>
        </w:rPr>
        <w:t xml:space="preserve">D) </w:t>
      </w:r>
      <w:r>
        <w:rPr>
          <w:b/>
        </w:rPr>
        <w:t>Reavaliar a distribuição angular e os comprimentos das linhas, com comparações no domínio do tempo, para melhorar a repartição de esforços e a estabilidade estática e dinâmica do arranjo.</w:t>
      </w:r>
    </w:p>
    <w:p>
      <w:pPr>
        <w:spacing w:before="200" w:after="80"/>
      </w:pPr>
      <w:r>
        <w:rPr>
          <w:b/>
        </w:rPr>
        <w:t xml:space="preserve">438. </w:t>
      </w:r>
      <w:r>
        <w:t>Na definição conceitual da amarração de um FPSO, sugeriu-se adotar turret principalmente pela grande lâmina d'água. O campo, porém, também apresenta muitos risers, restrição de custo e exigência de baixa excursão para as operações previstas. Qual avaliação é mais consistente?</w:t>
      </w:r>
    </w:p>
    <w:p>
      <w:pPr>
        <w:spacing w:after="40"/>
        <w:ind w:left="360"/>
      </w:pPr>
      <w:r>
        <w:t xml:space="preserve">A) </w:t>
      </w:r>
      <w:r>
        <w:t>Em grandes profundidades, turret tende a prevalecer, porque a lâmina d'água passa a pesar mais que a quantidade de risers, o custo do sistema e a necessidade de manter a excursão no envelope operacional.</w:t>
      </w:r>
    </w:p>
    <w:p>
      <w:pPr>
        <w:spacing w:after="40"/>
        <w:ind w:left="360"/>
      </w:pPr>
      <w:r>
        <w:t xml:space="preserve">B) </w:t>
      </w:r>
      <w:r>
        <w:t>Com muitos risers, spread tende a ser a melhor solução, porque essa condição passa a pesar mais que a profundidade, o custo global e os limites de passeio exigidos para a unidade.</w:t>
      </w:r>
    </w:p>
    <w:p>
      <w:pPr>
        <w:spacing w:after="40"/>
        <w:ind w:left="360"/>
      </w:pPr>
      <w:r>
        <w:rPr>
          <w:b/>
        </w:rPr>
        <w:t xml:space="preserve">C) </w:t>
      </w:r>
      <w:r>
        <w:rPr>
          <w:b/>
        </w:rPr>
        <w:t>A profundidade é relevante, mas a decisão deve equilibrar geometria e rigidez das linhas, tipo de unidade e operação, interação com os risers, custo e atendimento ao limite de excursão requerido.</w:t>
      </w:r>
    </w:p>
    <w:p>
      <w:pPr>
        <w:spacing w:after="40"/>
        <w:ind w:left="360"/>
      </w:pPr>
      <w:r>
        <w:t xml:space="preserve">D) </w:t>
      </w:r>
      <w:r>
        <w:t>Quando o envelope operacional é restrito, tende a prevalecer a configuração de maior rigidez inicial, seja turret ou spread, pois o controle do passeio se torna o fator principal da escolha.</w:t>
      </w:r>
    </w:p>
    <w:p>
      <w:pPr>
        <w:spacing w:before="200" w:after="80"/>
      </w:pPr>
      <w:r>
        <w:rPr>
          <w:b/>
        </w:rPr>
        <w:t xml:space="preserve">439. </w:t>
      </w:r>
      <w:r>
        <w:t>Considere dois arranjos de spread mooring com o mesmo número de linhas e materiais equivalentes. No arranjo X, as amarras estão mais bem distribuídas ao redor da unidade e com comprimentos coerentes com sua função; no arranjo Y, parte das linhas é agrupada em um setor para reforçar a capacidade na direção ambiental predominante. Em um cenário com excitações de múltiplos aproamentos e exigência de robustez operacional, qual interpretação é mais apropriada?</w:t>
      </w:r>
    </w:p>
    <w:p>
      <w:pPr>
        <w:spacing w:after="40"/>
        <w:ind w:left="360"/>
      </w:pPr>
      <w:r>
        <w:t xml:space="preserve">A) </w:t>
      </w:r>
      <w:r>
        <w:t>O arranjo Y tende a diminuir o passeio médio e preservar redundância em operação, pois o reforço em um setor eleva a rigidez sem concentrar solicitações.</w:t>
      </w:r>
    </w:p>
    <w:p>
      <w:pPr>
        <w:spacing w:after="40"/>
        <w:ind w:left="360"/>
      </w:pPr>
      <w:r>
        <w:t xml:space="preserve">B) </w:t>
      </w:r>
      <w:r>
        <w:t>O arranjo Y tende a ser mais robusto sob excitações de múltiplos aproamentos, porque o agrupamento setorial torna o compartilhamento de carga mais homogêneo entre as linhas.</w:t>
      </w:r>
    </w:p>
    <w:p>
      <w:pPr>
        <w:spacing w:after="40"/>
        <w:ind w:left="360"/>
      </w:pPr>
      <w:r>
        <w:t xml:space="preserve">C) </w:t>
      </w:r>
      <w:r>
        <w:t>Os dois arranjos tendem a apresentar desempenho semelhante, porque, com o mesmo número de linhas e materiais equivalentes, a rigidez global pouco depende da distribuição angular.</w:t>
      </w:r>
    </w:p>
    <w:p>
      <w:pPr>
        <w:spacing w:after="40"/>
        <w:ind w:left="360"/>
      </w:pPr>
      <w:r>
        <w:rPr>
          <w:b/>
        </w:rPr>
        <w:t xml:space="preserve">D) </w:t>
      </w:r>
      <w:r>
        <w:rPr>
          <w:b/>
        </w:rPr>
        <w:t>O arranjo X tende a produzir resposta mais uniforme do sistema e menor concentração de esforços, favorecendo reserva operacional e comportamento estático e dinâmico mais confiável.</w:t>
      </w:r>
    </w:p>
    <w:p>
      <w:pPr>
        <w:spacing w:before="200" w:after="80"/>
      </w:pPr>
      <w:r>
        <w:rPr>
          <w:b/>
        </w:rPr>
        <w:t xml:space="preserve">440. </w:t>
      </w:r>
      <w:r>
        <w:t>Na definição do sistema de ancoragem de um FPSO para lâmina d’água profunda, discute-se o uso de spread mooring ou turret mooring. O projeto terá muitas conexões com a produção e baixa tolerância de deslocamento durante intervenções. Qual critério de escolha é o mais adequado?</w:t>
      </w:r>
    </w:p>
    <w:p>
      <w:pPr>
        <w:spacing w:after="40"/>
        <w:ind w:left="360"/>
      </w:pPr>
      <w:r>
        <w:t xml:space="preserve">A) </w:t>
      </w:r>
      <w:r>
        <w:t>Escolher o turret mooring sobretudo pela alta demanda de risers e pela baixa tolerância de deslocamento, deixando profundidade e acoplamento dinâmico para a fase de checagem.</w:t>
      </w:r>
    </w:p>
    <w:p>
      <w:pPr>
        <w:spacing w:after="40"/>
        <w:ind w:left="360"/>
      </w:pPr>
      <w:r>
        <w:rPr>
          <w:b/>
        </w:rPr>
        <w:t xml:space="preserve">B) </w:t>
      </w:r>
      <w:r>
        <w:rPr>
          <w:b/>
        </w:rPr>
        <w:t>Comparar as opções por análise integrada de casco, ancoragem e conexões submarinas, considerando profundidade, embarcação, operação, custo, arranjo das linhas e efeitos estáticos, dinâmicos e de fadiga.</w:t>
      </w:r>
    </w:p>
    <w:p>
      <w:pPr>
        <w:spacing w:after="40"/>
        <w:ind w:left="360"/>
      </w:pPr>
      <w:r>
        <w:t xml:space="preserve">C) </w:t>
      </w:r>
      <w:r>
        <w:t>Escolher o spread mooring pelo custo inicial mais baixo das linhas, ajustando depois a operação de intervenção e a configuração dos risers aos limites do sistema.</w:t>
      </w:r>
    </w:p>
    <w:p>
      <w:pPr>
        <w:spacing w:after="40"/>
        <w:ind w:left="360"/>
      </w:pPr>
      <w:r>
        <w:t xml:space="preserve">D) </w:t>
      </w:r>
      <w:r>
        <w:t>Priorizar a alternativa que apresente menor passeio em regime permanente dentro do envelope de operação, usando esse indicador como principal discriminante do sistema.</w:t>
      </w:r>
    </w:p>
    <w:p>
      <w:pPr>
        <w:spacing w:before="200" w:after="80"/>
      </w:pPr>
      <w:r>
        <w:rPr>
          <w:b/>
        </w:rPr>
        <w:t xml:space="preserve">441. </w:t>
      </w:r>
      <w:r>
        <w:t>Na comparação de dois arranjos preliminares de ancoragem para um FPSO, ambos mantêm a unidade íntegra no evento ambiental de projeto. O arranjo 1 reduz o passeio para dentro de uma margem confortável do envelope operacional, porém eleva de forma relevante as trações e tensões internas nas linhas. O arranjo 2 admite passeio maior, ainda dentro da tolerância operacional, com demandas estruturais menores. Qual interpretação é mais adequada para a decisão de projeto?</w:t>
      </w:r>
    </w:p>
    <w:p>
      <w:pPr>
        <w:spacing w:after="40"/>
        <w:ind w:left="360"/>
      </w:pPr>
      <w:r>
        <w:rPr>
          <w:b/>
        </w:rPr>
        <w:t xml:space="preserve">A) </w:t>
      </w:r>
      <w:r>
        <w:rPr>
          <w:b/>
        </w:rPr>
        <w:t>Comparar os dois pelo trade-off entre passeio, tração, tensões internas, fadiga e custo, já que maior rigidez pode melhorar o posicionamento ao preço de maior demanda estrutural.</w:t>
      </w:r>
    </w:p>
    <w:p>
      <w:pPr>
        <w:spacing w:after="40"/>
        <w:ind w:left="360"/>
      </w:pPr>
      <w:r>
        <w:t xml:space="preserve">B) </w:t>
      </w:r>
      <w:r>
        <w:t>Tratar os dois arranjos como tecnicamente equivalentes, porque ambos suportam o evento ambiental e permanecem dentro da tolerância operacional.</w:t>
      </w:r>
    </w:p>
    <w:p>
      <w:pPr>
        <w:spacing w:after="40"/>
        <w:ind w:left="360"/>
      </w:pPr>
      <w:r>
        <w:t xml:space="preserve">C) </w:t>
      </w:r>
      <w:r>
        <w:t>Priorizar o arranjo 2, porque cargas menores nas linhas tendem a caracterizar solução mais robusta quando a integridade global já foi demonstrada.</w:t>
      </w:r>
    </w:p>
    <w:p>
      <w:pPr>
        <w:spacing w:after="40"/>
        <w:ind w:left="360"/>
      </w:pPr>
      <w:r>
        <w:t xml:space="preserve">D) </w:t>
      </w:r>
      <w:r>
        <w:t>Priorizar o arranjo 1, porque reduzir passeio representa o indicador mais relevante da capacidade do sistema, e as trações passam a ser consequência de segunda ordem.</w:t>
      </w:r>
    </w:p>
    <w:p>
      <w:pPr>
        <w:spacing w:before="200" w:after="80"/>
      </w:pPr>
      <w:r>
        <w:rPr>
          <w:b/>
        </w:rPr>
        <w:t xml:space="preserve">442. </w:t>
      </w:r>
      <w:r>
        <w:t>Em um projeto em grande lâmina d’água, avaliam-se duas soluções de ancoragem para um FPSO com muitos risers e requisito de vida à fadiga elevada. Na triagem conceitual entre spread mooring e turret mooring, qual critério de decisão é mais robusto?</w:t>
      </w:r>
    </w:p>
    <w:p>
      <w:pPr>
        <w:spacing w:after="40"/>
        <w:ind w:left="360"/>
      </w:pPr>
      <w:r>
        <w:rPr>
          <w:b/>
        </w:rPr>
        <w:t xml:space="preserve">A) </w:t>
      </w:r>
      <w:r>
        <w:rPr>
          <w:b/>
        </w:rPr>
        <w:t>Comparar as alternativas de forma integrada, considerando compatibilidade com os risers, a lâmina d’água, o envelope operacional e a resposta dinâmica do sistema.</w:t>
      </w:r>
    </w:p>
    <w:p>
      <w:pPr>
        <w:spacing w:after="40"/>
        <w:ind w:left="360"/>
      </w:pPr>
      <w:r>
        <w:t xml:space="preserve">B) </w:t>
      </w:r>
      <w:r>
        <w:t>Priorizar a solução com menor passeio na análise estática, pois esse resultado já indica desempenho adequado dos risers ao longo da vida útil.</w:t>
      </w:r>
    </w:p>
    <w:p>
      <w:pPr>
        <w:spacing w:after="40"/>
        <w:ind w:left="360"/>
      </w:pPr>
      <w:r>
        <w:t xml:space="preserve">C) </w:t>
      </w:r>
      <w:r>
        <w:t>Comparar as alternativas principalmente pelo tipo de fundação, pois a quantidade de risers e o perfil operacional influenciam menos a estratégia de ancoragem.</w:t>
      </w:r>
    </w:p>
    <w:p>
      <w:pPr>
        <w:spacing w:after="40"/>
        <w:ind w:left="360"/>
      </w:pPr>
      <w:r>
        <w:t xml:space="preserve">D) </w:t>
      </w:r>
      <w:r>
        <w:t>Priorizar a solução com menor custo inicial das linhas, pois em grandes profundidades o comprimento do sistema passa a pesar mais na escolha do que a resposta dinâmica.</w:t>
      </w:r>
    </w:p>
    <w:p>
      <w:pPr>
        <w:spacing w:before="200" w:after="80"/>
      </w:pPr>
      <w:r>
        <w:rPr>
          <w:b/>
        </w:rPr>
        <w:t xml:space="preserve">443. </w:t>
      </w:r>
      <w:r>
        <w:t>Em uma alternativa para águas profundas, a equipe estuda usar flutuadores em meia-água para formar geometrias do tipo lazy wave em risers conectados a um FPSO. Qual benefício de projeto justifica melhor essa escolha quando analisada junto com a ancoragem?</w:t>
      </w:r>
    </w:p>
    <w:p>
      <w:pPr>
        <w:spacing w:after="40"/>
        <w:ind w:left="360"/>
      </w:pPr>
      <w:r>
        <w:rPr>
          <w:b/>
        </w:rPr>
        <w:t xml:space="preserve">A) </w:t>
      </w:r>
      <w:r>
        <w:rPr>
          <w:b/>
        </w:rPr>
        <w:t>Reduzir tensões cíclicas nos risers e interfaces, compatibilizando melhor a resposta dinâmica do sistema com a meta de vida à fadiga.</w:t>
      </w:r>
    </w:p>
    <w:p>
      <w:pPr>
        <w:spacing w:after="40"/>
        <w:ind w:left="360"/>
      </w:pPr>
      <w:r>
        <w:t xml:space="preserve">B) </w:t>
      </w:r>
      <w:r>
        <w:t>Permitir que o dimensionamento seja conduzido principalmente por cargas estáticas, porque a geometria passa a limitar a importância das solicitações cíclicas.</w:t>
      </w:r>
    </w:p>
    <w:p>
      <w:pPr>
        <w:spacing w:after="40"/>
        <w:ind w:left="360"/>
      </w:pPr>
      <w:r>
        <w:t xml:space="preserve">C) </w:t>
      </w:r>
      <w:r>
        <w:t>Dispensar a verificação da resposta em domínio do tempo, porque a geometria passa a controlar diretamente os efeitos ambientais relevantes.</w:t>
      </w:r>
    </w:p>
    <w:p>
      <w:pPr>
        <w:spacing w:after="40"/>
        <w:ind w:left="360"/>
      </w:pPr>
      <w:r>
        <w:t xml:space="preserve">D) </w:t>
      </w:r>
      <w:r>
        <w:t>Transferir parcela maior da resposta dinâmica para as linhas de ancoragem, diminuindo a influência dos movimentos do casco sobre o tubo.</w:t>
      </w:r>
    </w:p>
    <w:p>
      <w:pPr>
        <w:spacing w:before="200" w:after="80"/>
      </w:pPr>
      <w:r>
        <w:rPr>
          <w:b/>
        </w:rPr>
        <w:t xml:space="preserve">444. </w:t>
      </w:r>
      <w:r>
        <w:t>Em um projeto em águas profundas, a verificação inicial indica que o FPSO atende ao critério estático com catenárias convencionais, porém a vida em fadiga dos risers é penalizada por solicitações cíclicas elevadas. Qual encaminhamento é mais coerente para a próxima etapa do projeto?</w:t>
      </w:r>
    </w:p>
    <w:p>
      <w:pPr>
        <w:spacing w:after="40"/>
        <w:ind w:left="360"/>
      </w:pPr>
      <w:r>
        <w:t xml:space="preserve">A) </w:t>
      </w:r>
      <w:r>
        <w:t>Preservar a catenária convencional e aumentar a rigidez da ancoragem, buscando reduzir o passeio e verificar se essa medida é suficiente para aliviar as variações de tensão nos risers.</w:t>
      </w:r>
    </w:p>
    <w:p>
      <w:pPr>
        <w:spacing w:after="40"/>
        <w:ind w:left="360"/>
      </w:pPr>
      <w:r>
        <w:t xml:space="preserve">B) </w:t>
      </w:r>
      <w:r>
        <w:t>Desenvolver o dimensionamento por critérios distintos, com a ancoragem voltada ao passeio e os risers à fadiga, tratando a compatibilização entre as geometrias em uma checagem posterior.</w:t>
      </w:r>
    </w:p>
    <w:p>
      <w:pPr>
        <w:spacing w:after="40"/>
        <w:ind w:left="360"/>
      </w:pPr>
      <w:r>
        <w:rPr>
          <w:b/>
        </w:rPr>
        <w:t xml:space="preserve">C) </w:t>
      </w:r>
      <w:r>
        <w:rPr>
          <w:b/>
        </w:rPr>
        <w:t>Realizar uma avaliação integrada de risers e ancoragem, comparando arranjos com trecho flutuado ou curvatura tipo lazy wave para elevar a vida à fadiga sem perder a excursão admissível da unidade.</w:t>
      </w:r>
    </w:p>
    <w:p>
      <w:pPr>
        <w:spacing w:after="40"/>
        <w:ind w:left="360"/>
      </w:pPr>
      <w:r>
        <w:t xml:space="preserve">D) </w:t>
      </w:r>
      <w:r>
        <w:t>Selecionar a solução de menor custo inicial de linhas e materiais, deixando o problema de fadiga para ajustes operacionais de posição do FPSO dentro do envelope previsto.</w:t>
      </w:r>
    </w:p>
    <w:p>
      <w:pPr>
        <w:spacing w:before="200" w:after="80"/>
      </w:pPr>
      <w:r>
        <w:rPr>
          <w:b/>
        </w:rPr>
        <w:t xml:space="preserve">445. </w:t>
      </w:r>
      <w:r>
        <w:t>Na fase conceitual de um FPSO, há duas soluções de amarração viáveis — uma com turret mooring e outra com spread mooring — para a mesma capacidade de produção. O gerente propõe decidir apenas pela menor excursão horizontal na condição ambiental de projeto. Qual análise técnica melhor orienta essa escolha?</w:t>
      </w:r>
    </w:p>
    <w:p>
      <w:pPr>
        <w:spacing w:after="40"/>
        <w:ind w:left="360"/>
      </w:pPr>
      <w:r>
        <w:t xml:space="preserve">A) </w:t>
      </w:r>
      <w:r>
        <w:t>Selecionar a opção de menor passeio de projeto, pois esse indicador representa de forma suficiente o comportamento do sistema de amarração do FPSO.</w:t>
      </w:r>
    </w:p>
    <w:p>
      <w:pPr>
        <w:spacing w:after="40"/>
        <w:ind w:left="360"/>
      </w:pPr>
      <w:r>
        <w:rPr>
          <w:b/>
        </w:rPr>
        <w:t xml:space="preserve">B) </w:t>
      </w:r>
      <w:r>
        <w:rPr>
          <w:b/>
        </w:rPr>
        <w:t>Comparar as opções pela compatibilidade com casco e operação, arranjo das linhas, quantidade de risers, lâmina d’água, custos e limites do envelope operacional.</w:t>
      </w:r>
    </w:p>
    <w:p>
      <w:pPr>
        <w:spacing w:after="40"/>
        <w:ind w:left="360"/>
      </w:pPr>
      <w:r>
        <w:t xml:space="preserve">C) </w:t>
      </w:r>
      <w:r>
        <w:t>Selecionar a de menor custo inicial, pois em turret mooring ou spread mooring a geometria das linhas pode ser ajustada depois sem mudar o desempenho essencial.</w:t>
      </w:r>
    </w:p>
    <w:p>
      <w:pPr>
        <w:spacing w:after="40"/>
        <w:ind w:left="360"/>
      </w:pPr>
      <w:r>
        <w:t xml:space="preserve">D) </w:t>
      </w:r>
      <w:r>
        <w:t>Preferir a configuração mais rígida entre turret mooring e spread mooring, porque a menor excursão tende a simplificar as verificações de fadiga e das fundações.</w:t>
      </w:r>
    </w:p>
    <w:p>
      <w:pPr>
        <w:spacing w:before="200" w:after="80"/>
      </w:pPr>
      <w:r>
        <w:rPr>
          <w:b/>
        </w:rPr>
        <w:t xml:space="preserve">446. </w:t>
      </w:r>
      <w:r>
        <w:t>Um FPSO em águas profundas está revendo a composição das pernas de ancoragem para reduzir desgaste na região de contato com a unidade e, ao mesmo tempo, diminuir a carga vertical transmitida à fundação para uma mesma força de restauração. Qual arranjo é mais coerente com esse objetivo?</w:t>
      </w:r>
    </w:p>
    <w:p>
      <w:pPr>
        <w:spacing w:after="40"/>
        <w:ind w:left="360"/>
      </w:pPr>
      <w:r>
        <w:t xml:space="preserve">A) </w:t>
      </w:r>
      <w:r>
        <w:t>Empregar amarras ao longo de toda a linha, porque o maior peso submerso reduz a necessidade de pré-tensão para obter a mesma restauração.</w:t>
      </w:r>
    </w:p>
    <w:p>
      <w:pPr>
        <w:spacing w:after="40"/>
        <w:ind w:left="360"/>
      </w:pPr>
      <w:r>
        <w:rPr>
          <w:b/>
        </w:rPr>
        <w:t xml:space="preserve">B) </w:t>
      </w:r>
      <w:r>
        <w:rPr>
          <w:b/>
        </w:rPr>
        <w:t>Empregar amarras nos trechos próximos à embarcação e no trecho superior, combinando com cabo de aço ou poliéster no trecho central da linha.</w:t>
      </w:r>
    </w:p>
    <w:p>
      <w:pPr>
        <w:spacing w:after="40"/>
        <w:ind w:left="360"/>
      </w:pPr>
      <w:r>
        <w:t xml:space="preserve">C) </w:t>
      </w:r>
      <w:r>
        <w:t>Empregar poliéster nos trechos próximos à embarcação para aproveitar sua flexibilidade, combinando com amarras no trecho central para aumentar a restauração.</w:t>
      </w:r>
    </w:p>
    <w:p>
      <w:pPr>
        <w:spacing w:after="40"/>
        <w:ind w:left="360"/>
      </w:pPr>
      <w:r>
        <w:t xml:space="preserve">D) </w:t>
      </w:r>
      <w:r>
        <w:t>Empregar spiral strand ao longo de toda a linha, porque a maior durabilidade compensa a carga vertical transmitida à fundação.</w:t>
      </w:r>
    </w:p>
    <w:p>
      <w:pPr>
        <w:spacing w:before="200" w:after="80"/>
      </w:pPr>
      <w:r>
        <w:rPr>
          <w:b/>
        </w:rPr>
        <w:t xml:space="preserve">447. </w:t>
      </w:r>
      <w:r>
        <w:t>Após inspeção submarina identificar dano em uma das linhas, a sala de controle precisa decidir se as leituras atuais de posição e carga ainda sustentam a operação até a próxima janela de intervenção. Qual verificação melhor embasa essa decisão?</w:t>
      </w:r>
    </w:p>
    <w:p>
      <w:pPr>
        <w:spacing w:after="40"/>
        <w:ind w:left="360"/>
      </w:pPr>
      <w:r>
        <w:rPr>
          <w:b/>
        </w:rPr>
        <w:t xml:space="preserve">A) </w:t>
      </w:r>
      <w:r>
        <w:rPr>
          <w:b/>
        </w:rPr>
        <w:t>Comparar os casos severos de sistema intacto e com uma linha danificada, usando os fatores de utilização de projeto para linhas, correntes e interfaces e verificando tensão, Von Mises e flambagem quando cabível.</w:t>
      </w:r>
    </w:p>
    <w:p>
      <w:pPr>
        <w:spacing w:after="40"/>
        <w:ind w:left="360"/>
      </w:pPr>
      <w:r>
        <w:t xml:space="preserve">B) </w:t>
      </w:r>
      <w:r>
        <w:t>Usar a posição atual da unidade e a maior carga observada em uma linha intacta como critério de aceitação, desde que a pré-tensão remanescente preserve a configuração operacional do sistema.</w:t>
      </w:r>
    </w:p>
    <w:p>
      <w:pPr>
        <w:spacing w:after="40"/>
        <w:ind w:left="360"/>
      </w:pPr>
      <w:r>
        <w:t xml:space="preserve">C) </w:t>
      </w:r>
      <w:r>
        <w:t>Tomar a carga de ruptura da linha danificada como referência para o ponto de ancoragem e limitar a checagem local ao trecho de linha e ao conector, usando o histórico dos fairleads e chain stoppers.</w:t>
      </w:r>
    </w:p>
    <w:p>
      <w:pPr>
        <w:spacing w:after="40"/>
        <w:ind w:left="360"/>
      </w:pPr>
      <w:r>
        <w:t xml:space="preserve">D) </w:t>
      </w:r>
      <w:r>
        <w:t>Redistribuir a pré-tensão entre as linhas remanescentes e comparar a resposta de cada uma apenas com sua capacidade axial de material, mantendo a análise dos componentes de interface fora desta decisão.</w:t>
      </w:r>
    </w:p>
    <w:p>
      <w:pPr>
        <w:spacing w:before="200" w:after="80"/>
      </w:pPr>
      <w:r>
        <w:rPr>
          <w:b/>
        </w:rPr>
        <w:t xml:space="preserve">448. </w:t>
      </w:r>
      <w:r>
        <w:t>Em um FPSO com turret interno, pretende-se elevar a pré-tensão do sistema para reduzir excursões, mas isso aumenta as reações na interface casco-ancoragem. Qual conjunto de verificações melhor cobre o efeito estrutural esperado?</w:t>
      </w:r>
    </w:p>
    <w:p>
      <w:pPr>
        <w:spacing w:after="40"/>
        <w:ind w:left="360"/>
      </w:pPr>
      <w:r>
        <w:rPr>
          <w:b/>
        </w:rPr>
        <w:t xml:space="preserve">A) </w:t>
      </w:r>
      <w:r>
        <w:rPr>
          <w:b/>
        </w:rPr>
        <w:t>Verificar por elementos finitos a interface casco-mooring, incluir hull girder bending and shear e flambagem do turret interno, e checar fairlead, chock e chain stopper com UFs frente à ruptura da linha.</w:t>
      </w:r>
    </w:p>
    <w:p>
      <w:pPr>
        <w:spacing w:after="40"/>
        <w:ind w:left="360"/>
      </w:pPr>
      <w:r>
        <w:t xml:space="preserve">B) </w:t>
      </w:r>
      <w:r>
        <w:t>Recalcular a resistência local de chain stopper e fairlead e atualizar o modelo de movimentos, tratando os efeitos no casco como já representados pela resposta global.</w:t>
      </w:r>
    </w:p>
    <w:p>
      <w:pPr>
        <w:spacing w:after="40"/>
        <w:ind w:left="360"/>
      </w:pPr>
      <w:r>
        <w:t xml:space="preserve">C) </w:t>
      </w:r>
      <w:r>
        <w:t>Rever a resistência longitudinal do casco para o turret interno e comparar as reações com a carga de ruptura da linha, tomando os componentes locais como cobertos por esse critério global.</w:t>
      </w:r>
    </w:p>
    <w:p>
      <w:pPr>
        <w:spacing w:after="40"/>
        <w:ind w:left="360"/>
      </w:pPr>
      <w:r>
        <w:t xml:space="preserve">D) </w:t>
      </w:r>
      <w:r>
        <w:t>Fazer análise global de movimentos e posição e adotar a maior carga média de linha como base para verificar a interface casco-mooring e o casco, sem checagens locais adicionais.</w:t>
      </w:r>
    </w:p>
    <w:p>
      <w:pPr>
        <w:spacing w:before="200" w:after="80"/>
      </w:pPr>
      <w:r>
        <w:rPr>
          <w:b/>
        </w:rPr>
        <w:t xml:space="preserve">449. </w:t>
      </w:r>
      <w:r>
        <w:t>Em um FPSO em lâmina d’água elevada, a equipe de projeto quer manter força de restauração equivalente, reduzir a pré-tensão requerida e limitar desgaste nas regiões próximas à unidade e aos pontos de contato. Qual arranjo de linha tende a atender melhor a esse objetivo?</w:t>
      </w:r>
    </w:p>
    <w:p>
      <w:pPr>
        <w:spacing w:after="40"/>
        <w:ind w:left="360"/>
      </w:pPr>
      <w:r>
        <w:rPr>
          <w:b/>
        </w:rPr>
        <w:t xml:space="preserve">A) </w:t>
      </w:r>
      <w:r>
        <w:rPr>
          <w:b/>
        </w:rPr>
        <w:t>Combinar amarras junto à unidade e no trecho superior, com cabo de aço ou poliéster no trecho central, reduzindo desgaste e carga vertical.</w:t>
      </w:r>
    </w:p>
    <w:p>
      <w:pPr>
        <w:spacing w:after="40"/>
        <w:ind w:left="360"/>
      </w:pPr>
      <w:r>
        <w:t xml:space="preserve">B) </w:t>
      </w:r>
      <w:r>
        <w:t>Usar amarras ao longo de todo o comprimento da linha, privilegiando robustez mecânica e simplificação construtiva.</w:t>
      </w:r>
    </w:p>
    <w:p>
      <w:pPr>
        <w:spacing w:after="40"/>
        <w:ind w:left="360"/>
      </w:pPr>
      <w:r>
        <w:t xml:space="preserve">C) </w:t>
      </w:r>
      <w:r>
        <w:t>Usar poliéster nos trechos próximos ao fairlead e ao topo da linha, com amarras no trecho central, explorando a flexibilidade axial onde há maior movimentação relativa.</w:t>
      </w:r>
    </w:p>
    <w:p>
      <w:pPr>
        <w:spacing w:after="40"/>
        <w:ind w:left="360"/>
      </w:pPr>
      <w:r>
        <w:t xml:space="preserve">D) </w:t>
      </w:r>
      <w:r>
        <w:t>Usar cabo spiral strand ao longo de toda a linha, tomando a maior resistência à fadiga como principal meio de reduzir a pré-tensão.</w:t>
      </w:r>
    </w:p>
    <w:p>
      <w:pPr>
        <w:spacing w:before="200" w:after="80"/>
      </w:pPr>
      <w:r>
        <w:rPr>
          <w:b/>
        </w:rPr>
        <w:t xml:space="preserve">450. </w:t>
      </w:r>
      <w:r>
        <w:t>Após corrosão localizada, uma das linhas de ancoragem de um FPSO foi classificada como indisponível até reparo. A unidade seguirá exposta à temporada severa enquanto se avalia o risco residual. Qual abordagem de verificação é mais consistente para julgar a integridade do sistema remanescente e de seus componentes de interface?</w:t>
      </w:r>
    </w:p>
    <w:p>
      <w:pPr>
        <w:spacing w:after="40"/>
        <w:ind w:left="360"/>
      </w:pPr>
      <w:r>
        <w:t xml:space="preserve">A) </w:t>
      </w:r>
      <w:r>
        <w:t>Concentrar a análise na âncora ou estaca da linha avariada, tratando a capacidade do ponto de fixação como critério principal para a integridade do sistema remanescente.</w:t>
      </w:r>
    </w:p>
    <w:p>
      <w:pPr>
        <w:spacing w:after="40"/>
        <w:ind w:left="360"/>
      </w:pPr>
      <w:r>
        <w:rPr>
          <w:b/>
        </w:rPr>
        <w:t xml:space="preserve">B) </w:t>
      </w:r>
      <w:r>
        <w:rPr>
          <w:b/>
        </w:rPr>
        <w:t>Reavaliar os casos de tempestade intacto e com uma linha indisponível, comparando os esforços com a ruptura das linhas e a resistência dos componentes de interface pelos fatores de utilização e modos estruturais aplicáveis.</w:t>
      </w:r>
    </w:p>
    <w:p>
      <w:pPr>
        <w:spacing w:after="40"/>
        <w:ind w:left="360"/>
      </w:pPr>
      <w:r>
        <w:t xml:space="preserve">C) </w:t>
      </w:r>
      <w:r>
        <w:t>Verificar se a carga média no fairlead das linhas remanescentes permanece abaixo da carga estática máxima de referência, usando esse parâmetro para representar a condição severa de projeto.</w:t>
      </w:r>
    </w:p>
    <w:p>
      <w:pPr>
        <w:spacing w:after="40"/>
        <w:ind w:left="360"/>
      </w:pPr>
      <w:r>
        <w:t xml:space="preserve">D) </w:t>
      </w:r>
      <w:r>
        <w:t>Reavaliar apenas o caso com uma linha indisponível, adotando a configuração degradada como única base para verificar esforços nas linhas remanescentes e nos componentes de interface.</w:t>
      </w:r>
    </w:p>
    <w:p>
      <w:pPr>
        <w:spacing w:before="200" w:after="80"/>
      </w:pPr>
      <w:r>
        <w:rPr>
          <w:b/>
        </w:rPr>
        <w:t xml:space="preserve">451. </w:t>
      </w:r>
      <w:r>
        <w:t>Após o offloading, a equipe prepara a desconexão entre a NSV e o FPSO. Considerando a integridade do sistema e o afastamento controlado, qual sequência operacional é a mais adequada?</w:t>
      </w:r>
    </w:p>
    <w:p>
      <w:pPr>
        <w:spacing w:after="40"/>
        <w:ind w:left="360"/>
      </w:pPr>
      <w:r>
        <w:t xml:space="preserve">A) </w:t>
      </w:r>
      <w:r>
        <w:t>Concluir a transferência, abrir o BLS Coupler para aliviar a conexão, executar o teste de estanqueidade com água e recolher os mensageiros antes de deslocar o óleo remanescente para o slop.</w:t>
      </w:r>
    </w:p>
    <w:p>
      <w:pPr>
        <w:spacing w:after="40"/>
        <w:ind w:left="360"/>
      </w:pPr>
      <w:r>
        <w:rPr>
          <w:b/>
        </w:rPr>
        <w:t xml:space="preserve">B) </w:t>
      </w:r>
      <w:r>
        <w:rPr>
          <w:b/>
        </w:rPr>
        <w:t>Concluir a transferência, deslocar com água o óleo remanescente dos mangotes para o slop, abrir o BLS Coupler, liberar os chain stoppers, recolher cabos e mangotes nos carretéis e afastar em weather vane.</w:t>
      </w:r>
    </w:p>
    <w:p>
      <w:pPr>
        <w:spacing w:after="40"/>
        <w:ind w:left="360"/>
      </w:pPr>
      <w:r>
        <w:t xml:space="preserve">C) </w:t>
      </w:r>
      <w:r>
        <w:t>Concluir a transferência, liberar os chain stoppers para a NSV absorver o esforço, iniciar o afastamento, abrir o BLS Coupler durante a manobra e depois recolher cabos e mangotes nos carretéis.</w:t>
      </w:r>
    </w:p>
    <w:p>
      <w:pPr>
        <w:spacing w:after="40"/>
        <w:ind w:left="360"/>
      </w:pPr>
      <w:r>
        <w:t xml:space="preserve">D) </w:t>
      </w:r>
      <w:r>
        <w:t>Concluir a transferência, recolher primeiro o hawser e o mangote nos carretéis, manter o BLS Coupler travado no afastamento inicial e liberar os chain stoppers ao término da manobra.</w:t>
      </w:r>
    </w:p>
    <w:p>
      <w:pPr>
        <w:spacing w:before="200" w:after="80"/>
      </w:pPr>
      <w:r>
        <w:rPr>
          <w:b/>
        </w:rPr>
        <w:t xml:space="preserve">452. </w:t>
      </w:r>
      <w:r>
        <w:t>Em uma revisão de fadiga de um sistema com inserto sintético, parte das verificações apresentou fatores de segurança relativamente altos, mas a vida não fatorada em regiões críticas da corrente ficou abaixo do mínimo requerido para o projeto. Qual interpretação é mais adequada?</w:t>
      </w:r>
    </w:p>
    <w:p>
      <w:pPr>
        <w:spacing w:after="40"/>
        <w:ind w:left="360"/>
      </w:pPr>
      <w:r>
        <w:rPr>
          <w:b/>
        </w:rPr>
        <w:t xml:space="preserve">A) </w:t>
      </w:r>
      <w:r>
        <w:rPr>
          <w:b/>
        </w:rPr>
        <w:t>O resultado exige uma análise de fadiga mais detalhada, com todas as seastates e a direcionalidade de ondas em curto e longo prazo, antes de concluir pela aceitação.</w:t>
      </w:r>
    </w:p>
    <w:p>
      <w:pPr>
        <w:spacing w:after="40"/>
        <w:ind w:left="360"/>
      </w:pPr>
      <w:r>
        <w:t xml:space="preserve">B) </w:t>
      </w:r>
      <w:r>
        <w:t>Os fatores de segurança mais altos permitem aceitar o arranjo, porque a vida não fatorada perde relevância quando o trecho sintético absorve mais deformação.</w:t>
      </w:r>
    </w:p>
    <w:p>
      <w:pPr>
        <w:spacing w:after="40"/>
        <w:ind w:left="360"/>
      </w:pPr>
      <w:r>
        <w:t xml:space="preserve">C) </w:t>
      </w:r>
      <w:r>
        <w:t>A revisão pode priorizar o hang-off point, porque TDP e HOP respondem de modo semelhante à configuração e a vida não fatorada da corrente pode ser inferida desse ponto.</w:t>
      </w:r>
    </w:p>
    <w:p>
      <w:pPr>
        <w:spacing w:after="40"/>
        <w:ind w:left="360"/>
      </w:pPr>
      <w:r>
        <w:t xml:space="preserve">D) </w:t>
      </w:r>
      <w:r>
        <w:t>A medida prioritária é ampliar o comprimento do inserto, pois a menor rigidez do trecho tende a elevar a vida de fadiga da corrente nas regiões críticas.</w:t>
      </w:r>
    </w:p>
    <w:p>
      <w:pPr>
        <w:spacing w:before="200" w:after="80"/>
      </w:pPr>
      <w:r>
        <w:rPr>
          <w:b/>
        </w:rPr>
        <w:t xml:space="preserve">453. </w:t>
      </w:r>
      <w:r>
        <w:t>Na definição de um sistema taut leg para um FPSO, a equipe quer limitar a excursão da unidade sob excitação dinâmica sem recorrer a linhas excessivamente pesadas. Qual escolha de material e condição operacional é mais coerente com esse objetivo?</w:t>
      </w:r>
    </w:p>
    <w:p>
      <w:pPr>
        <w:spacing w:after="40"/>
        <w:ind w:left="360"/>
      </w:pPr>
      <w:r>
        <w:t xml:space="preserve">A) </w:t>
      </w:r>
      <w:r>
        <w:t>Empregar amarras no trecho principal, usando o peso da linha como principal mecanismo elástico e aceitando alternância entre tração e compressão nos ciclos dinâmicos.</w:t>
      </w:r>
    </w:p>
    <w:p>
      <w:pPr>
        <w:spacing w:after="40"/>
        <w:ind w:left="360"/>
      </w:pPr>
      <w:r>
        <w:t xml:space="preserve">B) </w:t>
      </w:r>
      <w:r>
        <w:t>Empregar spiral strand como elemento predominante, tratando sua maior resistência à fadiga como mecanismo central de absorção dinâmica, com menor dependência do nível de pré-tensão.</w:t>
      </w:r>
    </w:p>
    <w:p>
      <w:pPr>
        <w:spacing w:after="40"/>
        <w:ind w:left="360"/>
      </w:pPr>
      <w:r>
        <w:rPr>
          <w:b/>
        </w:rPr>
        <w:t xml:space="preserve">C) </w:t>
      </w:r>
      <w:r>
        <w:rPr>
          <w:b/>
        </w:rPr>
        <w:t>Empregar poliéster em linhas pré-tensionadas, usando seu maior alongamento para absorver movimentos dinâmicos e mantendo o cabo sempre em tração, já que sua rigidez axial à compressão é baixa ou nula.</w:t>
      </w:r>
    </w:p>
    <w:p>
      <w:pPr>
        <w:spacing w:after="40"/>
        <w:ind w:left="360"/>
      </w:pPr>
      <w:r>
        <w:t xml:space="preserve">D) </w:t>
      </w:r>
      <w:r>
        <w:t>Empregar combinação de chafing chain e conectores distribuídos ao longo da linha, priorizando resistência à abrasão como fator dominante para redução de excursão.</w:t>
      </w:r>
    </w:p>
    <w:p>
      <w:pPr>
        <w:spacing w:before="200" w:after="80"/>
      </w:pPr>
      <w:r>
        <w:rPr>
          <w:b/>
        </w:rPr>
        <w:t xml:space="preserve">454. </w:t>
      </w:r>
      <w:r>
        <w:t>Na revisão de integridade de um spread mooring de FPSO, as análises globais mostram atendimento com todas as linhas intactas. A equipe discute simplificar a verificação estrutural de fairleads, chocks e chain stoppers usando apenas a maior tensão operacional medida no fairlead. Qual abordagem é mais alinhada aos critérios de projeto?</w:t>
      </w:r>
    </w:p>
    <w:p>
      <w:pPr>
        <w:spacing w:after="40"/>
        <w:ind w:left="360"/>
      </w:pPr>
      <w:r>
        <w:t xml:space="preserve">A) </w:t>
      </w:r>
      <w:r>
        <w:t>Verificar fairleads, chocks e chain stoppers pela pré-tensão nominal de operação, complementando com análise de Von Mises e flambagem do casco quando houver turret interno.</w:t>
      </w:r>
    </w:p>
    <w:p>
      <w:pPr>
        <w:spacing w:after="40"/>
        <w:ind w:left="360"/>
      </w:pPr>
      <w:r>
        <w:t xml:space="preserve">B) </w:t>
      </w:r>
      <w:r>
        <w:t>Usar o caso com todas as linhas intactas para os componentes do casco e deixar o caso com uma linha danificada restrito à avaliação global de excursão, porque os apoios locais respondem predominantemente à carga medida no fairlead.</w:t>
      </w:r>
    </w:p>
    <w:p>
      <w:pPr>
        <w:spacing w:after="40"/>
        <w:ind w:left="360"/>
      </w:pPr>
      <w:r>
        <w:rPr>
          <w:b/>
        </w:rPr>
        <w:t xml:space="preserve">C) </w:t>
      </w:r>
      <w:r>
        <w:rPr>
          <w:b/>
        </w:rPr>
        <w:t>Manter a avaliação dos casos com todas as linhas intactas e com uma linha danificada, e verificar fairleads, chocks e chain stoppers frente à carga de ruptura da linha ou corrente com os fatores de utilização aplicáveis.</w:t>
      </w:r>
    </w:p>
    <w:p>
      <w:pPr>
        <w:spacing w:after="40"/>
        <w:ind w:left="360"/>
      </w:pPr>
      <w:r>
        <w:t xml:space="preserve">D) </w:t>
      </w:r>
      <w:r>
        <w:t>Fazer a checagem local dos apoios pela carga estática máxima adotada em ensaio, porque ela representa de forma conservadora a transição entre carregamento e descarregamento em qualquer combinação de linhas.</w:t>
      </w:r>
    </w:p>
    <w:p>
      <w:pPr>
        <w:spacing w:before="200" w:after="80"/>
      </w:pPr>
      <w:r>
        <w:rPr>
          <w:b/>
        </w:rPr>
        <w:t xml:space="preserve">455. </w:t>
      </w:r>
      <w:r>
        <w:t>Durante uma conexão operativa entre uma unidade aliviadora e o FPSO, a equipe completa o lançamento dos mensageiros, trava a chafing chain no mordente do Bow Loading System e conecta hawser e mangote pelos carretéis. Para ganhar tempo, alguém propõe iniciar o bombeio antes das etapas seguintes, já que a conexão mecânica principal já foi estabelecida. Qual encaminhamento é mais consistente com a prática operacional?</w:t>
      </w:r>
    </w:p>
    <w:p>
      <w:pPr>
        <w:spacing w:after="40"/>
        <w:ind w:left="360"/>
      </w:pPr>
      <w:r>
        <w:t xml:space="preserve">A) </w:t>
      </w:r>
      <w:r>
        <w:t>Iniciar o bombeio em vazão reduzida e usar a pressão do mangote como verificação suficiente da integridade da conexão.</w:t>
      </w:r>
    </w:p>
    <w:p>
      <w:pPr>
        <w:spacing w:after="40"/>
        <w:ind w:left="360"/>
      </w:pPr>
      <w:r>
        <w:t xml:space="preserve">B) </w:t>
      </w:r>
      <w:r>
        <w:t>Liberar parcialmente os chain stoppers para acomodar a linha durante o início da transferência e depois finalizar a verificação do conector.</w:t>
      </w:r>
    </w:p>
    <w:p>
      <w:pPr>
        <w:spacing w:after="40"/>
        <w:ind w:left="360"/>
      </w:pPr>
      <w:r>
        <w:t xml:space="preserve">C) </w:t>
      </w:r>
      <w:r>
        <w:t>Autorizar o bombeio, desde que a embarcação permaneça em modo weather vane, e deixar o teste de estanqueidade para o início da transferência.</w:t>
      </w:r>
    </w:p>
    <w:p>
      <w:pPr>
        <w:spacing w:after="40"/>
        <w:ind w:left="360"/>
      </w:pPr>
      <w:r>
        <w:rPr>
          <w:b/>
        </w:rPr>
        <w:t xml:space="preserve">D) </w:t>
      </w:r>
      <w:r>
        <w:rPr>
          <w:b/>
        </w:rPr>
        <w:t>Concluir o travamento do conjunto pelo BLS Coupler e realizar o teste de estanqueidade com água, com monitoramento de vazamentos, antes de liberar o bombeio.</w:t>
      </w:r>
    </w:p>
    <w:p>
      <w:pPr>
        <w:spacing w:before="200" w:after="80"/>
      </w:pPr>
      <w:r>
        <w:rPr>
          <w:b/>
        </w:rPr>
        <w:t xml:space="preserve">456. </w:t>
      </w:r>
      <w:r>
        <w:t>Em um FPSO com turret interno, pretende-se adotar linhas de ancoragem de material com maior resistência à fadiga, o que elevou a carga de ruptura considerada em projeto. Antes da mudança, qual checagem passa a ganhar destaque na interface entre casco e sistema de amarração?</w:t>
      </w:r>
    </w:p>
    <w:p>
      <w:pPr>
        <w:spacing w:after="40"/>
        <w:ind w:left="360"/>
      </w:pPr>
      <w:r>
        <w:t xml:space="preserve">A) </w:t>
      </w:r>
      <w:r>
        <w:t>Concentrar a análise no sistema de fundação e no trecho junto ao solo, pois o aumento da carga de ruptura da linha passa a governar mais a resposta geotécnica do que os componentes no casco.</w:t>
      </w:r>
    </w:p>
    <w:p>
      <w:pPr>
        <w:spacing w:after="40"/>
        <w:ind w:left="360"/>
      </w:pPr>
      <w:r>
        <w:t xml:space="preserve">B) </w:t>
      </w:r>
      <w:r>
        <w:t>Revisar a vida à fadiga da nova linha e, na interface casco–mooring, tratar fairlead, chock e demais apoios do casco como consequência direta dessa atualização.</w:t>
      </w:r>
    </w:p>
    <w:p>
      <w:pPr>
        <w:spacing w:after="40"/>
        <w:ind w:left="360"/>
      </w:pPr>
      <w:r>
        <w:rPr>
          <w:b/>
        </w:rPr>
        <w:t xml:space="preserve">C) </w:t>
      </w:r>
      <w:r>
        <w:rPr>
          <w:b/>
        </w:rPr>
        <w:t>Reavaliar por elementos finitos a ligação casco–mooring e verificar fairlead, chock, chain stopper e o casco do turret interno para o esforço último da linha com os UFs aplicáveis.</w:t>
      </w:r>
    </w:p>
    <w:p>
      <w:pPr>
        <w:spacing w:after="40"/>
        <w:ind w:left="360"/>
      </w:pPr>
      <w:r>
        <w:t xml:space="preserve">D) </w:t>
      </w:r>
      <w:r>
        <w:t>Rever a pré-tensão e a carga média na interface casco–mooring, incluindo fairlead e chain stopper, porque a mudança de material afeta prioritariamente a solicitação operacional.</w:t>
      </w:r>
    </w:p>
    <w:p>
      <w:pPr>
        <w:spacing w:before="200" w:after="80"/>
      </w:pPr>
      <w:r>
        <w:rPr>
          <w:b/>
        </w:rPr>
        <w:t xml:space="preserve">457. </w:t>
      </w:r>
      <w:r>
        <w:t>Durante o conceito de um sistema taut leg para um FPSO, surgem propostas diferentes para limitar a excursão da unidade sob carregamentos dinâmicos. Qual premissa está mais alinhada com o comportamento esperado das linhas nesse arranjo?</w:t>
      </w:r>
    </w:p>
    <w:p>
      <w:pPr>
        <w:spacing w:after="40"/>
        <w:ind w:left="360"/>
      </w:pPr>
      <w:r>
        <w:t xml:space="preserve">A) </w:t>
      </w:r>
      <w:r>
        <w:t>Reduzir a pré-tensão para permitir que a linha entre em compressão em parte do ciclo, usando a inércia da linha para amortecer a resposta.</w:t>
      </w:r>
    </w:p>
    <w:p>
      <w:pPr>
        <w:spacing w:after="40"/>
        <w:ind w:left="360"/>
      </w:pPr>
      <w:r>
        <w:t xml:space="preserve">B) </w:t>
      </w:r>
      <w:r>
        <w:t>Priorizar segmentos mais rígidos e pesados, como amarras em todo o comprimento, porque a restauração do taut leg depende principalmente da formação de catenária.</w:t>
      </w:r>
    </w:p>
    <w:p>
      <w:pPr>
        <w:spacing w:after="40"/>
        <w:ind w:left="360"/>
      </w:pPr>
      <w:r>
        <w:t xml:space="preserve">C) </w:t>
      </w:r>
      <w:r>
        <w:t>Transferir a absorção dinâmica para os chain stoppers e fairleads, mantendo a linha com baixa deformação axial ao longo do evento.</w:t>
      </w:r>
    </w:p>
    <w:p>
      <w:pPr>
        <w:spacing w:after="40"/>
        <w:ind w:left="360"/>
      </w:pPr>
      <w:r>
        <w:rPr>
          <w:b/>
        </w:rPr>
        <w:t xml:space="preserve">D) </w:t>
      </w:r>
      <w:r>
        <w:rPr>
          <w:b/>
        </w:rPr>
        <w:t>Usar segmentos com maior alongamento, como poliéster, em linhas pré-tensionadas, de modo que a elasticidade absorva parte dos movimentos, mantendo a linha em tração.</w:t>
      </w:r>
    </w:p>
    <w:p>
      <w:pPr>
        <w:spacing w:before="200" w:after="80"/>
      </w:pPr>
      <w:r>
        <w:rPr>
          <w:b/>
        </w:rPr>
        <w:t xml:space="preserve">458. </w:t>
      </w:r>
      <w:r>
        <w:t>Em uma operação de desconexão entre NADP e FPSO, após o deslocamento de óleo da linha de mangotes por água para recebimento em tanque slop, a equipe discute a ordem das manobras para manter o afastamento controlado e recuperar as linhas com segurança. Qual sequência é a mais adequada?</w:t>
      </w:r>
    </w:p>
    <w:p>
      <w:pPr>
        <w:spacing w:after="40"/>
        <w:ind w:left="360"/>
      </w:pPr>
      <w:r>
        <w:rPr>
          <w:b/>
        </w:rPr>
        <w:t xml:space="preserve">A) </w:t>
      </w:r>
      <w:r>
        <w:rPr>
          <w:b/>
        </w:rPr>
        <w:t>Abrir o BLS Coupler, liberar os chain stoppers e recolher os cabos e mangotes pelos carretéis, conduzindo o afastamento em modo weather vane com velocidade controlada.</w:t>
      </w:r>
    </w:p>
    <w:p>
      <w:pPr>
        <w:spacing w:after="40"/>
        <w:ind w:left="360"/>
      </w:pPr>
      <w:r>
        <w:t xml:space="preserve">B) </w:t>
      </w:r>
      <w:r>
        <w:t>Recolher os cabos pelos carretéis antes de atuar no BLS Coupler, porque o alívio de carga no sistema facilita a liberação posterior dos dispositivos de travamento.</w:t>
      </w:r>
    </w:p>
    <w:p>
      <w:pPr>
        <w:spacing w:after="40"/>
        <w:ind w:left="360"/>
      </w:pPr>
      <w:r>
        <w:t xml:space="preserve">C) </w:t>
      </w:r>
      <w:r>
        <w:t>Liberar os chain stoppers, iniciar o afastamento da NSV e só então abrir o BLS Coupler, deixando o recolhimento pelos carretéis para o fim da manobra.</w:t>
      </w:r>
    </w:p>
    <w:p>
      <w:pPr>
        <w:spacing w:after="40"/>
        <w:ind w:left="360"/>
      </w:pPr>
      <w:r>
        <w:t xml:space="preserve">D) </w:t>
      </w:r>
      <w:r>
        <w:t>Manter o coupler travado até a embarcação atingir separação suficiente, usando os chain stoppers como principal recurso para guiar o afastamento em weather vane.</w:t>
      </w:r>
    </w:p>
    <w:p>
      <w:pPr>
        <w:spacing w:before="200" w:after="80"/>
      </w:pPr>
      <w:r>
        <w:rPr>
          <w:b/>
        </w:rPr>
        <w:t xml:space="preserve">459. </w:t>
      </w:r>
      <w:r>
        <w:t>Na revisão de um estudo operacional para falha de uma linha de ancoragem, a equipe quer evitar uma análise que trate apenas a posição da unidade. Qual escopo adicional melhor fecha o risco para operação do FPSO?</w:t>
      </w:r>
    </w:p>
    <w:p>
      <w:pPr>
        <w:spacing w:after="40"/>
        <w:ind w:left="360"/>
      </w:pPr>
      <w:r>
        <w:rPr>
          <w:b/>
        </w:rPr>
        <w:t xml:space="preserve">A) </w:t>
      </w:r>
      <w:r>
        <w:rPr>
          <w:b/>
        </w:rPr>
        <w:t>Verificar critérios de excursão e envelopes em que risers e umbilicais mantenham integridade funcional, incluindo consequências como abrasão, esmagamento, vazamentos e procedimentos de recuperação.</w:t>
      </w:r>
    </w:p>
    <w:p>
      <w:pPr>
        <w:spacing w:after="40"/>
        <w:ind w:left="360"/>
      </w:pPr>
      <w:r>
        <w:t xml:space="preserve">B) </w:t>
      </w:r>
      <w:r>
        <w:t>Repetir a inspeção fotográfica de suportes, soldas e parafusos dos conectores, porque a falha de linha não muda os cenários de carregamento relevantes para as linhas de produção.</w:t>
      </w:r>
    </w:p>
    <w:p>
      <w:pPr>
        <w:spacing w:after="40"/>
        <w:ind w:left="360"/>
      </w:pPr>
      <w:r>
        <w:t xml:space="preserve">C) </w:t>
      </w:r>
      <w:r>
        <w:t>Mapear as novas tensões nas linhas remanescentes e atualizar o plano de inspeção subsea das âncoras, deixando a avaliação dos risers para a rotina de integridade.</w:t>
      </w:r>
    </w:p>
    <w:p>
      <w:pPr>
        <w:spacing w:after="40"/>
        <w:ind w:left="360"/>
      </w:pPr>
      <w:r>
        <w:t xml:space="preserve">D) </w:t>
      </w:r>
      <w:r>
        <w:t>Confirmar a operação do monitoramento do espaço anular e usar o estado dos anulares como principal critério para definir a continuidade operacional após a falha.</w:t>
      </w:r>
    </w:p>
    <w:p>
      <w:pPr>
        <w:spacing w:before="200" w:after="80"/>
      </w:pPr>
      <w:r>
        <w:rPr>
          <w:b/>
        </w:rPr>
        <w:t xml:space="preserve">460. </w:t>
      </w:r>
      <w:r>
        <w:t>Após uma excursão associada à degradação temporária do sistema de ancoragem, a unidade volta à posição normal e não há alarme imediato de vazamento. A gerência propõe adiar inspeções locais em risers e umbilicais. Qual argumento técnico melhor sustenta a manutenção dessas inspeções?</w:t>
      </w:r>
    </w:p>
    <w:p>
      <w:pPr>
        <w:spacing w:after="40"/>
        <w:ind w:left="360"/>
      </w:pPr>
      <w:r>
        <w:rPr>
          <w:b/>
        </w:rPr>
        <w:t xml:space="preserve">A) </w:t>
      </w:r>
      <w:r>
        <w:rPr>
          <w:b/>
        </w:rPr>
        <w:t>O retorno ao envelope e a ausência de alarme não afastam dano localizado, como escorregamento de mangueiras, interferência entre linhas e estrutura ou falha em fixações, exigindo inspeção e foto.</w:t>
      </w:r>
    </w:p>
    <w:p>
      <w:pPr>
        <w:spacing w:after="40"/>
        <w:ind w:left="360"/>
      </w:pPr>
      <w:r>
        <w:t xml:space="preserve">B) </w:t>
      </w:r>
      <w:r>
        <w:t>Em eventos transitórios, a principal preocupação passa a ser corrosão nas terminações hidráulicas, de modo que a inspeção mecânica detalhada perde prioridade frente ao controle químico.</w:t>
      </w:r>
    </w:p>
    <w:p>
      <w:pPr>
        <w:spacing w:after="40"/>
        <w:ind w:left="360"/>
      </w:pPr>
      <w:r>
        <w:t xml:space="preserve">C) </w:t>
      </w:r>
      <w:r>
        <w:t>A normalização da posição e a ausência de alarme indicam que as terminações e fixações ficaram submetidas apenas a esforços elásticos, com baixo potencial de dano residual.</w:t>
      </w:r>
    </w:p>
    <w:p>
      <w:pPr>
        <w:spacing w:after="40"/>
        <w:ind w:left="360"/>
      </w:pPr>
      <w:r>
        <w:t xml:space="preserve">D) </w:t>
      </w:r>
      <w:r>
        <w:t>O objetivo principal da inspeção após excursão é validar o sistema de posicionamento da unidade, e não a condição das interfaces entre conectores, spools, hang-offs e enrijecedores.</w:t>
      </w:r>
    </w:p>
    <w:p>
      <w:pPr>
        <w:spacing w:before="200" w:after="80"/>
      </w:pPr>
      <w:r>
        <w:rPr>
          <w:b/>
        </w:rPr>
        <w:t xml:space="preserve">461. </w:t>
      </w:r>
      <w:r>
        <w:t>Durante mar agitado, uma das âncoras passou a arrastar e a unidade continuou dentro do limite histórico de offset. Mesmo assim, aumentaram as preocupações com os risers e umbilicais. Qual interpretação técnica é mais consistente para decidir a continuidade da operação?</w:t>
      </w:r>
    </w:p>
    <w:p>
      <w:pPr>
        <w:spacing w:after="40"/>
        <w:ind w:left="360"/>
      </w:pPr>
      <w:r>
        <w:t xml:space="preserve">A) </w:t>
      </w:r>
      <w:r>
        <w:t>Concentrar a avaliação no estado dos suportes e hang-offs, porque o arraste de âncora afeta primeiro a estrutura local e depois o comportamento global da unidade.</w:t>
      </w:r>
    </w:p>
    <w:p>
      <w:pPr>
        <w:spacing w:after="40"/>
        <w:ind w:left="360"/>
      </w:pPr>
      <w:r>
        <w:t xml:space="preserve">B) </w:t>
      </w:r>
      <w:r>
        <w:t>Manter a operação com base no offset global, porque a integridade de risers e umbilicais passa a ser decisiva quando surgem vazamentos nas terminações.</w:t>
      </w:r>
    </w:p>
    <w:p>
      <w:pPr>
        <w:spacing w:after="40"/>
        <w:ind w:left="360"/>
      </w:pPr>
      <w:r>
        <w:t xml:space="preserve">C) </w:t>
      </w:r>
      <w:r>
        <w:t>Repriorizar a inspeção do espaço anular, porque a alteração de posição da unidade tende a se manifestar primeiro como anomalia interna do riser.</w:t>
      </w:r>
    </w:p>
    <w:p>
      <w:pPr>
        <w:spacing w:after="40"/>
        <w:ind w:left="360"/>
      </w:pPr>
      <w:r>
        <w:rPr>
          <w:b/>
        </w:rPr>
        <w:t xml:space="preserve">D) </w:t>
      </w:r>
      <w:r>
        <w:rPr>
          <w:b/>
        </w:rPr>
        <w:t>Tratar o evento como cenário degradado de ancoragem e verificar se a perda de redundância alterou as cargas ambientais e o envelope em que risers e umbilicais mantêm integridade funcional.</w:t>
      </w:r>
    </w:p>
    <w:p>
      <w:pPr>
        <w:spacing w:before="200" w:after="80"/>
      </w:pPr>
      <w:r>
        <w:rPr>
          <w:b/>
        </w:rPr>
        <w:t xml:space="preserve">462. </w:t>
      </w:r>
      <w:r>
        <w:t>Durante uma tempestade moderada, um FPSO sofre line break em uma das linhas de ancoragem. A posição da unidade permanece dentro dos limites usuais observados em condição intacta, e a equipe de operação propõe manter as atividades sem revisão imediata porque não houve contato visível entre linhas e estruturas. Qual avaliação é tecnicamente mais consistente?</w:t>
      </w:r>
    </w:p>
    <w:p>
      <w:pPr>
        <w:spacing w:after="40"/>
        <w:ind w:left="360"/>
      </w:pPr>
      <w:r>
        <w:t xml:space="preserve">A) </w:t>
      </w:r>
      <w:r>
        <w:t>O foco principal deve ser ampliar a inspeção fotográfica de parafusos, soldas e abraçadeiras, porque a perda de uma linha altera mais os pontos locais de fixação do que as cargas ambientais transmitidas ao conjunto.</w:t>
      </w:r>
    </w:p>
    <w:p>
      <w:pPr>
        <w:spacing w:after="40"/>
        <w:ind w:left="360"/>
      </w:pPr>
      <w:r>
        <w:t xml:space="preserve">B) </w:t>
      </w:r>
      <w:r>
        <w:t>A continuidade operacional pode seguir com o mesmo envelope, porque a integridade de risers e umbilicais depende principalmente da posição instantânea da unidade e não da perda de redundância do sistema de ancoragem.</w:t>
      </w:r>
    </w:p>
    <w:p>
      <w:pPr>
        <w:spacing w:after="40"/>
        <w:ind w:left="360"/>
      </w:pPr>
      <w:r>
        <w:rPr>
          <w:b/>
        </w:rPr>
        <w:t xml:space="preserve">C) </w:t>
      </w:r>
      <w:r>
        <w:rPr>
          <w:b/>
        </w:rPr>
        <w:t>A condição deve ser tratada como degradada, com revisão do comportamento da unidade e do sistema de ancoragem após a falha, dos critérios de excursão e das consequências para risers e umbilicais antes de manter as operações.</w:t>
      </w:r>
    </w:p>
    <w:p>
      <w:pPr>
        <w:spacing w:after="40"/>
        <w:ind w:left="360"/>
      </w:pPr>
      <w:r>
        <w:t xml:space="preserve">D) </w:t>
      </w:r>
      <w:r>
        <w:t>A medida mais apropriada é reforçar o monitoramento do espaço anular e das terminações hidráulicas, porque a funcionalidade de risers e umbilicais passa a ser determinada sobretudo pela presença de vazamentos.</w:t>
      </w:r>
    </w:p>
    <w:p>
      <w:pPr>
        <w:spacing w:before="200" w:after="80"/>
      </w:pPr>
      <w:r>
        <w:rPr>
          <w:b/>
        </w:rPr>
        <w:t xml:space="preserve">463. </w:t>
      </w:r>
      <w:r>
        <w:t>Em mar crescente, o sistema de posicionamento passa a indicar aumento progressivo de excursão e mudança de alinhamento da unidade, sem evidência de line break. A análise preliminar sugere dragging de uma âncora. Qual interpretação operacional tende a ser mais adequada?</w:t>
      </w:r>
    </w:p>
    <w:p>
      <w:pPr>
        <w:spacing w:after="40"/>
        <w:ind w:left="360"/>
      </w:pPr>
      <w:r>
        <w:t xml:space="preserve">A) </w:t>
      </w:r>
      <w:r>
        <w:t>O dragging deve ser tratado como uma variação operacional de tensão, e o envelope de risers e umbilicais pode ser mantido se não houver ruptura abrupta de linha.</w:t>
      </w:r>
    </w:p>
    <w:p>
      <w:pPr>
        <w:spacing w:after="40"/>
        <w:ind w:left="360"/>
      </w:pPr>
      <w:r>
        <w:rPr>
          <w:b/>
        </w:rPr>
        <w:t xml:space="preserve">B) </w:t>
      </w:r>
      <w:r>
        <w:rPr>
          <w:b/>
        </w:rPr>
        <w:t>O dragging caracteriza perda de desempenho do sistema de ancoragem e exige reavaliar excursão, distribuição de carregamentos e risco de interferência, abrasão ou esmagamento em risers e umbilicais.</w:t>
      </w:r>
    </w:p>
    <w:p>
      <w:pPr>
        <w:spacing w:after="40"/>
        <w:ind w:left="360"/>
      </w:pPr>
      <w:r>
        <w:t xml:space="preserve">C) </w:t>
      </w:r>
      <w:r>
        <w:t>A prioridade deve ser recalcular apenas a vida remanescente dos flexíveis, porque o efeito dominante do dragging aparece na fadiga de longo prazo e não na integridade funcional durante a operação.</w:t>
      </w:r>
    </w:p>
    <w:p>
      <w:pPr>
        <w:spacing w:after="40"/>
        <w:ind w:left="360"/>
      </w:pPr>
      <w:r>
        <w:t xml:space="preserve">D) </w:t>
      </w:r>
      <w:r>
        <w:t>A resposta mais consistente é concentrar a inspeção nas terminações e no hang-off, porque o dragging tende a afetar primeiro os pontos de fixação na unidade antes de alterar a geometria global do sistema.</w:t>
      </w:r>
    </w:p>
    <w:p>
      <w:pPr>
        <w:spacing w:before="200" w:after="80"/>
      </w:pPr>
      <w:r>
        <w:rPr>
          <w:b/>
        </w:rPr>
        <w:t xml:space="preserve">464. </w:t>
      </w:r>
      <w:r>
        <w:t>Uma unidade conectada ao conjunto LMRP/BOP vai revisar o raio de tolerância de posição para uma operação sensível ao deslocamento. A equipe discute se deve priorizar a precisão do sistema de referência, a capacidade de retenção da unidade ou a integridade da conexão com o riser. Qual critério é mais consistente para definir o offset operacional aceitável?</w:t>
      </w:r>
    </w:p>
    <w:p>
      <w:pPr>
        <w:spacing w:after="40"/>
        <w:ind w:left="360"/>
      </w:pPr>
      <w:r>
        <w:rPr>
          <w:b/>
        </w:rPr>
        <w:t xml:space="preserve">A) </w:t>
      </w:r>
      <w:r>
        <w:rPr>
          <w:b/>
        </w:rPr>
        <w:t>Definir o offset pelo ângulo máximo admissível na conexão riser-LMRP, considerando a operação, os equipamentos envolvidos, os obstáculos, a lâmina d’água e as condições meteoceanográficas.</w:t>
      </w:r>
    </w:p>
    <w:p>
      <w:pPr>
        <w:spacing w:after="40"/>
        <w:ind w:left="360"/>
      </w:pPr>
      <w:r>
        <w:t xml:space="preserve">B) </w:t>
      </w:r>
      <w:r>
        <w:t>Definir o offset pela reserva de atuação dos thrusters ou pela capacidade do sistema de ancoragem, porque a retenção disponível delimita diretamente a excursão aceitável.</w:t>
      </w:r>
    </w:p>
    <w:p>
      <w:pPr>
        <w:spacing w:after="40"/>
        <w:ind w:left="360"/>
      </w:pPr>
      <w:r>
        <w:t xml:space="preserve">C) </w:t>
      </w:r>
      <w:r>
        <w:t>Definir o offset principalmente pelo erro esperado do DGPS e pela estabilidade média de heading, porque a referência mais precisa tende a representar o envelope mecânico do riser.</w:t>
      </w:r>
    </w:p>
    <w:p>
      <w:pPr>
        <w:spacing w:after="40"/>
        <w:ind w:left="360"/>
      </w:pPr>
      <w:r>
        <w:t xml:space="preserve">D) </w:t>
      </w:r>
      <w:r>
        <w:t>Definir o offset pelo menor afastamento a obstáculos ao redor da unidade, usando a resposta do riser como uma verificação posterior de compatibilidade.</w:t>
      </w:r>
    </w:p>
    <w:p>
      <w:pPr>
        <w:spacing w:before="200" w:after="80"/>
      </w:pPr>
      <w:r>
        <w:rPr>
          <w:b/>
        </w:rPr>
        <w:t xml:space="preserve">465. </w:t>
      </w:r>
      <w:r>
        <w:t>Ao definir as referências de posição de uma unidade com DP, a equipe pretende evitar que uma falha isolada gere um dado de posição aparentemente consistente para o sistema de controle. Qual configuração atende melhor a esse critério de redundância?</w:t>
      </w:r>
    </w:p>
    <w:p>
      <w:pPr>
        <w:spacing w:after="40"/>
        <w:ind w:left="360"/>
      </w:pPr>
      <w:r>
        <w:t xml:space="preserve">A) </w:t>
      </w:r>
      <w:r>
        <w:t>Manter apenas uma cadeia hidroacústica e elevar sua taxa de atualização, pois maior frequência de amostragem reduz a exposição a indicação de posição enganosa mesmo sem diversidade de referência.</w:t>
      </w:r>
    </w:p>
    <w:p>
      <w:pPr>
        <w:spacing w:after="40"/>
        <w:ind w:left="360"/>
      </w:pPr>
      <w:r>
        <w:t xml:space="preserve">B) </w:t>
      </w:r>
      <w:r>
        <w:t>Adotar sensores de movimento como referência principal de posição, pois roll, pitch e heading concentram a informação mais útil ao station keeping e permitem validar a solução sem depender de referências externas.</w:t>
      </w:r>
    </w:p>
    <w:p>
      <w:pPr>
        <w:spacing w:after="40"/>
        <w:ind w:left="360"/>
      </w:pPr>
      <w:r>
        <w:rPr>
          <w:b/>
        </w:rPr>
        <w:t xml:space="preserve">C) </w:t>
      </w:r>
      <w:r>
        <w:rPr>
          <w:b/>
        </w:rPr>
        <w:t>Usar uma referência por satélite em conjunto com uma referência hidroacústica, pois a diversidade de tecnologias reduz a probabilidade de o mesmo erro se apresentar de forma coerente nas duas medições.</w:t>
      </w:r>
    </w:p>
    <w:p>
      <w:pPr>
        <w:spacing w:after="40"/>
        <w:ind w:left="360"/>
      </w:pPr>
      <w:r>
        <w:t xml:space="preserve">D) </w:t>
      </w:r>
      <w:r>
        <w:t>Instalar duas cadeias DGPS do mesmo tipo, pois a comparação entre soluções GNSS equivalentes facilita ao controlador identificar desvios de posição dentro da mesma arquitetura.</w:t>
      </w:r>
    </w:p>
    <w:p>
      <w:pPr>
        <w:spacing w:before="200" w:after="80"/>
      </w:pPr>
      <w:r>
        <w:rPr>
          <w:b/>
        </w:rPr>
        <w:t xml:space="preserve">466. </w:t>
      </w:r>
      <w:r>
        <w:t>No redesenho das referências de posição de uma unidade, deseja-se aumentar a capacidade de detectar falhas sem mascarar perda real de station keeping. O campo apresenta, em épocas diferentes, cintilação ionosférica no GNSS e degradação acústica por ruído e variação da velocidade do som. Qual configuração atende melhor a esse objetivo?</w:t>
      </w:r>
    </w:p>
    <w:p>
      <w:pPr>
        <w:spacing w:after="40"/>
        <w:ind w:left="360"/>
      </w:pPr>
      <w:r>
        <w:t xml:space="preserve">A) </w:t>
      </w:r>
      <w:r>
        <w:t>Um DGPS principal de alta confiabilidade, complementado por testes periódicos em área sem obstáculos, porque a validação prévia compensa a necessidade de diversidade de referência.</w:t>
      </w:r>
    </w:p>
    <w:p>
      <w:pPr>
        <w:spacing w:after="40"/>
        <w:ind w:left="360"/>
      </w:pPr>
      <w:r>
        <w:t xml:space="preserve">B) </w:t>
      </w:r>
      <w:r>
        <w:t>Dois DGPS independentes e um heading de bordo, porque a redundância entre receptores reduz a chance de erro relevante de posição em operação.</w:t>
      </w:r>
    </w:p>
    <w:p>
      <w:pPr>
        <w:spacing w:after="40"/>
        <w:ind w:left="360"/>
      </w:pPr>
      <w:r>
        <w:rPr>
          <w:b/>
        </w:rPr>
        <w:t xml:space="preserve">C) </w:t>
      </w:r>
      <w:r>
        <w:rPr>
          <w:b/>
        </w:rPr>
        <w:t>Um DGPS e um hidroacústico, ambos corrigidos por sensores de movimento, porque combinam modos de falha distintos e ampliam a detecção de inconsistências.</w:t>
      </w:r>
    </w:p>
    <w:p>
      <w:pPr>
        <w:spacing w:after="40"/>
        <w:ind w:left="360"/>
      </w:pPr>
      <w:r>
        <w:t xml:space="preserve">D) </w:t>
      </w:r>
      <w:r>
        <w:t>Dois sistemas hidroacústicos independentes, porque referências no mesmo meio facilitam a validação cruzada quando o GNSS perder qualidade.</w:t>
      </w:r>
    </w:p>
    <w:p>
      <w:pPr>
        <w:spacing w:before="200" w:after="80"/>
      </w:pPr>
      <w:r>
        <w:rPr>
          <w:b/>
        </w:rPr>
        <w:t xml:space="preserve">467. </w:t>
      </w:r>
      <w:r>
        <w:t>Em uma unidade com posicionamento dinâmico, surge divergência entre a posição indicada pelo DGPS e a solução hidroacústica durante um período de mar mais agitado e mudança perceptível nas condições da coluna d’água. Qual interpretação e ação inicial são mais adequadas para distinguir erro de referência de movimento real do casco?</w:t>
      </w:r>
    </w:p>
    <w:p>
      <w:pPr>
        <w:spacing w:after="40"/>
        <w:ind w:left="360"/>
      </w:pPr>
      <w:r>
        <w:t xml:space="preserve">A) </w:t>
      </w:r>
      <w:r>
        <w:t>Reposicionar o ponto alvo a partir da média entre DGPS e hidroacústico, reduzindo o efeito de desvios simultâneos das duas referências.</w:t>
      </w:r>
    </w:p>
    <w:p>
      <w:pPr>
        <w:spacing w:after="40"/>
        <w:ind w:left="360"/>
      </w:pPr>
      <w:r>
        <w:t xml:space="preserve">B) </w:t>
      </w:r>
      <w:r>
        <w:t>Priorizar o DGPS na decisão operacional, porque variações acústicas relacionadas ao meio aquático tornam o hidroacústico menos representativo do movimento global.</w:t>
      </w:r>
    </w:p>
    <w:p>
      <w:pPr>
        <w:spacing w:after="40"/>
        <w:ind w:left="360"/>
      </w:pPr>
      <w:r>
        <w:rPr>
          <w:b/>
        </w:rPr>
        <w:t xml:space="preserve">C) </w:t>
      </w:r>
      <w:r>
        <w:rPr>
          <w:b/>
        </w:rPr>
        <w:t>Verificar correções de roll, pitch, yaw, heading e velocidade do som, confrontando referências redundantes para separar erro de medição de movimento real.</w:t>
      </w:r>
    </w:p>
    <w:p>
      <w:pPr>
        <w:spacing w:after="40"/>
        <w:ind w:left="360"/>
      </w:pPr>
      <w:r>
        <w:t xml:space="preserve">D) </w:t>
      </w:r>
      <w:r>
        <w:t>Interpretar a divergência como deslocamento real do casco, porque sistemas independentes tendem a convergir quando a posição está estável.</w:t>
      </w:r>
    </w:p>
    <w:p>
      <w:pPr>
        <w:spacing w:before="200" w:after="80"/>
      </w:pPr>
      <w:r>
        <w:rPr>
          <w:b/>
        </w:rPr>
        <w:t xml:space="preserve">468. </w:t>
      </w:r>
      <w:r>
        <w:t>Na preparação para uma operação de offloading em SIMOPS, um canal de monitoramento de condição ligado ao sistema de posicionamento passa a apresentar sinal inconsistente, sem correspondência no histórico recente de comportamento mecânico. Qual contingência está mais alinhada às boas práticas de manutenção e monitoramento?</w:t>
      </w:r>
    </w:p>
    <w:p>
      <w:pPr>
        <w:spacing w:after="40"/>
        <w:ind w:left="360"/>
      </w:pPr>
      <w:r>
        <w:rPr>
          <w:b/>
        </w:rPr>
        <w:t xml:space="preserve">A) </w:t>
      </w:r>
      <w:r>
        <w:rPr>
          <w:b/>
        </w:rPr>
        <w:t>Realizar diagnóstico para distinguir falha do sensor de deterioração do ativo e, até restabelecer a instrumentação, apoiar a decisão com inspeção manual ou critério temporal.</w:t>
      </w:r>
    </w:p>
    <w:p>
      <w:pPr>
        <w:spacing w:after="40"/>
        <w:ind w:left="360"/>
      </w:pPr>
      <w:r>
        <w:t xml:space="preserve">B) </w:t>
      </w:r>
      <w:r>
        <w:t>Prosseguir com a operação conforme o plano de manutenção vigente e tratar a anomalia do canal apenas como registro para investigação na próxima campanha.</w:t>
      </w:r>
    </w:p>
    <w:p>
      <w:pPr>
        <w:spacing w:after="40"/>
        <w:ind w:left="360"/>
      </w:pPr>
      <w:r>
        <w:t xml:space="preserve">C) </w:t>
      </w:r>
      <w:r>
        <w:t>Reclassificar provisoriamente o componente como degradado e programar sua troca na janela disponível, usando o desvio do canal como gatilho principal para a intervenção.</w:t>
      </w:r>
    </w:p>
    <w:p>
      <w:pPr>
        <w:spacing w:after="40"/>
        <w:ind w:left="360"/>
      </w:pPr>
      <w:r>
        <w:t xml:space="preserve">D) </w:t>
      </w:r>
      <w:r>
        <w:t>Retirar o subsistema das avaliações de condição até a recomposição do canal e postergar decisões de manutenção para depois da restauração do monitoramento.</w:t>
      </w:r>
    </w:p>
    <w:p>
      <w:pPr>
        <w:spacing w:before="200" w:after="80"/>
      </w:pPr>
      <w:r>
        <w:rPr>
          <w:b/>
        </w:rPr>
        <w:t xml:space="preserve">469. </w:t>
      </w:r>
      <w:r>
        <w:t>Um FPSO será instalado em um campo com regime ambiental severo e direções de carregamento bastante variáveis ao longo do ano. O arranjo submarino permite concentrar a conexão em um ponto central, e a equipe quer reduzir a dependência de aproamento fixo para manter a unidade mais alinhada à resultante ambiental. Qual escolha de sistema de ancoragem é mais coerente com esse objetivo?</w:t>
      </w:r>
    </w:p>
    <w:p>
      <w:pPr>
        <w:spacing w:after="40"/>
        <w:ind w:left="360"/>
      </w:pPr>
      <w:r>
        <w:t xml:space="preserve">A) </w:t>
      </w:r>
      <w:r>
        <w:t>Adotar spread mooring, porque a maior liberdade operacional decorre principalmente do aumento do número de linhas distribuídas ao redor do casco.</w:t>
      </w:r>
    </w:p>
    <w:p>
      <w:pPr>
        <w:spacing w:after="40"/>
        <w:ind w:left="360"/>
      </w:pPr>
      <w:r>
        <w:t xml:space="preserve">B) </w:t>
      </w:r>
      <w:r>
        <w:t>Adotar turret mooring, porque esse arranjo reduz por princípio a influência do número e do tipo de risers na seleção do sistema.</w:t>
      </w:r>
    </w:p>
    <w:p>
      <w:pPr>
        <w:spacing w:after="40"/>
        <w:ind w:left="360"/>
      </w:pPr>
      <w:r>
        <w:t xml:space="preserve">C) </w:t>
      </w:r>
      <w:r>
        <w:t>Adotar spread mooring, porque em campos com direções variáveis de ondas o aproamento fixo tende a reduzir os carregamentos locais na proa.</w:t>
      </w:r>
    </w:p>
    <w:p>
      <w:pPr>
        <w:spacing w:after="40"/>
        <w:ind w:left="360"/>
      </w:pPr>
      <w:r>
        <w:rPr>
          <w:b/>
        </w:rPr>
        <w:t xml:space="preserve">D) </w:t>
      </w:r>
      <w:r>
        <w:rPr>
          <w:b/>
        </w:rPr>
        <w:t>Adotar turret mooring, porque a rotação livre em torno do ponto ancorado permite que a unidade se oriente conforme a resultante dos agentes ambientais.</w:t>
      </w:r>
    </w:p>
    <w:p>
      <w:pPr>
        <w:spacing w:before="200" w:after="80"/>
      </w:pPr>
      <w:r>
        <w:rPr>
          <w:b/>
        </w:rPr>
        <w:t xml:space="preserve">470. </w:t>
      </w:r>
      <w:r>
        <w:t>Durante a aproximação de uma frente fria, o sistema de posicionamento mostra o FPSO ainda dentro do offset admissível, mas o monitoramento indica elevação de tensões em algumas linhas e mudança rápida nas condições meteoceanográficas. A operação de alívio está programada para as próximas horas. Qual interpretação é mais adequada?</w:t>
      </w:r>
    </w:p>
    <w:p>
      <w:pPr>
        <w:spacing w:after="40"/>
        <w:ind w:left="360"/>
      </w:pPr>
      <w:r>
        <w:rPr>
          <w:b/>
        </w:rPr>
        <w:t xml:space="preserve">A) </w:t>
      </w:r>
      <w:r>
        <w:rPr>
          <w:b/>
        </w:rPr>
        <w:t>Reavaliar o envelope operacional combinando posição, tensões nas linhas e ambiente, porque offset ainda admissível não exclui aumento de fadiga nem maior risco de interferência entre sistemas conectados.</w:t>
      </w:r>
    </w:p>
    <w:p>
      <w:pPr>
        <w:spacing w:after="40"/>
        <w:ind w:left="360"/>
      </w:pPr>
      <w:r>
        <w:t xml:space="preserve">B) </w:t>
      </w:r>
      <w:r>
        <w:t>Manter a operação, porque o critério principal de continuidade é a posição instantânea da unidade e a elevação de tensão tende a permanecer dentro do preload e da faixa dinâmica prevista.</w:t>
      </w:r>
    </w:p>
    <w:p>
      <w:pPr>
        <w:spacing w:after="40"/>
        <w:ind w:left="360"/>
      </w:pPr>
      <w:r>
        <w:t xml:space="preserve">C) </w:t>
      </w:r>
      <w:r>
        <w:t>Reavaliar apenas a estação de alívio, porque a integridade da ancoragem é governada sobretudo pela condição de carregamento da transferência, e não pela mudança rápida do estado de mar.</w:t>
      </w:r>
    </w:p>
    <w:p>
      <w:pPr>
        <w:spacing w:after="40"/>
        <w:ind w:left="360"/>
      </w:pPr>
      <w:r>
        <w:t xml:space="preserve">D) </w:t>
      </w:r>
      <w:r>
        <w:t>Manter a operação se o aproamento estiver estável, porque a frente fria afeta primeiro a estação de alívio e altera pouco a resposta global da ancoragem.</w:t>
      </w:r>
    </w:p>
    <w:p>
      <w:pPr>
        <w:spacing w:before="200" w:after="80"/>
      </w:pPr>
      <w:r>
        <w:rPr>
          <w:b/>
        </w:rPr>
        <w:t xml:space="preserve">471. </w:t>
      </w:r>
      <w:r>
        <w:t>Uma equipe precisa classificar achados de uma campanha de integridade para definir quais exigem intervenção corretiva imediata ou reavaliação estrutural, em vez de seguirem apenas em monitoramento de rotina. Qual conjunto de evidências aponta com mais força para essa necessidade?</w:t>
      </w:r>
    </w:p>
    <w:p>
      <w:pPr>
        <w:spacing w:after="40"/>
        <w:ind w:left="360"/>
      </w:pPr>
      <w:r>
        <w:t xml:space="preserve">A) </w:t>
      </w:r>
      <w:r>
        <w:t>Perda de espessura moderada com medições repetidas sem tendência de crescimento e ainda abaixo do limiar que aciona análise de reparo.</w:t>
      </w:r>
    </w:p>
    <w:p>
      <w:pPr>
        <w:spacing w:after="40"/>
        <w:ind w:left="360"/>
      </w:pPr>
      <w:r>
        <w:t xml:space="preserve">B) </w:t>
      </w:r>
      <w:r>
        <w:t>Desalinhamento pontual de terminal identificado na instalação, posteriormente ajustado, com ensaio funcional satisfatório do conector.</w:t>
      </w:r>
    </w:p>
    <w:p>
      <w:pPr>
        <w:spacing w:after="40"/>
        <w:ind w:left="360"/>
      </w:pPr>
      <w:r>
        <w:rPr>
          <w:b/>
        </w:rPr>
        <w:t xml:space="preserve">C) </w:t>
      </w:r>
      <w:r>
        <w:rPr>
          <w:b/>
        </w:rPr>
        <w:t>Entrada de água em espaço anular, falha de vedação e sinais compatíveis com ruptura de arames por fadiga ou instabilidade torcional.</w:t>
      </w:r>
    </w:p>
    <w:p>
      <w:pPr>
        <w:spacing w:after="40"/>
        <w:ind w:left="360"/>
      </w:pPr>
      <w:r>
        <w:t xml:space="preserve">D) </w:t>
      </w:r>
      <w:r>
        <w:t>Abrasão superficial estável na capa externa, sem alteração dimensional e sem anomalia observada em conectores.</w:t>
      </w:r>
    </w:p>
    <w:p>
      <w:pPr>
        <w:spacing w:before="200" w:after="80"/>
      </w:pPr>
      <w:r>
        <w:rPr>
          <w:b/>
        </w:rPr>
        <w:t xml:space="preserve">472. </w:t>
      </w:r>
      <w:r>
        <w:t>Uma FPSO já terá uma janela operacional planejada, coordenada com offloading e outras SIMOPS, na qual parte das atividades no entorno do sistema de ancoragem ficará temporariamente suspensa. Um conector de linha de ancoragem e um sensor associado de monitoramento mostram degradação progressiva, mas ainda atendem aos limites operacionais. Do ponto de vista de política de manutenção, qual decisão é mais defensável?</w:t>
      </w:r>
    </w:p>
    <w:p>
      <w:pPr>
        <w:spacing w:after="40"/>
        <w:ind w:left="360"/>
      </w:pPr>
      <w:r>
        <w:rPr>
          <w:b/>
        </w:rPr>
        <w:t xml:space="preserve">A) </w:t>
      </w:r>
      <w:r>
        <w:rPr>
          <w:b/>
        </w:rPr>
        <w:t>Aproveitar a janela para intervir nos itens cuja condição e criticidade já indicam benefício técnico-econômico, tratando a parada como oportunidade e não como substituição da análise.</w:t>
      </w:r>
    </w:p>
    <w:p>
      <w:pPr>
        <w:spacing w:after="40"/>
        <w:ind w:left="360"/>
      </w:pPr>
      <w:r>
        <w:t xml:space="preserve">B) </w:t>
      </w:r>
      <w:r>
        <w:t>Manter os itens em serviço até ocorrer perda funcional, porque a existência de uma janela operacional não altera o custo esperado por ciclo de manutenção.</w:t>
      </w:r>
    </w:p>
    <w:p>
      <w:pPr>
        <w:spacing w:after="40"/>
        <w:ind w:left="360"/>
      </w:pPr>
      <w:r>
        <w:t xml:space="preserve">C) </w:t>
      </w:r>
      <w:r>
        <w:t>Expandir a intervenção para todos os componentes do sistema de ancoragem com idade semelhante, porque a simultaneidade elimina a necessidade de discriminar condição e criticidade.</w:t>
      </w:r>
    </w:p>
    <w:p>
      <w:pPr>
        <w:spacing w:after="40"/>
        <w:ind w:left="360"/>
      </w:pPr>
      <w:r>
        <w:t xml:space="preserve">D) </w:t>
      </w:r>
      <w:r>
        <w:t>Adiar ambos os itens para a próxima revisão geral, porque a antecipação durante janelas oportunas tende a mascarar o comportamento real de falha.</w:t>
      </w:r>
    </w:p>
    <w:p>
      <w:bookmarkStart w:id="33" w:name="topico_4_sub_2"/>
      <w:pPr>
        <w:pStyle w:val="Heading2"/>
      </w:pPr>
      <w:r>
        <w:t>Operação de tanques de carga, lastro, sistema gás inerte, ventilação e estabilidade</w:t>
      </w:r>
      <w:bookmarkEnd w:id="33"/>
    </w:p>
    <w:p>
      <w:pPr>
        <w:spacing w:before="200" w:after="80"/>
      </w:pPr>
      <w:r>
        <w:rPr>
          <w:b/>
        </w:rPr>
        <w:t xml:space="preserve">473. </w:t>
      </w:r>
      <w:r>
        <w:t>Um FPSO vai receber óleo vindo do tratamento antes do próximo offloading. O tanque A fica mais próximo da linha de importação, mas já contém mistura cuja interface óleo-água está próxima do limite operacional e tem pouco volume livre. O tanque B exige percurso hidráulico maior, porém tem mais espaço e composição mais compatível com o lote. Qual estratégia tende a ser mais adequada?</w:t>
      </w:r>
    </w:p>
    <w:p>
      <w:pPr>
        <w:spacing w:after="40"/>
        <w:ind w:left="360"/>
      </w:pPr>
      <w:r>
        <w:rPr>
          <w:b/>
        </w:rPr>
        <w:t xml:space="preserve">A) </w:t>
      </w:r>
      <w:r>
        <w:rPr>
          <w:b/>
        </w:rPr>
        <w:t>Distribuir a transferência entre A e B nas frações permitidas, ajustando volumes ao espaço disponível, à composição presente e aos limites da interface, considerando também as perdas de carga.</w:t>
      </w:r>
    </w:p>
    <w:p>
      <w:pPr>
        <w:spacing w:after="40"/>
        <w:ind w:left="360"/>
      </w:pPr>
      <w:r>
        <w:t xml:space="preserve">B) </w:t>
      </w:r>
      <w:r>
        <w:t>Priorizar a transferência para o tanque A, pois o trajeto mais curto reduz a perda de carga e tende a compensar o menor espaço livre e a interface óleo-água já mais alta.</w:t>
      </w:r>
    </w:p>
    <w:p>
      <w:pPr>
        <w:spacing w:after="40"/>
        <w:ind w:left="360"/>
      </w:pPr>
      <w:r>
        <w:t xml:space="preserve">C) </w:t>
      </w:r>
      <w:r>
        <w:t>Priorizar a transferência para o tanque B, pois o maior espaço livre e a composição mais compatível do lote tendem a pesar mais que o percurso hidráulico maior, mantendo a carga concentrada em um único destino.</w:t>
      </w:r>
    </w:p>
    <w:p>
      <w:pPr>
        <w:spacing w:after="40"/>
        <w:ind w:left="360"/>
      </w:pPr>
      <w:r>
        <w:t xml:space="preserve">D) </w:t>
      </w:r>
      <w:r>
        <w:t>Iniciar pelo tanque com nível mais baixo para preservar margem operacional imediata e então ajustar os volumes, tratando composição da mistura e posição da interface como critérios secundários.</w:t>
      </w:r>
    </w:p>
    <w:p>
      <w:pPr>
        <w:spacing w:before="200" w:after="80"/>
      </w:pPr>
      <w:r>
        <w:rPr>
          <w:b/>
        </w:rPr>
        <w:t xml:space="preserve">474. </w:t>
      </w:r>
      <w:r>
        <w:t>Antes de um offloading, um dos tanques laterais de carga se aproxima do nível alto e precisa ser aliviado por transferência interna. Ao mesmo tempo, a unidade deve preservar estabilidade hidrostática e evitar piora das interfaces óleo-água em outros tanques. Qual estratégia é mais adequada?</w:t>
      </w:r>
    </w:p>
    <w:p>
      <w:pPr>
        <w:spacing w:after="40"/>
        <w:ind w:left="360"/>
      </w:pPr>
      <w:r>
        <w:t xml:space="preserve">A) </w:t>
      </w:r>
      <w:r>
        <w:t>Priorizar os tanques com menor BSW no momento, mesmo que a distribuição lateral fique temporariamente mais desigual, porque a qualidade do óleo recebido determina a segurança da operação.</w:t>
      </w:r>
    </w:p>
    <w:p>
      <w:pPr>
        <w:spacing w:after="40"/>
        <w:ind w:left="360"/>
      </w:pPr>
      <w:r>
        <w:rPr>
          <w:b/>
        </w:rPr>
        <w:t xml:space="preserve">B) </w:t>
      </w:r>
      <w:r>
        <w:rPr>
          <w:b/>
        </w:rPr>
        <w:t>Distribuir o volume entre tanques selecionados pelo espaço disponível, composição já presente e limites operacionais de interface, acompanhando os níveis para evitar sobrecarga e preservar o equilíbrio hidrostático entre tanques.</w:t>
      </w:r>
    </w:p>
    <w:p>
      <w:pPr>
        <w:spacing w:after="40"/>
        <w:ind w:left="360"/>
      </w:pPr>
      <w:r>
        <w:t xml:space="preserve">C) </w:t>
      </w:r>
      <w:r>
        <w:t>Usar preferencialmente os tanques mais próximos das bombas de transferência, aceitando diferenças transitórias de massa entre bordos, porque a redução da perda de carga compensa o efeito hidrostático.</w:t>
      </w:r>
    </w:p>
    <w:p>
      <w:pPr>
        <w:spacing w:after="40"/>
        <w:ind w:left="360"/>
      </w:pPr>
      <w:r>
        <w:t xml:space="preserve">D) </w:t>
      </w:r>
      <w:r>
        <w:t>Transferir o volume para um único tanque oposto com maior folga, restaurando rapidamente a simetria, e depois redistribuir quando a operação de offloading estiver estabilizada.</w:t>
      </w:r>
    </w:p>
    <w:p>
      <w:pPr>
        <w:spacing w:before="200" w:after="80"/>
      </w:pPr>
      <w:r>
        <w:rPr>
          <w:b/>
        </w:rPr>
        <w:t xml:space="preserve">475. </w:t>
      </w:r>
      <w:r>
        <w:t>Em um FPSO, duas opções foram liberadas para receber óleo antes do offloading. O tanque A fica mais próximo da linha de importação e já contém mistura compatível, mas sua interface óleo-água está próxima do limite operacional. O tanque B tem maior espaço livre e interface mais folgada, porém implica maior perda de carga até a chegada do fluxo. Qual estratégia tende a ser mais robusta?</w:t>
      </w:r>
    </w:p>
    <w:p>
      <w:pPr>
        <w:spacing w:after="40"/>
        <w:ind w:left="360"/>
      </w:pPr>
      <w:r>
        <w:rPr>
          <w:b/>
        </w:rPr>
        <w:t xml:space="preserve">A) </w:t>
      </w:r>
      <w:r>
        <w:rPr>
          <w:b/>
        </w:rPr>
        <w:t>Distribuir o volume entre A e B conforme espaço, compatibilidade da mistura e margem de interface, limitando a perda de carga e evitando piora da separação.</w:t>
      </w:r>
    </w:p>
    <w:p>
      <w:pPr>
        <w:spacing w:after="40"/>
        <w:ind w:left="360"/>
      </w:pPr>
      <w:r>
        <w:t xml:space="preserve">B) </w:t>
      </w:r>
      <w:r>
        <w:t>Direcionar todo o volume ao tanque A, aproveitando a menor perda de carga da importação, ainda que a interface esteja próxima do limite operacional.</w:t>
      </w:r>
    </w:p>
    <w:p>
      <w:pPr>
        <w:spacing w:after="40"/>
        <w:ind w:left="360"/>
      </w:pPr>
      <w:r>
        <w:t xml:space="preserve">C) </w:t>
      </w:r>
      <w:r>
        <w:t>Direcionar todo o volume ao tanque B, priorizando o espaço livre e a folga de interface, mesmo com maior perda de carga na linha de chegada.</w:t>
      </w:r>
    </w:p>
    <w:p>
      <w:pPr>
        <w:spacing w:after="40"/>
        <w:ind w:left="360"/>
      </w:pPr>
      <w:r>
        <w:t xml:space="preserve">D) </w:t>
      </w:r>
      <w:r>
        <w:t>Alternar a transferência em lotes entre A e B para manter níveis próximos, adotando o balanceamento dos tanques como principal critério de operação.</w:t>
      </w:r>
    </w:p>
    <w:p>
      <w:pPr>
        <w:spacing w:before="200" w:after="80"/>
      </w:pPr>
      <w:r>
        <w:rPr>
          <w:b/>
        </w:rPr>
        <w:t xml:space="preserve">476. </w:t>
      </w:r>
      <w:r>
        <w:t>Em um offloading com tolerância de chegada do navio aliviador, janela curta de transferência a jusante e restrições de vazão no duto, qual abordagem de planejamento é mais robusta para evitar congestionamento e definir a alocação de tanques e volumes?</w:t>
      </w:r>
    </w:p>
    <w:p>
      <w:pPr>
        <w:spacing w:after="40"/>
        <w:ind w:left="360"/>
      </w:pPr>
      <w:r>
        <w:t xml:space="preserve">A) </w:t>
      </w:r>
      <w:r>
        <w:t>Definir a sequência pela vazão nominal de bombeio e reprogramar tanques de origem e destino quando níveis ou pressões se aproximarem dos limites operacionais.</w:t>
      </w:r>
    </w:p>
    <w:p>
      <w:pPr>
        <w:spacing w:after="40"/>
        <w:ind w:left="360"/>
      </w:pPr>
      <w:r>
        <w:t xml:space="preserve">B) </w:t>
      </w:r>
      <w:r>
        <w:t>Definir a sequência principalmente pela ETA do aliviador e, já durante a operação, direcionar cada transferência ao tanque com maior espaço disponível no momento.</w:t>
      </w:r>
    </w:p>
    <w:p>
      <w:pPr>
        <w:spacing w:after="40"/>
        <w:ind w:left="360"/>
      </w:pPr>
      <w:r>
        <w:rPr>
          <w:b/>
        </w:rPr>
        <w:t xml:space="preserve">C) </w:t>
      </w:r>
      <w:r>
        <w:rPr>
          <w:b/>
        </w:rPr>
        <w:t>Montar o cenário com inventários e composições iniciais, espaço nos destinos, vazões, capacidades de linhas e dutos e tolerância de chegada; depois alocar tanques e volumes na janela operacional.</w:t>
      </w:r>
    </w:p>
    <w:p>
      <w:pPr>
        <w:spacing w:after="40"/>
        <w:ind w:left="360"/>
      </w:pPr>
      <w:r>
        <w:t xml:space="preserve">D) </w:t>
      </w:r>
      <w:r>
        <w:t>Adotar previamente um tanque base e uma rota preferencial para reduzir trocas, fazendo apenas ajustes pontuais conforme ocupação dos tanques e disponibilidade do duto.</w:t>
      </w:r>
    </w:p>
    <w:p>
      <w:pPr>
        <w:spacing w:before="200" w:after="80"/>
      </w:pPr>
      <w:r>
        <w:rPr>
          <w:b/>
        </w:rPr>
        <w:t xml:space="preserve">477. </w:t>
      </w:r>
      <w:r>
        <w:t>Durante a operação de um FPSO, os tanques de carga permanecem com pressão interna dentro da faixa operacional, mas o monitoramento contínuo mostra tendência de aumento do teor de oxigênio em um tanque após mudança no arranjo de suprimento do gás inerte. Qual resposta técnica é mais consistente com a filosofia de prevenção de atmosferas inflamáveis?</w:t>
      </w:r>
    </w:p>
    <w:p>
      <w:pPr>
        <w:spacing w:after="40"/>
        <w:ind w:left="360"/>
      </w:pPr>
      <w:r>
        <w:t xml:space="preserve">A) </w:t>
      </w:r>
      <w:r>
        <w:t>Reconfigurar o sistema para operação predominantemente a vácuo, porque a elevação do teor de oxigênio indica inadequação do método de injeção a gás.</w:t>
      </w:r>
    </w:p>
    <w:p>
      <w:pPr>
        <w:spacing w:after="40"/>
        <w:ind w:left="360"/>
      </w:pPr>
      <w:r>
        <w:t xml:space="preserve">B) </w:t>
      </w:r>
      <w:r>
        <w:t>Reforçar a pressurização do tanque como ação principal, porque a manutenção da pressão interna tende a compensar variações moderadas na qualidade do gás.</w:t>
      </w:r>
    </w:p>
    <w:p>
      <w:pPr>
        <w:spacing w:after="40"/>
        <w:ind w:left="360"/>
      </w:pPr>
      <w:r>
        <w:rPr>
          <w:b/>
        </w:rPr>
        <w:t xml:space="preserve">C) </w:t>
      </w:r>
      <w:r>
        <w:rPr>
          <w:b/>
        </w:rPr>
        <w:t>Verificar a qualidade do gás inerte e o desempenho da distribuição/purga, ajustando a pressurização controlada para recuperar e manter o teor de oxigênio especificado.</w:t>
      </w:r>
    </w:p>
    <w:p>
      <w:pPr>
        <w:spacing w:after="40"/>
        <w:ind w:left="360"/>
      </w:pPr>
      <w:r>
        <w:t xml:space="preserve">D) </w:t>
      </w:r>
      <w:r>
        <w:t>Manter a condição atual até que o tanque atinja um novo equilíbrio, porque a pressão dentro da faixa operacional indica que a inertização segue efetiva.</w:t>
      </w:r>
    </w:p>
    <w:p>
      <w:pPr>
        <w:spacing w:before="200" w:after="80"/>
      </w:pPr>
      <w:r>
        <w:rPr>
          <w:b/>
        </w:rPr>
        <w:t xml:space="preserve">478. </w:t>
      </w:r>
      <w:r>
        <w:t>Em operação contínua, o teor de oxigênio de um tanque passa a subir gradualmente, embora a pressão permaneça na faixa operacional. O suprimento de gás inerte foi recentemente comutado para outra fonte disponível a bordo. Qual interpretação e ação são mais adequadas?</w:t>
      </w:r>
    </w:p>
    <w:p>
      <w:pPr>
        <w:spacing w:after="40"/>
        <w:ind w:left="360"/>
      </w:pPr>
      <w:r>
        <w:rPr>
          <w:b/>
        </w:rPr>
        <w:t xml:space="preserve">A) </w:t>
      </w:r>
      <w:r>
        <w:rPr>
          <w:b/>
        </w:rPr>
        <w:t>A tendência é compatível com perda de qualidade do gás fornecido ou queda da eficiência de inertização; deve-se acompanhar o teor de oxigênio, confirmar a especificação do gás inerte da nova fonte e reajustar a pressurização para preservar o nível mínimo de inércia.</w:t>
      </w:r>
    </w:p>
    <w:p>
      <w:pPr>
        <w:spacing w:after="40"/>
        <w:ind w:left="360"/>
      </w:pPr>
      <w:r>
        <w:t xml:space="preserve">B) </w:t>
      </w:r>
      <w:r>
        <w:t>Com a pressão dentro da faixa, a causa mais provável passa a ser desvio do analisador; a condução indicada é manter a taxa de injeção atual, registrar a tendência e programar a checagem do instrumento na próxima oportunidade operacional.</w:t>
      </w:r>
    </w:p>
    <w:p>
      <w:pPr>
        <w:spacing w:after="40"/>
        <w:ind w:left="360"/>
      </w:pPr>
      <w:r>
        <w:t xml:space="preserve">C) </w:t>
      </w:r>
      <w:r>
        <w:t>A troca de fonte de suprimento deve ser tratada principalmente como mudança de disponibilidade e custo; mantendo a pressão controlada, o teor de oxigênio pode ser acompanhado por tendência para eventual ajuste posterior do sistema.</w:t>
      </w:r>
    </w:p>
    <w:p>
      <w:pPr>
        <w:spacing w:after="40"/>
        <w:ind w:left="360"/>
      </w:pPr>
      <w:r>
        <w:t xml:space="preserve">D) </w:t>
      </w:r>
      <w:r>
        <w:t>A elevação de oxigênio sugere excesso de gás inerte no espaço de vapor; a resposta mais adequada seria espaçar o monitoramento, aliviar parte da pressão e promover maior renovação gasosa para estabilizar a composição interna.</w:t>
      </w:r>
    </w:p>
    <w:p>
      <w:pPr>
        <w:spacing w:before="200" w:after="80"/>
      </w:pPr>
      <w:r>
        <w:rPr>
          <w:b/>
        </w:rPr>
        <w:t xml:space="preserve">479. </w:t>
      </w:r>
      <w:r>
        <w:t>No desenvolvimento do sistema de inertização de um FPSO, a equipe precisa atingir teor de oxigênio muito baixo nos tanques, mas enfrenta forte restrição de espaço e massa no topside. Há disponibilidade de gás inerte de boa qualidade para injeção. Qual escolha de processo é mais coerente com esse cenário?</w:t>
      </w:r>
    </w:p>
    <w:p>
      <w:pPr>
        <w:spacing w:after="40"/>
        <w:ind w:left="360"/>
      </w:pPr>
      <w:r>
        <w:t xml:space="preserve">A) </w:t>
      </w:r>
      <w:r>
        <w:t>Adotar vácuo exclusivo, porque a independência em relação ao suprimento de gás tende a compensar a penalidade de espaço e massa na instalação offshore.</w:t>
      </w:r>
    </w:p>
    <w:p>
      <w:pPr>
        <w:spacing w:after="40"/>
        <w:ind w:left="360"/>
      </w:pPr>
      <w:r>
        <w:rPr>
          <w:b/>
        </w:rPr>
        <w:t xml:space="preserve">B) </w:t>
      </w:r>
      <w:r>
        <w:rPr>
          <w:b/>
        </w:rPr>
        <w:t>Adotar esquema misto, porque reduz a dependência de um sistema de vácuo exclusivo no topside e favorece atingir teores baixos de oxigênio com maior flexibilidade operacional.</w:t>
      </w:r>
    </w:p>
    <w:p>
      <w:pPr>
        <w:spacing w:after="40"/>
        <w:ind w:left="360"/>
      </w:pPr>
      <w:r>
        <w:t xml:space="preserve">C) </w:t>
      </w:r>
      <w:r>
        <w:t>Definir primeiro o fornecedor de gás e manter a arquitetura do processo em aberto, porque o teor final de oxigênio pode ser ajustado depois por procedimento operacional.</w:t>
      </w:r>
    </w:p>
    <w:p>
      <w:pPr>
        <w:spacing w:after="40"/>
        <w:ind w:left="360"/>
      </w:pPr>
      <w:r>
        <w:t xml:space="preserve">D) </w:t>
      </w:r>
      <w:r>
        <w:t>Adotar stripping apenas com gás, porque a disponibilidade de gás inerte de boa qualidade tende a simplificar a operação e a tornar secundária a meta de teor final de oxigênio.</w:t>
      </w:r>
    </w:p>
    <w:p>
      <w:pPr>
        <w:spacing w:before="200" w:after="80"/>
      </w:pPr>
      <w:r>
        <w:rPr>
          <w:b/>
        </w:rPr>
        <w:t xml:space="preserve">480. </w:t>
      </w:r>
      <w:r>
        <w:t>Na concepção de um FPSO remoto, avalia-se instalar geração de nitrogênio ou contratar suprimento de gás natural para stripping e inertização. Qual critério de decisão melhor se alinha ao projeto do sistema?</w:t>
      </w:r>
    </w:p>
    <w:p>
      <w:pPr>
        <w:spacing w:after="40"/>
        <w:ind w:left="360"/>
      </w:pPr>
      <w:r>
        <w:t xml:space="preserve">A) </w:t>
      </w:r>
      <w:r>
        <w:t>Escolher a solução com menor impacto em layout e tubulação, pois esse aspecto supera a composição do gás inerte no desempenho final.</w:t>
      </w:r>
    </w:p>
    <w:p>
      <w:pPr>
        <w:spacing w:after="40"/>
        <w:ind w:left="360"/>
      </w:pPr>
      <w:r>
        <w:rPr>
          <w:b/>
        </w:rPr>
        <w:t xml:space="preserve">B) </w:t>
      </w:r>
      <w:r>
        <w:rPr>
          <w:b/>
        </w:rPr>
        <w:t>Comparar custo total, qualidade exigida do gás, disponibilidade no local e atendimento ao teor de oxigênio especificado após o tratamento.</w:t>
      </w:r>
    </w:p>
    <w:p>
      <w:pPr>
        <w:spacing w:after="40"/>
        <w:ind w:left="360"/>
      </w:pPr>
      <w:r>
        <w:t xml:space="preserve">C) </w:t>
      </w:r>
      <w:r>
        <w:t>Favorecer a opção com menor CAPEX inicial, pois limitações na qualidade do gás podem ser compensadas pela sequência de purga prevista na operação.</w:t>
      </w:r>
    </w:p>
    <w:p>
      <w:pPr>
        <w:spacing w:after="40"/>
        <w:ind w:left="360"/>
      </w:pPr>
      <w:r>
        <w:t xml:space="preserve">D) </w:t>
      </w:r>
      <w:r>
        <w:t>Priorizar a fonte com maior vazão nominal, pois a capacidade instantânea de suprimento é o fator dominante no controle da atmosfera interna dos tanques.</w:t>
      </w:r>
    </w:p>
    <w:p>
      <w:pPr>
        <w:spacing w:before="200" w:after="80"/>
      </w:pPr>
      <w:r>
        <w:rPr>
          <w:b/>
        </w:rPr>
        <w:t xml:space="preserve">481. </w:t>
      </w:r>
      <w:r>
        <w:t>Na partida de um sistema misto de inertização associado aos tanques de carga, a equipe propõe encurtar o comissionamento: injetar gás, observar a resposta de pressão e, se ela se mantiver estável, liberar o sistema. Qual plano de comissionamento fornece validação mais robusta?</w:t>
      </w:r>
    </w:p>
    <w:p>
      <w:pPr>
        <w:spacing w:after="40"/>
        <w:ind w:left="360"/>
      </w:pPr>
      <w:r>
        <w:t xml:space="preserve">A) </w:t>
      </w:r>
      <w:r>
        <w:t>Verificar a qualidade e a disponibilidade do gás inerte e iniciar a inertização, tomando a estabilidade de pressão e o teor de oxigênio de projeto como critério de liberação.</w:t>
      </w:r>
    </w:p>
    <w:p>
      <w:pPr>
        <w:spacing w:after="40"/>
        <w:ind w:left="360"/>
      </w:pPr>
      <w:r>
        <w:t xml:space="preserve">B) </w:t>
      </w:r>
      <w:r>
        <w:t>Priorizar a estanqueidade dos tanques e a resposta de pressão, deixando a validação da distribuição de gás e da purga para ajustes após a entrada em serviço.</w:t>
      </w:r>
    </w:p>
    <w:p>
      <w:pPr>
        <w:spacing w:after="40"/>
        <w:ind w:left="360"/>
      </w:pPr>
      <w:r>
        <w:rPr>
          <w:b/>
        </w:rPr>
        <w:t xml:space="preserve">C) </w:t>
      </w:r>
      <w:r>
        <w:rPr>
          <w:b/>
        </w:rPr>
        <w:t>Testar as linhas, a estanqueidade dos tanques e a sequência de purga; depois cumprir as etapas de vácuo e de injeção de gás previstas, confirmando o teor de oxigênio especificado.</w:t>
      </w:r>
    </w:p>
    <w:p>
      <w:pPr>
        <w:spacing w:after="40"/>
        <w:ind w:left="360"/>
      </w:pPr>
      <w:r>
        <w:t xml:space="preserve">D) </w:t>
      </w:r>
      <w:r>
        <w:t>Aplicar de início o maior vácuo previsto e liberar o sistema pela estabilização de pressão, transferindo a verificação do teor de oxigênio para a rotina operacional.</w:t>
      </w:r>
    </w:p>
    <w:p>
      <w:pPr>
        <w:spacing w:before="200" w:after="80"/>
      </w:pPr>
      <w:r>
        <w:rPr>
          <w:b/>
        </w:rPr>
        <w:t xml:space="preserve">482. </w:t>
      </w:r>
      <w:r>
        <w:t>Em um FPSO, uma sequência de limpeza e gas freeing de vários tanques de carga ocorre enquanto alguns permanecem em nível intermediário para transferência de resíduos, drenagens e ajustes de lastro necessários à continuidade da operação. Qual diretriz de planejamento melhor trata os riscos combinados dessa condição?</w:t>
      </w:r>
    </w:p>
    <w:p>
      <w:pPr>
        <w:spacing w:after="40"/>
        <w:ind w:left="360"/>
      </w:pPr>
      <w:r>
        <w:t xml:space="preserve">A) </w:t>
      </w:r>
      <w:r>
        <w:t>Convém concentrar resíduos em menos tanques para simplificar drenagens e ventilação, usando o sistema de lastro para compensar a variação global de peso sem considerar a sequência de transferências como fator relevante de cargas dinâmicas.</w:t>
      </w:r>
    </w:p>
    <w:p>
      <w:pPr>
        <w:spacing w:after="40"/>
        <w:ind w:left="360"/>
      </w:pPr>
      <w:r>
        <w:rPr>
          <w:b/>
        </w:rPr>
        <w:t xml:space="preserve">B) </w:t>
      </w:r>
      <w:r>
        <w:rPr>
          <w:b/>
        </w:rPr>
        <w:t>A programação deve coordenar enchimento parcial, distribuição de pesos e efeitos de sloshing com venting, drenagem e manejo do gás evaporado, porque as transferências afetam simultaneamente a estabilidade da unidade e a segurança da atmosfera nos tanques.</w:t>
      </w:r>
    </w:p>
    <w:p>
      <w:pPr>
        <w:spacing w:after="40"/>
        <w:ind w:left="360"/>
      </w:pPr>
      <w:r>
        <w:t xml:space="preserve">C) </w:t>
      </w:r>
      <w:r>
        <w:t>A sequência deve privilegiar os tanques com melhor acesso por manholes e dutos de ventilação, concentrando o controle na duração do gas freeing e deixando a redistribuição de carga entre tanques para ajustes posteriores de lastro.</w:t>
      </w:r>
    </w:p>
    <w:p>
      <w:pPr>
        <w:spacing w:after="40"/>
        <w:ind w:left="360"/>
      </w:pPr>
      <w:r>
        <w:t xml:space="preserve">D) </w:t>
      </w:r>
      <w:r>
        <w:t>O planejamento deve priorizar a capacidade de venting e alívio dos tanques, tratando a verificação de cargas e estabilidade a partir da condição final de operação, com o sistema de lastro mantendo o calado previsto.</w:t>
      </w:r>
    </w:p>
    <w:p>
      <w:pPr>
        <w:spacing w:before="200" w:after="80"/>
      </w:pPr>
      <w:r>
        <w:rPr>
          <w:b/>
        </w:rPr>
        <w:t xml:space="preserve">483. </w:t>
      </w:r>
      <w:r>
        <w:t>Durante um período de baixa produção, um FPSO mantém um tanque parcialmente cheio com água produzida para aumentar o tempo de residência e melhorar a separação, enquanto outro tanque também parcialmente cheio entra em campanha de limpeza e gas freeing. Qual enfoque de planejamento melhor trata os riscos combinados dessa situação?</w:t>
      </w:r>
    </w:p>
    <w:p>
      <w:pPr>
        <w:spacing w:after="40"/>
        <w:ind w:left="360"/>
      </w:pPr>
      <w:r>
        <w:rPr>
          <w:b/>
        </w:rPr>
        <w:t xml:space="preserve">A) </w:t>
      </w:r>
      <w:r>
        <w:rPr>
          <w:b/>
        </w:rPr>
        <w:t>Planejar a operação considerando as cargas associadas a tanques parcialmente cheios e o sloshing, integrando também ventilação, manejo de vapores e drenagens para evitar acúmulo de resíduos oleosos e atmosferas perigosas.</w:t>
      </w:r>
    </w:p>
    <w:p>
      <w:pPr>
        <w:spacing w:after="40"/>
        <w:ind w:left="360"/>
      </w:pPr>
      <w:r>
        <w:t xml:space="preserve">B) </w:t>
      </w:r>
      <w:r>
        <w:t>Priorizar a ocupação parcial simultânea dos tanques para ampliar a flexibilidade operacional, usando a ventilação como principal compensação para as variações de carga e deixando a verificação estrutural para a etapa de retorno ao serviço.</w:t>
      </w:r>
    </w:p>
    <w:p>
      <w:pPr>
        <w:spacing w:after="40"/>
        <w:ind w:left="360"/>
      </w:pPr>
      <w:r>
        <w:t xml:space="preserve">C) </w:t>
      </w:r>
      <w:r>
        <w:t>Concentrar o controle na redução do boil-off do tanque em limpeza, porque a estabilidade operacional do FPSO durante a campanha depende sobretudo da taxa de geração de vapores.</w:t>
      </w:r>
    </w:p>
    <w:p>
      <w:pPr>
        <w:spacing w:after="40"/>
        <w:ind w:left="360"/>
      </w:pPr>
      <w:r>
        <w:t xml:space="preserve">D) </w:t>
      </w:r>
      <w:r>
        <w:t>Limitar a avaliação ao atendimento do TOG da água e à capacidade de ventilação do tanque em limpeza, porque o armazenamento temporário da água produzida tende a ter influência pequena sobre a integridade global.</w:t>
      </w:r>
    </w:p>
    <w:p>
      <w:pPr>
        <w:spacing w:before="200" w:after="80"/>
      </w:pPr>
      <w:r>
        <w:rPr>
          <w:b/>
        </w:rPr>
        <w:t xml:space="preserve">484. </w:t>
      </w:r>
      <w:r>
        <w:t>Em uma campanha de inspeção em tanque de lastro, a equipe identificou corrosão por pites distribuída em várias chapas do fundo. Como o prazo de parada não permite mapear toda a superfície com o mesmo detalhe, a engenharia precisa definir a base técnica para priorizar reparos e planejar a manutenção seguinte. Qual abordagem é mais consistente com esse objetivo?</w:t>
      </w:r>
    </w:p>
    <w:p>
      <w:pPr>
        <w:spacing w:after="40"/>
        <w:ind w:left="360"/>
      </w:pPr>
      <w:r>
        <w:t xml:space="preserve">A) </w:t>
      </w:r>
      <w:r>
        <w:t>Usar o registro fotográfico e a classificação morfológica dos pites como base principal, porque a forma aparente do dano tende a refletir com mais fidelidade o risco estrutural.</w:t>
      </w:r>
    </w:p>
    <w:p>
      <w:pPr>
        <w:spacing w:after="40"/>
        <w:ind w:left="360"/>
      </w:pPr>
      <w:r>
        <w:t xml:space="preserve">B) </w:t>
      </w:r>
      <w:r>
        <w:t>Usar o número de painéis afetados como base principal, porque a extensão da área atacada tende a ser mais relevante para a decisão do que a severidade localizada.</w:t>
      </w:r>
    </w:p>
    <w:p>
      <w:pPr>
        <w:spacing w:after="40"/>
        <w:ind w:left="360"/>
      </w:pPr>
      <w:r>
        <w:rPr>
          <w:b/>
        </w:rPr>
        <w:t xml:space="preserve">C) </w:t>
      </w:r>
      <w:r>
        <w:rPr>
          <w:b/>
        </w:rPr>
        <w:t>Usar a maior profundidade de pite e a menor espessura remanescente nos pontos mais críticos, porque essas métricas sustentam melhor a avaliação de vida remanescente e a definição de prioridades.</w:t>
      </w:r>
    </w:p>
    <w:p>
      <w:pPr>
        <w:spacing w:after="40"/>
        <w:ind w:left="360"/>
      </w:pPr>
      <w:r>
        <w:t xml:space="preserve">D) </w:t>
      </w:r>
      <w:r>
        <w:t>Usar a perda média de espessura e a densidade de pites como base principal, porque esses indicadores representam melhor a condição global do tanque para fins de priorização.</w:t>
      </w:r>
    </w:p>
    <w:p>
      <w:pPr>
        <w:spacing w:before="200" w:after="80"/>
      </w:pPr>
      <w:r>
        <w:rPr>
          <w:b/>
        </w:rPr>
        <w:t xml:space="preserve">485. </w:t>
      </w:r>
      <w:r>
        <w:t>Em uma avaliação estrutural de tanque de carga, o END identificou um defeito com dimensões parciais conhecidas, mas a geometria completa ainda é incerta. A decisão entre restrição operacional, reparo local ou retorno com acompanhamento depende da análise de aceitabilidade. Qual caminho de avaliação é mais consistente com boa prática nesse caso?</w:t>
      </w:r>
    </w:p>
    <w:p>
      <w:pPr>
        <w:spacing w:after="40"/>
        <w:ind w:left="360"/>
      </w:pPr>
      <w:r>
        <w:t xml:space="preserve">A) </w:t>
      </w:r>
      <w:r>
        <w:t>Basear a aceitabilidade principalmente na estabilidade operacional recente do tanque, deixando a caracterização geométrica detalhada para etapa posterior.</w:t>
      </w:r>
    </w:p>
    <w:p>
      <w:pPr>
        <w:spacing w:after="40"/>
        <w:ind w:left="360"/>
      </w:pPr>
      <w:r>
        <w:rPr>
          <w:b/>
        </w:rPr>
        <w:t xml:space="preserve">B) </w:t>
      </w:r>
      <w:r>
        <w:rPr>
          <w:b/>
        </w:rPr>
        <w:t>Adotar geometria conservadora, usando formatos desfavoráveis na falta de dados, e refinar a avaliação com ECA ou BS7910/FAD à medida que novas informações surgirem.</w:t>
      </w:r>
    </w:p>
    <w:p>
      <w:pPr>
        <w:spacing w:after="40"/>
        <w:ind w:left="360"/>
      </w:pPr>
      <w:r>
        <w:t xml:space="preserve">C) </w:t>
      </w:r>
      <w:r>
        <w:t>Aplicar desde o início o nível de avaliação menos conservador, pois ele reduz a influência das hipóteses sobre a forma do defeito.</w:t>
      </w:r>
    </w:p>
    <w:p>
      <w:pPr>
        <w:spacing w:after="40"/>
        <w:ind w:left="360"/>
      </w:pPr>
      <w:r>
        <w:t xml:space="preserve">D) </w:t>
      </w:r>
      <w:r>
        <w:t>Assumir uma geometria menos severa para evitar intervenção excessiva e revisar a análise apenas quando novos sinais operacionais indicarem agravamento.</w:t>
      </w:r>
    </w:p>
    <w:p>
      <w:pPr>
        <w:spacing w:before="200" w:after="80"/>
      </w:pPr>
      <w:r>
        <w:rPr>
          <w:b/>
        </w:rPr>
        <w:t xml:space="preserve">486. </w:t>
      </w:r>
      <w:r>
        <w:t>Em um FPSO, o programa de inspeção de tanques será revisto após a identificação de pites profundos em uma chapa de fundo e de possível anomalia sob um reparo compósito em uma antepara. À luz da efetividade da inspeção, qual estratégia é mais adequada para sustentar a avaliação de integridade e a estimativa de vida remanescente?</w:t>
      </w:r>
    </w:p>
    <w:p>
      <w:pPr>
        <w:spacing w:after="40"/>
        <w:ind w:left="360"/>
      </w:pPr>
      <w:r>
        <w:t xml:space="preserve">A) </w:t>
      </w:r>
      <w:r>
        <w:t>Priorizar métodos que produzam registro permanente de imagem nas duas regiões, tomando esse material como base da avaliação, mesmo quando a perda local de material ou a condição da interface não fiquem plenamente caracterizadas.</w:t>
      </w:r>
    </w:p>
    <w:p>
      <w:pPr>
        <w:spacing w:after="40"/>
        <w:ind w:left="360"/>
      </w:pPr>
      <w:r>
        <w:t xml:space="preserve">B) </w:t>
      </w:r>
      <w:r>
        <w:t>Usar, nas duas regiões, uma técnica de END com boa repetibilidade entre campanhas, para manter histórico comparável e apoiar a avaliação de integridade e vida remanescente com um único critério.</w:t>
      </w:r>
    </w:p>
    <w:p>
      <w:pPr>
        <w:spacing w:after="40"/>
        <w:ind w:left="360"/>
      </w:pPr>
      <w:r>
        <w:t xml:space="preserve">C) </w:t>
      </w:r>
      <w:r>
        <w:t>Selecionar o ensaio principalmente pela acessibilidade e pelo tempo de parada do tanque, tratando incertezas sobre pites, espessura remanescente e condição sob o compósito com hipóteses conservadoras na análise.</w:t>
      </w:r>
    </w:p>
    <w:p>
      <w:pPr>
        <w:spacing w:after="40"/>
        <w:ind w:left="360"/>
      </w:pPr>
      <w:r>
        <w:rPr>
          <w:b/>
        </w:rPr>
        <w:t xml:space="preserve">D) </w:t>
      </w:r>
      <w:r>
        <w:rPr>
          <w:b/>
        </w:rPr>
        <w:t>Definir os ensaios pelo mecanismo de dano e pela informação requerida: na corrosão localizada, quantificar a perda máxima de material ou a espessura mínima; no reparo compósito, rastrear anomalias subsuperficiais e desaderência.</w:t>
      </w:r>
    </w:p>
    <w:p>
      <w:pPr>
        <w:spacing w:before="200" w:after="80"/>
      </w:pPr>
      <w:r>
        <w:rPr>
          <w:b/>
        </w:rPr>
        <w:t xml:space="preserve">487. </w:t>
      </w:r>
      <w:r>
        <w:t>Em um FPSO, o operador pretende usar níveis de tanque para estimar rapidamente a massa de lastro tomada durante uma correção de banda. O volume medido está consistente, mas a densidade da água de lastro não foi atualizada no sistema. Qual é o principal risco técnico desse atalho?</w:t>
      </w:r>
    </w:p>
    <w:p>
      <w:pPr>
        <w:spacing w:after="40"/>
        <w:ind w:left="360"/>
      </w:pPr>
      <w:r>
        <w:rPr>
          <w:b/>
        </w:rPr>
        <w:t xml:space="preserve">A) </w:t>
      </w:r>
      <w:r>
        <w:rPr>
          <w:b/>
        </w:rPr>
        <w:t>Subestimar ou superestimar a massa real de lastro, deslocando o cálculo de G, do deslocamento e dos calados usados pelo loading computer.</w:t>
      </w:r>
    </w:p>
    <w:p>
      <w:pPr>
        <w:spacing w:after="40"/>
        <w:ind w:left="360"/>
      </w:pPr>
      <w:r>
        <w:t xml:space="preserve">B) </w:t>
      </w:r>
      <w:r>
        <w:t>Afetar prioritariamente o cálculo da área da linha d’água, porque essa propriedade hidrostática depende da salinidade da água de lastro.</w:t>
      </w:r>
    </w:p>
    <w:p>
      <w:pPr>
        <w:spacing w:after="40"/>
        <w:ind w:left="360"/>
      </w:pPr>
      <w:r>
        <w:t xml:space="preserve">C) </w:t>
      </w:r>
      <w:r>
        <w:t>Perder a referência do momento para mudar o trim, embora a massa total de lastro permaneça corretamente representada pelo volume.</w:t>
      </w:r>
    </w:p>
    <w:p>
      <w:pPr>
        <w:spacing w:after="40"/>
        <w:ind w:left="360"/>
      </w:pPr>
      <w:r>
        <w:t xml:space="preserve">D) </w:t>
      </w:r>
      <w:r>
        <w:t>Introduzir erro apenas na leitura local do tanque, sem efeito relevante sobre a convergência entre peso e volume deslocado.</w:t>
      </w:r>
    </w:p>
    <w:p>
      <w:pPr>
        <w:spacing w:before="200" w:after="80"/>
      </w:pPr>
      <w:r>
        <w:rPr>
          <w:b/>
        </w:rPr>
        <w:t xml:space="preserve">488. </w:t>
      </w:r>
      <w:r>
        <w:t>Durante uma operação de offloading, os calados, o trim e a banda seguem dentro da faixa operacional, porém o loading computer mostra tensões na seção mestra próximas ao valor de referência. Qual decisão melhor representa o uso conjunto das informações de estabilidade e de integridade estrutural?</w:t>
      </w:r>
    </w:p>
    <w:p>
      <w:pPr>
        <w:spacing w:after="40"/>
        <w:ind w:left="360"/>
      </w:pPr>
      <w:r>
        <w:rPr>
          <w:b/>
        </w:rPr>
        <w:t xml:space="preserve">A) </w:t>
      </w:r>
      <w:r>
        <w:rPr>
          <w:b/>
        </w:rPr>
        <w:t>Redistribuir carga e/ou lastro para aliviar a região solicitada e, depois, validar no loading computer a nova condição hidrostática, de estabilidade e de esforços.</w:t>
      </w:r>
    </w:p>
    <w:p>
      <w:pPr>
        <w:spacing w:after="40"/>
        <w:ind w:left="360"/>
      </w:pPr>
      <w:r>
        <w:t xml:space="preserve">B) </w:t>
      </w:r>
      <w:r>
        <w:t>Buscar níveis de enchimento semelhantes entre os tanques de carga e de lastro, porque a uniformidade de volumes tende a produzir a condição mais favorável para as tensões na seção mestra.</w:t>
      </w:r>
    </w:p>
    <w:p>
      <w:pPr>
        <w:spacing w:after="40"/>
        <w:ind w:left="360"/>
      </w:pPr>
      <w:r>
        <w:t xml:space="preserve">C) </w:t>
      </w:r>
      <w:r>
        <w:t>Prosseguir com a operação, porque calados, trim e banda dentro do envelope operacional indicam que a condição de carregamento permanece aceitável também para a seção mestra.</w:t>
      </w:r>
    </w:p>
    <w:p>
      <w:pPr>
        <w:spacing w:after="40"/>
        <w:ind w:left="360"/>
      </w:pPr>
      <w:r>
        <w:t xml:space="preserve">D) </w:t>
      </w:r>
      <w:r>
        <w:t>Adicionar lastro baixo e simétrico e acompanhar calados, trim e banda, porque a redução do centro de gravidade vertical é o fator prioritário quando a seção mestra se aproxima do limite estrutural.</w:t>
      </w:r>
    </w:p>
    <w:p>
      <w:pPr>
        <w:spacing w:before="200" w:after="80"/>
      </w:pPr>
      <w:r>
        <w:rPr>
          <w:b/>
        </w:rPr>
        <w:t xml:space="preserve">489. </w:t>
      </w:r>
      <w:r>
        <w:t>Com a mudança das condições ambientais, um FPSO com turret apresenta pequena banda e precisa corrigir o lastro sem sair da condição operacional. Parte da equipe sustenta que, como a unidade pode se realinhar, uma verificação detalhada de estabilidade antes da manobra perde importância. Qual leitura operacional é mais adequada?</w:t>
      </w:r>
    </w:p>
    <w:p>
      <w:pPr>
        <w:spacing w:after="40"/>
        <w:ind w:left="360"/>
      </w:pPr>
      <w:r>
        <w:rPr>
          <w:b/>
        </w:rPr>
        <w:t xml:space="preserve">A) </w:t>
      </w:r>
      <w:r>
        <w:rPr>
          <w:b/>
        </w:rPr>
        <w:t>O turret ajuda a orientar a unidade, mas não elimina a sensibilidade à distribuição transversal de peso; a correção de lastro deve ser checada no loading computer para banda, trim, calados, G e limites hidrostáticos.</w:t>
      </w:r>
    </w:p>
    <w:p>
      <w:pPr>
        <w:spacing w:after="40"/>
        <w:ind w:left="360"/>
      </w:pPr>
      <w:r>
        <w:t xml:space="preserve">B) </w:t>
      </w:r>
      <w:r>
        <w:t>Com a unidade alinhada pelo turret, a decisão operacional pode se apoiar no deslocamento total e nos volumes dos tanques, tomando a estabilidade como derivada desses dados sem revisar todas as propriedades hidrostáticas.</w:t>
      </w:r>
    </w:p>
    <w:p>
      <w:pPr>
        <w:spacing w:after="40"/>
        <w:ind w:left="360"/>
      </w:pPr>
      <w:r>
        <w:t xml:space="preserve">C) </w:t>
      </w:r>
      <w:r>
        <w:t>Após o realinhamento, a análise pode se concentrar no centro de flutuação e nos calados, porque o centro de gravidade deixa de ser o parâmetro dominante na estabilidade inicial de pequenas bandas.</w:t>
      </w:r>
    </w:p>
    <w:p>
      <w:pPr>
        <w:spacing w:after="40"/>
        <w:ind w:left="360"/>
      </w:pPr>
      <w:r>
        <w:t xml:space="preserve">D) </w:t>
      </w:r>
      <w:r>
        <w:t>Com o turret acompanhando a direção ambiental, a correção de banda pode priorizar volumes transferidos e deslocamento global, reduzindo a necessidade de reavaliar calados avante e ré a cada ajuste.</w:t>
      </w:r>
    </w:p>
    <w:p>
      <w:pPr>
        <w:spacing w:before="200" w:after="80"/>
      </w:pPr>
      <w:r>
        <w:rPr>
          <w:b/>
        </w:rPr>
        <w:t xml:space="preserve">490. </w:t>
      </w:r>
      <w:r>
        <w:t>Em uma campanha estável, um FPSO alimenta a unidade a partir de um tanque de carga cuja composição já está dentro da faixa requerida. Sem restrição próxima de volume e sem necessidade de ajustar a mistura, propõe-se trocar de tanque a cada poucas horas para "uniformizar inventário". Qual decisão de planejamento é mais consistente?</w:t>
      </w:r>
    </w:p>
    <w:p>
      <w:pPr>
        <w:spacing w:after="40"/>
        <w:ind w:left="360"/>
      </w:pPr>
      <w:r>
        <w:t xml:space="preserve">A) </w:t>
      </w:r>
      <w:r>
        <w:t>Revezar tanques para aproximar os níveis médios, pois essa estratégia pode distribuir melhor o inventário e reduzir perturbações associadas à permanência prolongada em um único tanque.</w:t>
      </w:r>
    </w:p>
    <w:p>
      <w:pPr>
        <w:spacing w:after="40"/>
        <w:ind w:left="360"/>
      </w:pPr>
      <w:r>
        <w:t xml:space="preserve">B) </w:t>
      </w:r>
      <w:r>
        <w:t>Priorizar o tanque com menor volume remanescente, pois reduzir estoque parado e liberar capacidade operacional traz mais ganho ao planejamento do que preservar a configuração atual da alimentação.</w:t>
      </w:r>
    </w:p>
    <w:p>
      <w:pPr>
        <w:spacing w:after="40"/>
        <w:ind w:left="360"/>
      </w:pPr>
      <w:r>
        <w:t xml:space="preserve">C) </w:t>
      </w:r>
      <w:r>
        <w:t>Alternar tanques em ciclos curtos, pois repartir a retirada entre origens ao longo do tempo tende a suavizar desvios de composição e a reduzir o efeito de transientes locais.</w:t>
      </w:r>
    </w:p>
    <w:p>
      <w:pPr>
        <w:spacing w:after="40"/>
        <w:ind w:left="360"/>
      </w:pPr>
      <w:r>
        <w:rPr>
          <w:b/>
        </w:rPr>
        <w:t xml:space="preserve">D) </w:t>
      </w:r>
      <w:r>
        <w:rPr>
          <w:b/>
        </w:rPr>
        <w:t>Manter o tanque em uso e adiar a troca, pois a comutação gera transientes e costuma ser indicada quando é preciso formar nova mistura ou atender limite de composição ou propriedade.</w:t>
      </w:r>
    </w:p>
    <w:p>
      <w:pPr>
        <w:spacing w:before="200" w:after="80"/>
      </w:pPr>
      <w:r>
        <w:rPr>
          <w:b/>
        </w:rPr>
        <w:t xml:space="preserve">491. </w:t>
      </w:r>
      <w:r>
        <w:t>Durante uma limitação temporária da desidratação, propõe-se usar um tanque de carga de óleo como pulmão para lodo centrifugado e devolver a água separada a um tanque de carga compatível, liberando capacidade no sistema de slop. Qual avaliação é mais adequada?</w:t>
      </w:r>
    </w:p>
    <w:p>
      <w:pPr>
        <w:spacing w:after="40"/>
        <w:ind w:left="360"/>
      </w:pPr>
      <w:r>
        <w:rPr>
          <w:b/>
        </w:rPr>
        <w:t xml:space="preserve">A) </w:t>
      </w:r>
      <w:r>
        <w:rPr>
          <w:b/>
        </w:rPr>
        <w:t>Deve-se manter slop e lodo em circuitos dedicados, com tratamento específico, pois desviar para tanque de carga aumenta o risco de contaminação cruzada do óleo.</w:t>
      </w:r>
    </w:p>
    <w:p>
      <w:pPr>
        <w:spacing w:after="40"/>
        <w:ind w:left="360"/>
      </w:pPr>
      <w:r>
        <w:t xml:space="preserve">B) </w:t>
      </w:r>
      <w:r>
        <w:t>Pode ser aceito se o tanque escolhido alimentar a planta de separação, porque a agitação posterior no tanque recompõe a homogeneidade da carga.</w:t>
      </w:r>
    </w:p>
    <w:p>
      <w:pPr>
        <w:spacing w:after="40"/>
        <w:ind w:left="360"/>
      </w:pPr>
      <w:r>
        <w:t xml:space="preserve">C) </w:t>
      </w:r>
      <w:r>
        <w:t>Pode ser adotado, pois a compatibilidade entre correntes reduz o risco de contaminação e facilita o gerenciamento dos volumes nos tanques de carga.</w:t>
      </w:r>
    </w:p>
    <w:p>
      <w:pPr>
        <w:spacing w:after="40"/>
        <w:ind w:left="360"/>
      </w:pPr>
      <w:r>
        <w:t xml:space="preserve">D) </w:t>
      </w:r>
      <w:r>
        <w:t>É mais indicado direcionar o lodo ao tanque com maior folga operacional, porque nessa condição o principal objetivo é aliviar a limitação de volume da desidratação.</w:t>
      </w:r>
    </w:p>
    <w:p>
      <w:pPr>
        <w:spacing w:before="200" w:after="80"/>
      </w:pPr>
      <w:r>
        <w:rPr>
          <w:b/>
        </w:rPr>
        <w:t xml:space="preserve">492. </w:t>
      </w:r>
      <w:r>
        <w:t>Durante o comissionamento do sistema de gás inerte de um FPSO, a equipe recebeu certificados do fornecedor indicando composição dentro da especificação, e a pressão de fornecimento está estável. Ainda assim, não foram concluídas as medições contínuas de O2 nas linhas de distribuição nem no cabeço dos tanques. Qual decisão é mais consistente para liberar a inertização inicial?</w:t>
      </w:r>
    </w:p>
    <w:p>
      <w:pPr>
        <w:spacing w:after="40"/>
        <w:ind w:left="360"/>
      </w:pPr>
      <w:r>
        <w:t xml:space="preserve">A) </w:t>
      </w:r>
      <w:r>
        <w:t>Liberar a inertização se os teores de CO2 e N2 estiverem compatíveis, porque esses constituintes definem o caráter inerte da mistura com maior peso operacional.</w:t>
      </w:r>
    </w:p>
    <w:p>
      <w:pPr>
        <w:spacing w:after="40"/>
        <w:ind w:left="360"/>
      </w:pPr>
      <w:r>
        <w:rPr>
          <w:b/>
        </w:rPr>
        <w:t xml:space="preserve">B) </w:t>
      </w:r>
      <w:r>
        <w:rPr>
          <w:b/>
        </w:rPr>
        <w:t>Aguardar a confirmação por medição contínua de O2 nas linhas e no cabeço dos tanques, além da verificação do ponto de orvalho e da rastreabilidade da qualidade do gás.</w:t>
      </w:r>
    </w:p>
    <w:p>
      <w:pPr>
        <w:spacing w:after="40"/>
        <w:ind w:left="360"/>
      </w:pPr>
      <w:r>
        <w:t xml:space="preserve">C) </w:t>
      </w:r>
      <w:r>
        <w:t>Liberar a inertização, porque certificados válidos e pressão estável já indicam que o gás chegará ao tanque em condição equivalente à da fonte.</w:t>
      </w:r>
    </w:p>
    <w:p>
      <w:pPr>
        <w:spacing w:after="40"/>
        <w:ind w:left="360"/>
      </w:pPr>
      <w:r>
        <w:t xml:space="preserve">D) </w:t>
      </w:r>
      <w:r>
        <w:t>Liberar a inertização após confirmar a compatibilidade mecânica da linha com a pressão de fornecimento, porque a integridade da tubulação é o critério de partida mais representativo.</w:t>
      </w:r>
    </w:p>
    <w:p>
      <w:pPr>
        <w:spacing w:before="200" w:after="80"/>
      </w:pPr>
      <w:r>
        <w:rPr>
          <w:b/>
        </w:rPr>
        <w:t xml:space="preserve">493. </w:t>
      </w:r>
      <w:r>
        <w:t>Após lavagem e ventilação, um tanque volta a apresentar elevação de vapores inflamáveis após um período de estabilidade aparente. Em paralelo, observa-se aumento de material oleoso no slop e recorrência de falhas de limpeza em hidrociclones e skimmer. Qual interpretação explica melhor o quadro e orienta a ação prioritária?</w:t>
      </w:r>
    </w:p>
    <w:p>
      <w:pPr>
        <w:spacing w:after="40"/>
        <w:ind w:left="360"/>
      </w:pPr>
      <w:r>
        <w:t xml:space="preserve">A) </w:t>
      </w:r>
      <w:r>
        <w:t>A causa dominante está no arranjo das aberturas e dutos de ventilação no main deck; a correção deve se concentrar no venting, independentemente do estado do slop, do skimmer e dos hidrociclones.</w:t>
      </w:r>
    </w:p>
    <w:p>
      <w:pPr>
        <w:spacing w:after="40"/>
        <w:ind w:left="360"/>
      </w:pPr>
      <w:r>
        <w:t xml:space="preserve">B) </w:t>
      </w:r>
      <w:r>
        <w:t>O quadro aponta falha predominante de detecção; a prioridade é substituir os medidores de gás e manter sem intervenção o circuito de drenagem, o slop e os rejeitos oleosos.</w:t>
      </w:r>
    </w:p>
    <w:p>
      <w:pPr>
        <w:spacing w:after="40"/>
        <w:ind w:left="360"/>
      </w:pPr>
      <w:r>
        <w:t xml:space="preserve">C) </w:t>
      </w:r>
      <w:r>
        <w:t>O fator principal é o nível parcial no tanque; manter volume líquido residual durante o gas-freeing reduz a formação de vapores, mesmo com resíduos oleosos presentes no circuito de separação.</w:t>
      </w:r>
    </w:p>
    <w:p>
      <w:pPr>
        <w:spacing w:after="40"/>
        <w:ind w:left="360"/>
      </w:pPr>
      <w:r>
        <w:rPr>
          <w:b/>
        </w:rPr>
        <w:t xml:space="preserve">D) </w:t>
      </w:r>
      <w:r>
        <w:rPr>
          <w:b/>
        </w:rPr>
        <w:t>Há liberação renovada de vapores por hidrocarbonetos retidos e reentrada de contaminantes via slop e drenagens; a prioridade é normalizar a separação e remover os rejeitos antes do retorno ao serviço.</w:t>
      </w:r>
    </w:p>
    <w:p>
      <w:pPr>
        <w:spacing w:before="200" w:after="80"/>
      </w:pPr>
      <w:r>
        <w:rPr>
          <w:b/>
        </w:rPr>
        <w:t xml:space="preserve">494. </w:t>
      </w:r>
      <w:r>
        <w:t>Uma unidade prepara o gas-freeing de um tanque que armazenou produto com geração residual de vapores, e a equipe precisa evitar ao mesmo tempo formação de atmosfera inflamável e sobrepressurização durante a operação. Qual plano é mais robusto?</w:t>
      </w:r>
    </w:p>
    <w:p>
      <w:pPr>
        <w:spacing w:after="40"/>
        <w:ind w:left="360"/>
      </w:pPr>
      <w:r>
        <w:t xml:space="preserve">A) </w:t>
      </w:r>
      <w:r>
        <w:t>Priorizar a retirada dos líquidos remanescentes do fundo e adiar o manejo dos vapores para a etapa final, porque o controle de pressão depende principalmente do inventário líquido.</w:t>
      </w:r>
    </w:p>
    <w:p>
      <w:pPr>
        <w:spacing w:after="40"/>
        <w:ind w:left="360"/>
      </w:pPr>
      <w:r>
        <w:t xml:space="preserve">B) </w:t>
      </w:r>
      <w:r>
        <w:t>Reter o tanque isolado até reduzir a geração de vapores e, em seguida, iniciar ventilação forçada com encaminhamento dos condensados para a drenagem aberta da área classificada.</w:t>
      </w:r>
    </w:p>
    <w:p>
      <w:pPr>
        <w:spacing w:after="40"/>
        <w:ind w:left="360"/>
      </w:pPr>
      <w:r>
        <w:t xml:space="preserve">C) </w:t>
      </w:r>
      <w:r>
        <w:t>Abrir o máximo de caminhos de ventilação disponíveis para acelerar a diluição, usando a leitura de gases como referência principal e tratando a pressão do tanque pela resposta das válvulas existentes.</w:t>
      </w:r>
    </w:p>
    <w:p>
      <w:pPr>
        <w:spacing w:after="40"/>
        <w:ind w:left="360"/>
      </w:pPr>
      <w:r>
        <w:rPr>
          <w:b/>
        </w:rPr>
        <w:t xml:space="preserve">D) </w:t>
      </w:r>
      <w:r>
        <w:rPr>
          <w:b/>
        </w:rPr>
        <w:t>Conduzir os vapores pelos caminhos de venting previstos para alívio ou flare de baixa pressão, verificando por cálculo a capacidade de alívio e a interação com re-liquefação, enquanto monitora pressão e atmosfera do tanque.</w:t>
      </w:r>
    </w:p>
    <w:p>
      <w:pPr>
        <w:spacing w:before="200" w:after="80"/>
      </w:pPr>
      <w:r>
        <w:rPr>
          <w:b/>
        </w:rPr>
        <w:t xml:space="preserve">495. </w:t>
      </w:r>
      <w:r>
        <w:t>Após limpeza, reparos pontuais e reinspeção de um tanque de lastro, a gerência pede um critério técnico para liberar a volta à operação. Qual conjunto de fatores é mais apropriado para essa decisão?</w:t>
      </w:r>
    </w:p>
    <w:p>
      <w:pPr>
        <w:spacing w:after="40"/>
        <w:ind w:left="360"/>
      </w:pPr>
      <w:r>
        <w:t xml:space="preserve">A) </w:t>
      </w:r>
      <w:r>
        <w:t>Ausência de vazamento, estabilidade recente das variáveis de operação, histórico sem ocorrências severas e reinspeção sem novos indícios visuais relevantes.</w:t>
      </w:r>
    </w:p>
    <w:p>
      <w:pPr>
        <w:spacing w:after="40"/>
        <w:ind w:left="360"/>
      </w:pPr>
      <w:r>
        <w:rPr>
          <w:b/>
        </w:rPr>
        <w:t xml:space="preserve">B) </w:t>
      </w:r>
      <w:r>
        <w:rPr>
          <w:b/>
        </w:rPr>
        <w:t>Tamanho do defeito remanescente, integridade residual para as condições previstas, probabilidade de falha admissível e conformidade com o código aplicável.</w:t>
      </w:r>
    </w:p>
    <w:p>
      <w:pPr>
        <w:spacing w:after="40"/>
        <w:ind w:left="360"/>
      </w:pPr>
      <w:r>
        <w:t xml:space="preserve">C) </w:t>
      </w:r>
      <w:r>
        <w:t>Espessura medida acima do limite administrativo, registro fotográfico consistente, repetibilidade das últimas medições e atendimento ao plano rotineiro de inspeção.</w:t>
      </w:r>
    </w:p>
    <w:p>
      <w:pPr>
        <w:spacing w:after="40"/>
        <w:ind w:left="360"/>
      </w:pPr>
      <w:r>
        <w:t xml:space="preserve">D) </w:t>
      </w:r>
      <w:r>
        <w:t>Confirmação de redução do mecanismo corrosivo, limpeza concluída, sinais de monitoramento estáveis e comportamento compatível com a rotina operacional prevista.</w:t>
      </w:r>
    </w:p>
    <w:p>
      <w:pPr>
        <w:spacing w:before="200" w:after="80"/>
      </w:pPr>
      <w:r>
        <w:rPr>
          <w:b/>
        </w:rPr>
        <w:t xml:space="preserve">496. </w:t>
      </w:r>
      <w:r>
        <w:t>Após uma campanha de ultrassom em um tanque de lastro, as leituras mostram perda de espessura localizada e dispersão relevante entre pontos vizinhos. A equipe precisa converter esses dados em critério técnico para decidir o envelope operacional até o próximo reparo. Qual abordagem é mais consistente?</w:t>
      </w:r>
    </w:p>
    <w:p>
      <w:pPr>
        <w:spacing w:after="40"/>
        <w:ind w:left="360"/>
      </w:pPr>
      <w:r>
        <w:t xml:space="preserve">A) </w:t>
      </w:r>
      <w:r>
        <w:t>Priorizar a tendência das campanhas anteriores e manter o envelope atual enquanto não houver evidência de aceleração pronunciada na taxa de perda de espessura.</w:t>
      </w:r>
    </w:p>
    <w:p>
      <w:pPr>
        <w:spacing w:after="40"/>
        <w:ind w:left="360"/>
      </w:pPr>
      <w:r>
        <w:rPr>
          <w:b/>
        </w:rPr>
        <w:t xml:space="preserve">B) </w:t>
      </w:r>
      <w:r>
        <w:rPr>
          <w:b/>
        </w:rPr>
        <w:t>Empregar método que trate incertezas e propriedades do material e verifique a integridade residual pela probabilidade de falha-alvo ou pelas tensões admissíveis de operação.</w:t>
      </w:r>
    </w:p>
    <w:p>
      <w:pPr>
        <w:spacing w:after="40"/>
        <w:ind w:left="360"/>
      </w:pPr>
      <w:r>
        <w:t xml:space="preserve">C) </w:t>
      </w:r>
      <w:r>
        <w:t>Utilizar a menor espessura medida como referência única e ajustar o envelope operacional na mesma proporção, tratando a dispersão como efeito já capturado pelo pior ponto.</w:t>
      </w:r>
    </w:p>
    <w:p>
      <w:pPr>
        <w:spacing w:after="40"/>
        <w:ind w:left="360"/>
      </w:pPr>
      <w:r>
        <w:t xml:space="preserve">D) </w:t>
      </w:r>
      <w:r>
        <w:t>Trabalhar com a espessura média das áreas mais representativas e comparar o resultado com o histórico do tanque, entendendo a dispersão local como ruído de inspeção.</w:t>
      </w:r>
    </w:p>
    <w:p>
      <w:pPr>
        <w:spacing w:before="200" w:after="80"/>
      </w:pPr>
      <w:r>
        <w:rPr>
          <w:b/>
        </w:rPr>
        <w:t xml:space="preserve">497. </w:t>
      </w:r>
      <w:r>
        <w:t>Em um FPSO parcialmente carregado, a equipe precisa atualizar o modelo de estabilidade para definir um ajuste de lastro que corrija calado e trim. Um analista propõe manter todos os tanques de carga e de lastro representados como cheios na geometria do modelo e compensar a diferença apenas no deslocamento total informado ao cálculo. Qual avaliação é mais adequada?</w:t>
      </w:r>
    </w:p>
    <w:p>
      <w:pPr>
        <w:spacing w:after="40"/>
        <w:ind w:left="360"/>
      </w:pPr>
      <w:r>
        <w:t xml:space="preserve">A) </w:t>
      </w:r>
      <w:r>
        <w:t>A proposta é adequada para estabilidade operacional, ficando a representação do nível real restrita a estudos hidrodinâmicos com movimentos internos de tanque.</w:t>
      </w:r>
    </w:p>
    <w:p>
      <w:pPr>
        <w:spacing w:after="40"/>
        <w:ind w:left="360"/>
      </w:pPr>
      <w:r>
        <w:t xml:space="preserve">B) </w:t>
      </w:r>
      <w:r>
        <w:t>A proposta é inadequada apenas quando há transferência simultânea entre tanques, já que em condição estacionária o volume vazio não altera a avaliação de massa.</w:t>
      </w:r>
    </w:p>
    <w:p>
      <w:pPr>
        <w:spacing w:after="40"/>
        <w:ind w:left="360"/>
      </w:pPr>
      <w:r>
        <w:t xml:space="preserve">C) </w:t>
      </w:r>
      <w:r>
        <w:t>A proposta é adequada, porque o calado depende do deslocamento total e a posição do centro de gravidade pode ser recomposta depois com uma correção global.</w:t>
      </w:r>
    </w:p>
    <w:p>
      <w:pPr>
        <w:spacing w:after="40"/>
        <w:ind w:left="360"/>
      </w:pPr>
      <w:r>
        <w:rPr>
          <w:b/>
        </w:rPr>
        <w:t xml:space="preserve">D) </w:t>
      </w:r>
      <w:r>
        <w:rPr>
          <w:b/>
        </w:rPr>
        <w:t>A proposta é inadequada, porque o nível real de enchimento participa da distribuição espacial de massa e precisa aparecer no modelo para que calado, trim e inércias representem a condição operativa.</w:t>
      </w:r>
    </w:p>
    <w:p>
      <w:pPr>
        <w:spacing w:before="200" w:after="80"/>
      </w:pPr>
      <w:r>
        <w:rPr>
          <w:b/>
        </w:rPr>
        <w:t xml:space="preserve">498. </w:t>
      </w:r>
      <w:r>
        <w:t>Em uma condição de operação próxima ao calado alvo, o loading computer foi alimentado com a geometria de alguns tanques de carga como se estivessem cheios, embora a bordo eles estejam ocupados apenas até o nível real de carregamento. A equipe observa pequena diferença no deslocamento total calculado e considera manter essa simplificação. Qual avaliação é mais adequada?</w:t>
      </w:r>
    </w:p>
    <w:p>
      <w:pPr>
        <w:spacing w:after="40"/>
        <w:ind w:left="360"/>
      </w:pPr>
      <w:r>
        <w:t xml:space="preserve">A) </w:t>
      </w:r>
      <w:r>
        <w:t>A simplificação favorece uma avaliação conservadora dos efeitos internos dos tanques, já que representar maior volume geométrico tende a aproximar a condição mais severa para qualquer operação.</w:t>
      </w:r>
    </w:p>
    <w:p>
      <w:pPr>
        <w:spacing w:after="40"/>
        <w:ind w:left="360"/>
      </w:pPr>
      <w:r>
        <w:t xml:space="preserve">B) </w:t>
      </w:r>
      <w:r>
        <w:t>A simplificação pode ser usada para estabilidade intacta, enquanto a estabilidade avariada permanece corretamente representada desde que as capacidades nominais dos tanques estejam cadastradas.</w:t>
      </w:r>
    </w:p>
    <w:p>
      <w:pPr>
        <w:spacing w:after="40"/>
        <w:ind w:left="360"/>
      </w:pPr>
      <w:r>
        <w:t xml:space="preserve">C) </w:t>
      </w:r>
      <w:r>
        <w:t>A simplificação é aceitável para controle de calado, trim e banda, porque pequenas diferenças de deslocamento total tendem a absorver o efeito do nível real em cada tanque.</w:t>
      </w:r>
    </w:p>
    <w:p>
      <w:pPr>
        <w:spacing w:after="40"/>
        <w:ind w:left="360"/>
      </w:pPr>
      <w:r>
        <w:rPr>
          <w:b/>
        </w:rPr>
        <w:t xml:space="preserve">D) </w:t>
      </w:r>
      <w:r>
        <w:rPr>
          <w:b/>
        </w:rPr>
        <w:t>A simplificação tende a distorcer a distribuição de massa e, com isso, centro de gravidade e inércias; por isso o controle de calado, trim e banda deve considerar o nível real de enchimento de cada tanque.</w:t>
      </w:r>
    </w:p>
    <w:p>
      <w:pPr>
        <w:spacing w:before="200" w:after="80"/>
      </w:pPr>
      <w:r>
        <w:rPr>
          <w:b/>
        </w:rPr>
        <w:t xml:space="preserve">499. </w:t>
      </w:r>
      <w:r>
        <w:t>Durante a preparação de um modelo hidrodinâmico para um FPSO, a equipe deduziu da matriz de massa o peso de linhas de amarração e risers, mas manteve nos arquivos de entrada o centro de gravidade coincidente com a origem geométrica do casco. Antes de usar os resultados para sustentar limites operacionais no sistema de carga e estabilidade, qual avaliação é mais consistente?</w:t>
      </w:r>
    </w:p>
    <w:p>
      <w:pPr>
        <w:spacing w:after="40"/>
        <w:ind w:left="360"/>
      </w:pPr>
      <w:r>
        <w:t xml:space="preserve">A) </w:t>
      </w:r>
      <w:r>
        <w:t>A configuração tende a permanecer válida, porque a dedução dessas massas afeta mais os esforços locais do que a resposta global de estabilidade.</w:t>
      </w:r>
    </w:p>
    <w:p>
      <w:pPr>
        <w:spacing w:after="40"/>
        <w:ind w:left="360"/>
      </w:pPr>
      <w:r>
        <w:t xml:space="preserve">B) </w:t>
      </w:r>
      <w:r>
        <w:t>A configuração tende a ser aceitável, desde que os tanques tenham sido representados no modelo com os níveis reais de enchimento.</w:t>
      </w:r>
    </w:p>
    <w:p>
      <w:pPr>
        <w:spacing w:after="40"/>
        <w:ind w:left="360"/>
      </w:pPr>
      <w:r>
        <w:t xml:space="preserve">C) </w:t>
      </w:r>
      <w:r>
        <w:t>A configuração tende a ser conservadora, porque manter o centro de gravidade na origem geométrica normalmente aumenta a estabilidade calculada.</w:t>
      </w:r>
    </w:p>
    <w:p>
      <w:pPr>
        <w:spacing w:after="40"/>
        <w:ind w:left="360"/>
      </w:pPr>
      <w:r>
        <w:rPr>
          <w:b/>
        </w:rPr>
        <w:t xml:space="preserve">D) </w:t>
      </w:r>
      <w:r>
        <w:rPr>
          <w:b/>
        </w:rPr>
        <w:t>A configuração tende a ficar inconsistente, porque a dedução dessas massas pode deslocar o centro de gravidade e quebrar a coerência entre as referências do modelo.</w:t>
      </w:r>
    </w:p>
    <w:p>
      <w:pPr>
        <w:spacing w:before="200" w:after="80"/>
      </w:pPr>
      <w:r>
        <w:rPr>
          <w:b/>
        </w:rPr>
        <w:t xml:space="preserve">500. </w:t>
      </w:r>
      <w:r>
        <w:t>Durante a correção de banda em um FPSO, duas estratégias acrescentam a mesma massa total de lastro, porém em tanques diferentes e com níveis finais distintos. Se o objetivo é manter o calado operacional sem prejudicar trim e margens de estabilidade, qual interpretação é mais adequada?</w:t>
      </w:r>
    </w:p>
    <w:p>
      <w:pPr>
        <w:spacing w:after="40"/>
        <w:ind w:left="360"/>
      </w:pPr>
      <w:r>
        <w:rPr>
          <w:b/>
        </w:rPr>
        <w:t xml:space="preserve">A) </w:t>
      </w:r>
      <w:r>
        <w:rPr>
          <w:b/>
        </w:rPr>
        <w:t>A escolha depende da distribuição espacial do lastro e do nível de enchimento, porque ambos influenciam centro de gravidade, inércias, calado, trim e banda.</w:t>
      </w:r>
    </w:p>
    <w:p>
      <w:pPr>
        <w:spacing w:after="40"/>
        <w:ind w:left="360"/>
      </w:pPr>
      <w:r>
        <w:t xml:space="preserve">B) </w:t>
      </w:r>
      <w:r>
        <w:t>A melhor estratégia é a que usa menos tanques, porque essa configuração tende a preservar a estabilidade independentemente da distribuição final.</w:t>
      </w:r>
    </w:p>
    <w:p>
      <w:pPr>
        <w:spacing w:after="40"/>
        <w:ind w:left="360"/>
      </w:pPr>
      <w:r>
        <w:t xml:space="preserve">C) </w:t>
      </w:r>
      <w:r>
        <w:t>As duas estratégias tendem a produzir o mesmo efeito operacional, porque a massa total adicionada é idêntica.</w:t>
      </w:r>
    </w:p>
    <w:p>
      <w:pPr>
        <w:spacing w:after="40"/>
        <w:ind w:left="360"/>
      </w:pPr>
      <w:r>
        <w:t xml:space="preserve">D) </w:t>
      </w:r>
      <w:r>
        <w:t>A comparação deve ser feita principalmente pela vazão disponível das bombas, porque a localização do lastro tem influência secundária após o novo equilíbrio.</w:t>
      </w:r>
    </w:p>
    <w:p>
      <w:r>
        <w:br w:type="page"/>
      </w:r>
    </w:p>
    <w:p>
      <w:bookmarkStart w:id="34" w:name="topico_5"/>
      <w:pPr>
        <w:pStyle w:val="Heading1"/>
      </w:pPr>
      <w:r>
        <w:t>Operações submarinas, poços, risers e equipamentos submarinos</w:t>
      </w:r>
      <w:bookmarkEnd w:id="34"/>
    </w:p>
    <w:p>
      <w:bookmarkStart w:id="35" w:name="topico_5_sub_0"/>
      <w:pPr>
        <w:pStyle w:val="Heading2"/>
      </w:pPr>
      <w:r>
        <w:t>Sistema e operação de pull in de risers</w:t>
      </w:r>
      <w:bookmarkEnd w:id="35"/>
    </w:p>
    <w:p>
      <w:pPr>
        <w:spacing w:before="200" w:after="80"/>
      </w:pPr>
      <w:r>
        <w:rPr>
          <w:b/>
        </w:rPr>
        <w:t xml:space="preserve">501. </w:t>
      </w:r>
      <w:r>
        <w:t>Durante um pull-in, uma inspeção identifica que um dos cabos conectados ao anel de tração ficou regulado acima dos demais. Mesmo sem mudança relevante na força média total aplicada ao topo, qual efeito estrutural passa a ser mais provável na região da junta telescópica?</w:t>
      </w:r>
    </w:p>
    <w:p>
      <w:pPr>
        <w:spacing w:after="40"/>
        <w:ind w:left="360"/>
      </w:pPr>
      <w:r>
        <w:t xml:space="preserve">A) </w:t>
      </w:r>
      <w:r>
        <w:t>A assimetria tende a amortecer as variações dinâmicas de tração, porque a direção preferencial de carga compensa parte do movimento da embarcação.</w:t>
      </w:r>
    </w:p>
    <w:p>
      <w:pPr>
        <w:spacing w:after="40"/>
        <w:ind w:left="360"/>
      </w:pPr>
      <w:r>
        <w:t xml:space="preserve">B) </w:t>
      </w:r>
      <w:r>
        <w:t>A regulagem desigual preserva o caráter predominantemente axial do carregamento, com efeito principal sobre a força média e pouca alteração de momento na interface.</w:t>
      </w:r>
    </w:p>
    <w:p>
      <w:pPr>
        <w:spacing w:after="40"/>
        <w:ind w:left="360"/>
      </w:pPr>
      <w:r>
        <w:t xml:space="preserve">C) </w:t>
      </w:r>
      <w:r>
        <w:t>A consequência mais relevante é deslocar o ponto crítico para a TDZ, pois a distribuição dos cabos no topo interfere pouco na trajetória junto à junta telescópica.</w:t>
      </w:r>
    </w:p>
    <w:p>
      <w:pPr>
        <w:spacing w:after="40"/>
        <w:ind w:left="360"/>
      </w:pPr>
      <w:r>
        <w:rPr>
          <w:b/>
        </w:rPr>
        <w:t xml:space="preserve">D) </w:t>
      </w:r>
      <w:r>
        <w:rPr>
          <w:b/>
        </w:rPr>
        <w:t>A distribuição não uniforme da tração favorece desalinhamento angular e aumento de momento ou torção local, em vez de um carregamento axial uniformemente distribuído.</w:t>
      </w:r>
    </w:p>
    <w:p>
      <w:pPr>
        <w:spacing w:before="200" w:after="80"/>
      </w:pPr>
      <w:r>
        <w:rPr>
          <w:b/>
        </w:rPr>
        <w:t xml:space="preserve">502. </w:t>
      </w:r>
      <w:r>
        <w:t>Durante o pull-in, foram observados deslocamento vertical na junta telescópica e desalinhamento angular junto ao BOP. Qual intervenção tem maior probabilidade de limitar a transferência desses esforços para conexões rígidas?</w:t>
      </w:r>
    </w:p>
    <w:p>
      <w:pPr>
        <w:spacing w:after="40"/>
        <w:ind w:left="360"/>
      </w:pPr>
      <w:r>
        <w:t xml:space="preserve">A) </w:t>
      </w:r>
      <w:r>
        <w:t>Elevar a tração constante no topo, de modo que o riser permaneça mais retilíneo e imponha menores esforços às interfaces por efeito geométrico.</w:t>
      </w:r>
    </w:p>
    <w:p>
      <w:pPr>
        <w:spacing w:after="40"/>
        <w:ind w:left="360"/>
      </w:pPr>
      <w:r>
        <w:t xml:space="preserve">B) </w:t>
      </w:r>
      <w:r>
        <w:t>Reduzir o atrito axial do solo na TDZ, porque a maior mobilidade do trecho apoiado controla diretamente os momentos nas interfaces superiores e inferiores.</w:t>
      </w:r>
    </w:p>
    <w:p>
      <w:pPr>
        <w:spacing w:after="40"/>
        <w:ind w:left="360"/>
      </w:pPr>
      <w:r>
        <w:t xml:space="preserve">C) </w:t>
      </w:r>
      <w:r>
        <w:t>Aumentar a quantidade de módulos de empuxo nas proximidades das interfaces, para que a redução do peso submerso compense os deslocamentos relativos locais.</w:t>
      </w:r>
    </w:p>
    <w:p>
      <w:pPr>
        <w:spacing w:after="40"/>
        <w:ind w:left="360"/>
      </w:pPr>
      <w:r>
        <w:rPr>
          <w:b/>
        </w:rPr>
        <w:t xml:space="preserve">D) </w:t>
      </w:r>
      <w:r>
        <w:rPr>
          <w:b/>
        </w:rPr>
        <w:t>Usar jumper lines para absorver o curso vertical e loop helicoidal ou elemento flexível para acomodar a rotação, aliviando as ligações rígidas.</w:t>
      </w:r>
    </w:p>
    <w:p>
      <w:pPr>
        <w:spacing w:before="200" w:after="80"/>
      </w:pPr>
      <w:r>
        <w:rPr>
          <w:b/>
        </w:rPr>
        <w:t xml:space="preserve">503. </w:t>
      </w:r>
      <w:r>
        <w:t>Em um riser em pull-in para águas profundas, a equipe propõe acrescentar módulos de empuxo para aliviar a capacidade requerida do sistema de tração no topo. A instalação ficará exposta a corrente lateral relevante. Qual avaliação técnica tende a ser mais adequada?</w:t>
      </w:r>
    </w:p>
    <w:p>
      <w:pPr>
        <w:spacing w:after="40"/>
        <w:ind w:left="360"/>
      </w:pPr>
      <w:r>
        <w:t xml:space="preserve">A) </w:t>
      </w:r>
      <w:r>
        <w:t>Os módulos são favoráveis porque reduzem o peso submerso e, por consequência, também reduzem o arrasto lateral, já que a corrente passa a atuar sobre uma estrutura menos carregada.</w:t>
      </w:r>
    </w:p>
    <w:p>
      <w:pPr>
        <w:spacing w:after="40"/>
        <w:ind w:left="360"/>
      </w:pPr>
      <w:r>
        <w:t xml:space="preserve">B) </w:t>
      </w:r>
      <w:r>
        <w:t>Os módulos atuam sobretudo na mitigação de torção, de modo que o efeito sobre força axial e curvatura tende a ser menos relevante do que o benefício rotacional.</w:t>
      </w:r>
    </w:p>
    <w:p>
      <w:pPr>
        <w:spacing w:after="40"/>
        <w:ind w:left="360"/>
      </w:pPr>
      <w:r>
        <w:rPr>
          <w:b/>
        </w:rPr>
        <w:t xml:space="preserve">C) </w:t>
      </w:r>
      <w:r>
        <w:rPr>
          <w:b/>
        </w:rPr>
        <w:t>Os módulos podem reduzir a tração axial requerida, mas aumentam o diâmetro externo do conjunto; por isso, a corrente pode elevar o carregamento lateral e alterar a resposta dinâmica.</w:t>
      </w:r>
    </w:p>
    <w:p>
      <w:pPr>
        <w:spacing w:after="40"/>
        <w:ind w:left="360"/>
      </w:pPr>
      <w:r>
        <w:t xml:space="preserve">D) </w:t>
      </w:r>
      <w:r>
        <w:t>Os módulos são mais indicados quando o objetivo principal é deslocar o ponto de máxima compressão para o topo, onde a tensão é mais fácil de controlar pelo sistema de tração.</w:t>
      </w:r>
    </w:p>
    <w:p>
      <w:pPr>
        <w:spacing w:before="200" w:after="80"/>
      </w:pPr>
      <w:r>
        <w:rPr>
          <w:b/>
        </w:rPr>
        <w:t xml:space="preserve">504. </w:t>
      </w:r>
      <w:r>
        <w:t>Durante o pull-in de um riser conectado a uma junta telescópica com grande variação de curso, a equipe observa oscilações relevantes da força no topo sempre que a junta se desloca, acompanhadas de aumento de curvatura local próximo ao topo. Qual ajuste de concepção do sistema de tracionamento tende a atacar mais diretamente a causa do problema?</w:t>
      </w:r>
    </w:p>
    <w:p>
      <w:pPr>
        <w:spacing w:after="40"/>
        <w:ind w:left="360"/>
      </w:pPr>
      <w:r>
        <w:t xml:space="preserve">A) </w:t>
      </w:r>
      <w:r>
        <w:t>Eliminar o sistema de polias e aumentar o curso útil dos pistões para que a tração acompanhe de forma mais rígida as variações de curso da junta.</w:t>
      </w:r>
    </w:p>
    <w:p>
      <w:pPr>
        <w:spacing w:after="40"/>
        <w:ind w:left="360"/>
      </w:pPr>
      <w:r>
        <w:rPr>
          <w:b/>
        </w:rPr>
        <w:t xml:space="preserve">B) </w:t>
      </w:r>
      <w:r>
        <w:rPr>
          <w:b/>
        </w:rPr>
        <w:t>Redistribuir os cabos ao redor do anel e alimentar cilindros hidráulicos com câmara ligada a grande volume de ar comprimido, usando polias para compatibilizar os cursos.</w:t>
      </w:r>
    </w:p>
    <w:p>
      <w:pPr>
        <w:spacing w:after="40"/>
        <w:ind w:left="360"/>
      </w:pPr>
      <w:r>
        <w:t xml:space="preserve">C) </w:t>
      </w:r>
      <w:r>
        <w:t>Reduzir o volume compressível do circuito hidráulico e deixar a força variar com o deslocamento relativo da junta, elevando a resposta imediata do sistema.</w:t>
      </w:r>
    </w:p>
    <w:p>
      <w:pPr>
        <w:spacing w:after="40"/>
        <w:ind w:left="360"/>
      </w:pPr>
      <w:r>
        <w:t xml:space="preserve">D) </w:t>
      </w:r>
      <w:r>
        <w:t>Aplicar a tração em menos pontos do anel para concentrar a resultante na direção dominante do movimento da embarcação.</w:t>
      </w:r>
    </w:p>
    <w:p>
      <w:pPr>
        <w:spacing w:before="200" w:after="80"/>
      </w:pPr>
      <w:r>
        <w:rPr>
          <w:b/>
        </w:rPr>
        <w:t xml:space="preserve">505. </w:t>
      </w:r>
      <w:r>
        <w:t>Após uma análise estática, a equipe localiza a maior compressão na região do TDP e define inspeções e margens com base nesse único ponto. Em seguida, uma análise dinâmica do mesmo arranjo mostra picos de compressão em outra posição da zona de transição, associados ao movimento do FPSO. Qual interpretação técnica é a mais adequada?</w:t>
      </w:r>
    </w:p>
    <w:p>
      <w:pPr>
        <w:spacing w:after="40"/>
        <w:ind w:left="360"/>
      </w:pPr>
      <w:r>
        <w:t xml:space="preserve">A) </w:t>
      </w:r>
      <w:r>
        <w:t>A divergência sugere usar o ponto de máxima compressão estática como referência conservadora, já que o deslocamento dinâmico tende a redistribuir a mesma carga.</w:t>
      </w:r>
    </w:p>
    <w:p>
      <w:pPr>
        <w:spacing w:after="40"/>
        <w:ind w:left="360"/>
      </w:pPr>
      <w:r>
        <w:t xml:space="preserve">B) </w:t>
      </w:r>
      <w:r>
        <w:t>A diferença de posição indica que a tensão no topo perdeu representatividade, de modo que basta concentrar a verificação na TDZ dinâmica.</w:t>
      </w:r>
    </w:p>
    <w:p>
      <w:pPr>
        <w:spacing w:after="40"/>
        <w:ind w:left="360"/>
      </w:pPr>
      <w:r>
        <w:rPr>
          <w:b/>
        </w:rPr>
        <w:t xml:space="preserve">C) </w:t>
      </w:r>
      <w:r>
        <w:rPr>
          <w:b/>
        </w:rPr>
        <w:t>A posição crítica dinâmica pode se deslocar em relação à estática, de modo que a integridade deve ser verificada com análise dinâmica complementar e não apenas no ponto crítico estático.</w:t>
      </w:r>
    </w:p>
    <w:p>
      <w:pPr>
        <w:spacing w:after="40"/>
        <w:ind w:left="360"/>
      </w:pPr>
      <w:r>
        <w:t xml:space="preserve">D) </w:t>
      </w:r>
      <w:r>
        <w:t>Se a análise dinâmica identificou pico fora do ponto estático, o critério de flambagem pode ser mantido na posição original, tratando o novo pico como questão de fadiga local.</w:t>
      </w:r>
    </w:p>
    <w:p>
      <w:pPr>
        <w:spacing w:before="200" w:after="80"/>
      </w:pPr>
      <w:r>
        <w:rPr>
          <w:b/>
        </w:rPr>
        <w:t xml:space="preserve">506. </w:t>
      </w:r>
      <w:r>
        <w:t>Durante o pull-in, um FPSO com heave significativo e pequenas rotações impõe esforços elevados às conexões rígidas próximas ao BOP e à junta telescópica. Sem mudar a filosofia de tração no topo, qual arranjo reduz de forma mais consistente a transferência de ângulo, deslocamento vertical e momento para esses pontos sensíveis?</w:t>
      </w:r>
    </w:p>
    <w:p>
      <w:pPr>
        <w:spacing w:after="40"/>
        <w:ind w:left="360"/>
      </w:pPr>
      <w:r>
        <w:t xml:space="preserve">A) </w:t>
      </w:r>
      <w:r>
        <w:t>Redistribuir módulos de empuxo nas juntas superiores e inferiores, explorando a folga geométrica adicional do riser para absorver os deslocamentos locais nas interfaces com o BOP e a junta telescópica.</w:t>
      </w:r>
    </w:p>
    <w:p>
      <w:pPr>
        <w:spacing w:after="40"/>
        <w:ind w:left="360"/>
      </w:pPr>
      <w:r>
        <w:rPr>
          <w:b/>
        </w:rPr>
        <w:t xml:space="preserve">B) </w:t>
      </w:r>
      <w:r>
        <w:rPr>
          <w:b/>
        </w:rPr>
        <w:t>Usar jumper line em mangueira de alta pressão na junta telescópica para absorver movimento vertical e um loop helicoidal flexível junto ao BOP para acomodar deslocamentos angulares.</w:t>
      </w:r>
    </w:p>
    <w:p>
      <w:pPr>
        <w:spacing w:after="40"/>
        <w:ind w:left="360"/>
      </w:pPr>
      <w:r>
        <w:t xml:space="preserve">C) </w:t>
      </w:r>
      <w:r>
        <w:t>Elevar a tração constante no topo e reduzir a folga dos acoplamentos, de modo que os deslocamentos locais nas interfaces sejam absorvidos principalmente pelo aumento do carregamento axial.</w:t>
      </w:r>
    </w:p>
    <w:p>
      <w:pPr>
        <w:spacing w:after="40"/>
        <w:ind w:left="360"/>
      </w:pPr>
      <w:r>
        <w:t xml:space="preserve">D) </w:t>
      </w:r>
      <w:r>
        <w:t>Instalar um trecho rígido na ligação da junta telescópica para limitar o curso e substituir o loop helicoidal por uma conexão curta no BOP, deixando a acomodação global para a catenária.</w:t>
      </w:r>
    </w:p>
    <w:p>
      <w:pPr>
        <w:spacing w:before="200" w:after="80"/>
      </w:pPr>
      <w:r>
        <w:rPr>
          <w:b/>
        </w:rPr>
        <w:t xml:space="preserve">507. </w:t>
      </w:r>
      <w:r>
        <w:t>Após a inclusão de módulos de empuxo e de elementos flexíveis, o gerente de projeto propôs simplificar a verificação estrutural do pull-in porque a tração estática de topo caiu e os momentos nas interfaces diminuíram. Qual resposta técnica é a mais adequada?</w:t>
      </w:r>
    </w:p>
    <w:p>
      <w:pPr>
        <w:spacing w:after="40"/>
        <w:ind w:left="360"/>
      </w:pPr>
      <w:r>
        <w:rPr>
          <w:b/>
        </w:rPr>
        <w:t xml:space="preserve">A) </w:t>
      </w:r>
      <w:r>
        <w:rPr>
          <w:b/>
        </w:rPr>
        <w:t>A verificação ainda deve incluir esforços axiais no topo e na TDZ, flexão local e fadiga, compressão até flambagem com efeito do empuxo, torção em conexões e jumpers e combinações dinâmicas com profundidade, corrente e movimento do FPSO.</w:t>
      </w:r>
    </w:p>
    <w:p>
      <w:pPr>
        <w:spacing w:after="40"/>
        <w:ind w:left="360"/>
      </w:pPr>
      <w:r>
        <w:t xml:space="preserve">B) </w:t>
      </w:r>
      <w:r>
        <w:t>A verificação pode priorizar o topo do riser, porque os elementos flexíveis passam a concentrar a deformação e tornam a zona de transição menos sensível às combinações ambientais.</w:t>
      </w:r>
    </w:p>
    <w:p>
      <w:pPr>
        <w:spacing w:after="40"/>
        <w:ind w:left="360"/>
      </w:pPr>
      <w:r>
        <w:t xml:space="preserve">C) </w:t>
      </w:r>
      <w:r>
        <w:t>A simplificação é coerente se o ângulo na interface estiver dentro da faixa prevista, porque a queda da tração estática reduz de forma equivalente compressão, flambagem e fadiga ao longo do riser.</w:t>
      </w:r>
    </w:p>
    <w:p>
      <w:pPr>
        <w:spacing w:after="40"/>
        <w:ind w:left="360"/>
      </w:pPr>
      <w:r>
        <w:t xml:space="preserve">D) </w:t>
      </w:r>
      <w:r>
        <w:t>A simplificação pode ser adotada se a maior altura de onda da campanha permanecer abaixo da já analisada, pois o efeito dos movimentos do FPSO deixa de governar quando há módulos de empuxo.</w:t>
      </w:r>
    </w:p>
    <w:p>
      <w:pPr>
        <w:spacing w:before="200" w:after="80"/>
      </w:pPr>
      <w:r>
        <w:rPr>
          <w:b/>
        </w:rPr>
        <w:t xml:space="preserve">508. </w:t>
      </w:r>
      <w:r>
        <w:t>Durante um teste de pull-in, a soma das forças de tração medida nos cilindros ficou próxima do valor de projeto, mas um desbalanceamento persistente entre os cabos distribuídos ao redor do anel no topo da junta telescópica fez a trajetória do riser desviar do plano previsto. Qual interpretação explica melhor o risco introduzido?</w:t>
      </w:r>
    </w:p>
    <w:p>
      <w:pPr>
        <w:spacing w:after="40"/>
        <w:ind w:left="360"/>
      </w:pPr>
      <w:r>
        <w:rPr>
          <w:b/>
        </w:rPr>
        <w:t xml:space="preserve">A) </w:t>
      </w:r>
      <w:r>
        <w:rPr>
          <w:b/>
        </w:rPr>
        <w:t>Mesmo com a mesma tração resultante, a distribuição não uniforme pode introduzir carregamento excêntrico, aumentando momento local e esforços de torção e angulação no topo do riser.</w:t>
      </w:r>
    </w:p>
    <w:p>
      <w:pPr>
        <w:spacing w:after="40"/>
        <w:ind w:left="360"/>
      </w:pPr>
      <w:r>
        <w:t xml:space="preserve">B) </w:t>
      </w:r>
      <w:r>
        <w:t>Com a mesma força total, o desbalanceamento entre cabos tende a se refletir mais no circuito hidráulico do que na orientação do riser, mantendo a curvatura próxima ao previsto.</w:t>
      </w:r>
    </w:p>
    <w:p>
      <w:pPr>
        <w:spacing w:after="40"/>
        <w:ind w:left="360"/>
      </w:pPr>
      <w:r>
        <w:t xml:space="preserve">C) </w:t>
      </w:r>
      <w:r>
        <w:t>A assimetria de carga nos cabos tende a compensar parte do arrasto lateral por corrente, estabilizando a inclinação observada na trajetória.</w:t>
      </w:r>
    </w:p>
    <w:p>
      <w:pPr>
        <w:spacing w:after="40"/>
        <w:ind w:left="360"/>
      </w:pPr>
      <w:r>
        <w:t xml:space="preserve">D) </w:t>
      </w:r>
      <w:r>
        <w:t>O efeito dominante do desbalanceamento é transferir a máxima compressão para a região apoiada no solo, reduzindo a relevância do topo como ponto de verificação.</w:t>
      </w:r>
    </w:p>
    <w:p>
      <w:pPr>
        <w:spacing w:before="200" w:after="80"/>
      </w:pPr>
      <w:r>
        <w:rPr>
          <w:b/>
        </w:rPr>
        <w:t xml:space="preserve">509. </w:t>
      </w:r>
      <w:r>
        <w:t>Durante o pull-in de um riser conectado a uma junta telescópica, a equipe observa que o heave do FPSO impõe grande variação de curso. O principal receio é que a força de tração oscile ao longo desse deslocamento, favorecendo trechos com baixa tração e aumento de curvatura. Qual característica do sistema de tracionamento responde melhor a esse problema?</w:t>
      </w:r>
    </w:p>
    <w:p>
      <w:pPr>
        <w:spacing w:after="40"/>
        <w:ind w:left="360"/>
      </w:pPr>
      <w:r>
        <w:t xml:space="preserve">A) </w:t>
      </w:r>
      <w:r>
        <w:t>Concentrar os cabos de aço em poucos pontos do anel de tração para direcionar a força principal para a direção dominante do movimento da embarcação.</w:t>
      </w:r>
    </w:p>
    <w:p>
      <w:pPr>
        <w:spacing w:after="40"/>
        <w:ind w:left="360"/>
      </w:pPr>
      <w:r>
        <w:t xml:space="preserve">B) </w:t>
      </w:r>
      <w:r>
        <w:t>Adicionar módulos de empuxo no trecho superior do riser para que a variação de curso seja compensada pela redução permanente do peso submerso.</w:t>
      </w:r>
    </w:p>
    <w:p>
      <w:pPr>
        <w:spacing w:after="40"/>
        <w:ind w:left="360"/>
      </w:pPr>
      <w:r>
        <w:rPr>
          <w:b/>
        </w:rPr>
        <w:t xml:space="preserve">C) </w:t>
      </w:r>
      <w:r>
        <w:rPr>
          <w:b/>
        </w:rPr>
        <w:t>Ligar os cilindros hidráulicos a um grande volume de ar comprimido, com polias para compatibilizar os cursos, mantendo a tração quase constante ao longo do deslocamento.</w:t>
      </w:r>
    </w:p>
    <w:p>
      <w:pPr>
        <w:spacing w:after="40"/>
        <w:ind w:left="360"/>
      </w:pPr>
      <w:r>
        <w:t xml:space="preserve">D) </w:t>
      </w:r>
      <w:r>
        <w:t>Aumentar a rigidez do acionamento hidráulico para que a força cresça junto com o curso da junta telescópica, reforçando o alinhamento axial do riser.</w:t>
      </w:r>
    </w:p>
    <w:p>
      <w:pPr>
        <w:spacing w:before="200" w:after="80"/>
      </w:pPr>
      <w:r>
        <w:rPr>
          <w:b/>
        </w:rPr>
        <w:t xml:space="preserve">510. </w:t>
      </w:r>
      <w:r>
        <w:t>Uma análise estática de um riser em pull-in indicou a maior compressão na região superior da zona de transição do duto. Com base nisso, o gerente propõe usar esse ponto como único local de verificação à flambagem na definição da janela operacional, argumentando que a tração no topo será mantida constante. Qual crítica é mais adequada a essa proposta?</w:t>
      </w:r>
    </w:p>
    <w:p>
      <w:pPr>
        <w:spacing w:after="40"/>
        <w:ind w:left="360"/>
      </w:pPr>
      <w:r>
        <w:t xml:space="preserve">A) </w:t>
      </w:r>
      <w:r>
        <w:t>Ela é suficiente, porque a manutenção da tração no topo impede a migração do ponto crítico quando o FPSO se desloca sob onda e corrente.</w:t>
      </w:r>
    </w:p>
    <w:p>
      <w:pPr>
        <w:spacing w:after="40"/>
        <w:ind w:left="360"/>
      </w:pPr>
      <w:r>
        <w:t xml:space="preserve">B) </w:t>
      </w:r>
      <w:r>
        <w:t>Ela é conservadora, porque a máxima compressão dinâmica tende a coincidir com a região de maior curvatura obtida na análise estática.</w:t>
      </w:r>
    </w:p>
    <w:p>
      <w:pPr>
        <w:spacing w:after="40"/>
        <w:ind w:left="360"/>
      </w:pPr>
      <w:r>
        <w:rPr>
          <w:b/>
        </w:rPr>
        <w:t xml:space="preserve">C) </w:t>
      </w:r>
      <w:r>
        <w:rPr>
          <w:b/>
        </w:rPr>
        <w:t>Ela é incompleta, porque movimentos do FPSO e a ação combinada de onda e corrente podem gerar compressão dinâmica e mudar o local crítico em relação ao caso estático.</w:t>
      </w:r>
    </w:p>
    <w:p>
      <w:pPr>
        <w:spacing w:after="40"/>
        <w:ind w:left="360"/>
      </w:pPr>
      <w:r>
        <w:t xml:space="preserve">D) </w:t>
      </w:r>
      <w:r>
        <w:t>Ela é adequada quando o solo é classificado como firm, porque a rigidez vertical do leito fixa a posição da maior compressão ao longo da TDZ.</w:t>
      </w:r>
    </w:p>
    <w:p>
      <w:pPr>
        <w:spacing w:before="200" w:after="80"/>
      </w:pPr>
      <w:r>
        <w:rPr>
          <w:b/>
        </w:rPr>
        <w:t xml:space="preserve">511. </w:t>
      </w:r>
      <w:r>
        <w:t>Dois envelopes operacionais de pull-in são candidatos para o mesmo riser: o primeiro atua em maior lâmina d’água com módulos extras de empuxo; o segundo, em menor lâmina d’água, porém com movimentos mais amplos do FPSO e combinação corrente-onda historicamente mais severa. Para compará-los sob a ótica da integridade estrutural, qual conjunto de verificações é o mais adequado?</w:t>
      </w:r>
    </w:p>
    <w:p>
      <w:pPr>
        <w:spacing w:after="40"/>
        <w:ind w:left="360"/>
      </w:pPr>
      <w:r>
        <w:rPr>
          <w:b/>
        </w:rPr>
        <w:t xml:space="preserve">A) </w:t>
      </w:r>
      <w:r>
        <w:rPr>
          <w:b/>
        </w:rPr>
        <w:t>Verificar, nos dois cenários, tensões axiais no topo e na TDZ, flexão, margem à flambagem por compressão e torção, considerando profundidade, flutuabilidade, corrente, onda e movimento do FPSO.</w:t>
      </w:r>
    </w:p>
    <w:p>
      <w:pPr>
        <w:spacing w:after="40"/>
        <w:ind w:left="360"/>
      </w:pPr>
      <w:r>
        <w:t xml:space="preserve">B) </w:t>
      </w:r>
      <w:r>
        <w:t>Adotar o cenário com mais módulos de empuxo, porque a redução do peso submerso em maior profundidade reduz ao mesmo tempo overbending, compressão dinâmica e carregamento lateral por corrente e onda.</w:t>
      </w:r>
    </w:p>
    <w:p>
      <w:pPr>
        <w:spacing w:after="40"/>
        <w:ind w:left="360"/>
      </w:pPr>
      <w:r>
        <w:t xml:space="preserve">C) </w:t>
      </w:r>
      <w:r>
        <w:t>Comparar a curvatura máxima no topo e a acomodação das jumper lines, porque esses parâmetros já capturam a influência da profundidade, do movimento do FPSO e da combinação de corrente e onda.</w:t>
      </w:r>
    </w:p>
    <w:p>
      <w:pPr>
        <w:spacing w:after="40"/>
        <w:ind w:left="360"/>
      </w:pPr>
      <w:r>
        <w:t xml:space="preserve">D) </w:t>
      </w:r>
      <w:r>
        <w:t>Comparar a tensão axial média no topo e escolher o cenário de menor valor, porque maior profundidade, módulos de empuxo e severidade ambiental acabam refletidos nessa grandeza.</w:t>
      </w:r>
    </w:p>
    <w:p>
      <w:pPr>
        <w:spacing w:before="200" w:after="80"/>
      </w:pPr>
      <w:r>
        <w:rPr>
          <w:b/>
        </w:rPr>
        <w:t xml:space="preserve">512. </w:t>
      </w:r>
      <w:r>
        <w:t>Durante uma campanha de conexão, surgiram danos recorrentes em conexões rígidas próximos ao BOP e ao sistema telescópico, associados à transferência excessiva de ângulo e momento durante o movimento relativo entre embarcação e riser. Qual arranjo tende a reduzir esse mecanismo de dano?</w:t>
      </w:r>
    </w:p>
    <w:p>
      <w:pPr>
        <w:spacing w:after="40"/>
        <w:ind w:left="360"/>
      </w:pPr>
      <w:r>
        <w:rPr>
          <w:b/>
        </w:rPr>
        <w:t xml:space="preserve">A) </w:t>
      </w:r>
      <w:r>
        <w:rPr>
          <w:b/>
        </w:rPr>
        <w:t>Empregar jumper lines para acomodar deslocamentos verticais da junta telescópica e um loop helicoidal ou flexjoint para absorver deslocamentos angulares nas interfaces mais sensíveis.</w:t>
      </w:r>
    </w:p>
    <w:p>
      <w:pPr>
        <w:spacing w:after="40"/>
        <w:ind w:left="360"/>
      </w:pPr>
      <w:r>
        <w:t xml:space="preserve">B) </w:t>
      </w:r>
      <w:r>
        <w:t>Transferir a flexibilidade para os cabos de tração, de modo que o anel de pull-in absorva tanto deslocamentos verticais quanto rotações locais nas conexões.</w:t>
      </w:r>
    </w:p>
    <w:p>
      <w:pPr>
        <w:spacing w:after="40"/>
        <w:ind w:left="360"/>
      </w:pPr>
      <w:r>
        <w:t xml:space="preserve">C) </w:t>
      </w:r>
      <w:r>
        <w:t>Aumentar a rigidez das conexões rígidas e reduzir o curso operacional da junta telescópica, para limitar a mobilidade relativa transmitida aos equipamentos submarinos.</w:t>
      </w:r>
    </w:p>
    <w:p>
      <w:pPr>
        <w:spacing w:after="40"/>
        <w:ind w:left="360"/>
      </w:pPr>
      <w:r>
        <w:t xml:space="preserve">D) </w:t>
      </w:r>
      <w:r>
        <w:t>Empregar jumper lines para absorver deslocamentos angulares no BOP e concentrar a compensação vertical na rigidez axial do lower marine riser.</w:t>
      </w:r>
    </w:p>
    <w:p>
      <w:pPr>
        <w:spacing w:before="200" w:after="80"/>
      </w:pPr>
      <w:r>
        <w:rPr>
          <w:b/>
        </w:rPr>
        <w:t xml:space="preserve">513. </w:t>
      </w:r>
      <w:r>
        <w:t>Em um estudo paramétrico de um riser em catenária livre, variaram-se os coeficientes de atrito lateral e axial e a rigidez vertical do leito marinho. Observou-se alteração da força axial na TDZ e também no topo. Diante disso, um gerente perguntou por que não usar um único coeficiente médio de solo para aprovação do projeto. Qual resposta é mais consistente?</w:t>
      </w:r>
    </w:p>
    <w:p>
      <w:pPr>
        <w:spacing w:after="40"/>
        <w:ind w:left="360"/>
      </w:pPr>
      <w:r>
        <w:t xml:space="preserve">A) </w:t>
      </w:r>
      <w:r>
        <w:t>Porque, após a definição dos módulos de empuxo, a influência do leito marinho passa a se concentrar na posição do TDP e na geometria global; assim, a força axial no topo e na TDZ varia pouco com os coeficientes de atrito e com a mola vertical do solo.</w:t>
      </w:r>
    </w:p>
    <w:p>
      <w:pPr>
        <w:spacing w:after="40"/>
        <w:ind w:left="360"/>
      </w:pPr>
      <w:r>
        <w:t xml:space="preserve">B) </w:t>
      </w:r>
      <w:r>
        <w:t>Porque os coeficientes de atrito lateral e axial e a rigidez vertical do solo atuam sobretudo na resposta local perto do TDP/TDZ; a carga no topo permanece governada principalmente pelo sistema de tração, com baixa sensibilidade à variação do leito marinho.</w:t>
      </w:r>
    </w:p>
    <w:p>
      <w:pPr>
        <w:spacing w:after="40"/>
        <w:ind w:left="360"/>
      </w:pPr>
      <w:r>
        <w:rPr>
          <w:b/>
        </w:rPr>
        <w:t xml:space="preserve">C) </w:t>
      </w:r>
      <w:r>
        <w:rPr>
          <w:b/>
        </w:rPr>
        <w:t>Porque a interação entre o riser e o leito marinho redistribui os esforços ao longo da linha; mudanças nesses parâmetros podem deslocar a região crítica e alterar a carga axial tanto na TDZ quanto no topo, de modo que as margens devem vir de estudo paramétrico.</w:t>
      </w:r>
    </w:p>
    <w:p>
      <w:pPr>
        <w:spacing w:after="40"/>
        <w:ind w:left="360"/>
      </w:pPr>
      <w:r>
        <w:t xml:space="preserve">D) </w:t>
      </w:r>
      <w:r>
        <w:t>Porque, entre os parâmetros avaliados, a rigidez vertical do solo é a variável que define a torção transmitida às conexões; por isso, as combinações de atrito lateral e axial têm papel secundário na identificação dos casos críticos de TDZ e topo.</w:t>
      </w:r>
    </w:p>
    <w:p>
      <w:pPr>
        <w:spacing w:before="200" w:after="80"/>
      </w:pPr>
      <w:r>
        <w:rPr>
          <w:b/>
        </w:rPr>
        <w:t xml:space="preserve">514. </w:t>
      </w:r>
      <w:r>
        <w:t>Durante a revisão de um pull-in em lâmina d’água maior, a equipe propõe adicionar módulos de empuxo ao longo do riser para reduzir a tração requerida no topo. Como o campo tem corrente significativa e o FPSO apresenta movimentos relevantes em mar mais alto, qual avaliação é mais consistente antes de concluir que a integridade estrutural ficará mais folgada?</w:t>
      </w:r>
    </w:p>
    <w:p>
      <w:pPr>
        <w:spacing w:after="40"/>
        <w:ind w:left="360"/>
      </w:pPr>
      <w:r>
        <w:t xml:space="preserve">A) </w:t>
      </w:r>
      <w:r>
        <w:t>Confirmar a redução da carga vertical no topo, porque a menor massa submersa tende a dominar o envelope estrutural mesmo com o aumento do diâmetro hidrodinâmico do conjunto.</w:t>
      </w:r>
    </w:p>
    <w:p>
      <w:pPr>
        <w:spacing w:after="40"/>
        <w:ind w:left="360"/>
      </w:pPr>
      <w:r>
        <w:rPr>
          <w:b/>
        </w:rPr>
        <w:t xml:space="preserve">B) </w:t>
      </w:r>
      <w:r>
        <w:rPr>
          <w:b/>
        </w:rPr>
        <w:t>Avaliar a queda da carga axial no topo e na TDZ e, em paralelo, o efeito do maior diâmetro externo no arrasto por corrente, nas curvaturas e nas respostas dinâmicas do riser.</w:t>
      </w:r>
    </w:p>
    <w:p>
      <w:pPr>
        <w:spacing w:after="40"/>
        <w:ind w:left="360"/>
      </w:pPr>
      <w:r>
        <w:t xml:space="preserve">C) </w:t>
      </w:r>
      <w:r>
        <w:t>Priorizar a checagem dos limites de pressão e deslocamento dos jumpers, já que os módulos de empuxo aliviam sobretudo as interfaces flexíveis e reduzem o efeito das correntes no riser.</w:t>
      </w:r>
    </w:p>
    <w:p>
      <w:pPr>
        <w:spacing w:after="40"/>
        <w:ind w:left="360"/>
      </w:pPr>
      <w:r>
        <w:t xml:space="preserve">D) </w:t>
      </w:r>
      <w:r>
        <w:t>Recalibrar o curso das polias e da junta telescópica, pois a adequação do sistema de tracionamento define a integridade estrutural mais diretamente que a variação de arrasto dos flutuadores.</w:t>
      </w:r>
    </w:p>
    <w:p>
      <w:pPr>
        <w:spacing w:before="200" w:after="80"/>
      </w:pPr>
      <w:r>
        <w:rPr>
          <w:b/>
        </w:rPr>
        <w:t xml:space="preserve">515. </w:t>
      </w:r>
      <w:r>
        <w:t>Em uma operação de pull-in, o heave do FPSO impõe variações de curso na junta telescópica, e o riser já opera próximo do limite de curvatura local em uma região de transição. Qual arranjo de tracionamento mais contribui para preservar a trajetória e a angulação do riser durante essas oscilações?</w:t>
      </w:r>
    </w:p>
    <w:p>
      <w:pPr>
        <w:spacing w:after="40"/>
        <w:ind w:left="360"/>
      </w:pPr>
      <w:r>
        <w:rPr>
          <w:b/>
        </w:rPr>
        <w:t xml:space="preserve">A) </w:t>
      </w:r>
      <w:r>
        <w:rPr>
          <w:b/>
        </w:rPr>
        <w:t>Cabos distribuídos em anel com cilindros hidráulicos ligados a grande volume de ar comprimido e polias para compatibilizar o curso, mantendo a tração quase constante no deslocamento.</w:t>
      </w:r>
    </w:p>
    <w:p>
      <w:pPr>
        <w:spacing w:after="40"/>
        <w:ind w:left="360"/>
      </w:pPr>
      <w:r>
        <w:t xml:space="preserve">B) </w:t>
      </w:r>
      <w:r>
        <w:t>Cabos com pré-carga elevada e curso rígido, para transformar o movimento relativo da junta em aumento proporcional de força e assim estabilizar o topo do riser.</w:t>
      </w:r>
    </w:p>
    <w:p>
      <w:pPr>
        <w:spacing w:after="40"/>
        <w:ind w:left="360"/>
      </w:pPr>
      <w:r>
        <w:t xml:space="preserve">C) </w:t>
      </w:r>
      <w:r>
        <w:t>Cabos aplicados em um único ponto, com cilindros de pequena câmara e comando rápido, para fazer a força acompanhar instantaneamente cada variação de posição.</w:t>
      </w:r>
    </w:p>
    <w:p>
      <w:pPr>
        <w:spacing w:after="40"/>
        <w:ind w:left="360"/>
      </w:pPr>
      <w:r>
        <w:t xml:space="preserve">D) </w:t>
      </w:r>
      <w:r>
        <w:t>Cabos independentes sem equalização periférica, com ajuste manual de tensão, para distribuir a carga conforme a orientação instantânea da embarcação.</w:t>
      </w:r>
    </w:p>
    <w:p>
      <w:pPr>
        <w:spacing w:before="200" w:after="80"/>
      </w:pPr>
      <w:r>
        <w:rPr>
          <w:b/>
        </w:rPr>
        <w:t xml:space="preserve">516. </w:t>
      </w:r>
      <w:r>
        <w:t>Num ensaio em terra de um receptáculo ou pull-in head, deseja-se registrar o deslocamento do ponto sob carga sem incorporar movimentos do bloco de reação ou de seus apoios. Qual configuração de instrumentação é a mais adequada?</w:t>
      </w:r>
    </w:p>
    <w:p>
      <w:pPr>
        <w:spacing w:after="40"/>
        <w:ind w:left="360"/>
      </w:pPr>
      <w:r>
        <w:rPr>
          <w:b/>
        </w:rPr>
        <w:t xml:space="preserve">A) </w:t>
      </w:r>
      <w:r>
        <w:rPr>
          <w:b/>
        </w:rPr>
        <w:t>Instalar defleômetros calibrados em uma viga de referência autônoma, desacoplada do sistema de reação, para registrar o movimento do elemento ensaiado.</w:t>
      </w:r>
    </w:p>
    <w:p>
      <w:pPr>
        <w:spacing w:after="40"/>
        <w:ind w:left="360"/>
      </w:pPr>
      <w:r>
        <w:t xml:space="preserve">B) </w:t>
      </w:r>
      <w:r>
        <w:t>Fixar os defleômetros no bloco de reação e em seus apoios, tomando esses deslocamentos como representativos do ponto carregado durante o ensaio.</w:t>
      </w:r>
    </w:p>
    <w:p>
      <w:pPr>
        <w:spacing w:after="40"/>
        <w:ind w:left="360"/>
      </w:pPr>
      <w:r>
        <w:t xml:space="preserve">C) </w:t>
      </w:r>
      <w:r>
        <w:t>Montar a viga de referência no mesmo conjunto que recebe a reação, para manter alinhamento entre o sensor e o componente ensaiado.</w:t>
      </w:r>
    </w:p>
    <w:p>
      <w:pPr>
        <w:spacing w:after="40"/>
        <w:ind w:left="360"/>
      </w:pPr>
      <w:r>
        <w:t xml:space="preserve">D) </w:t>
      </w:r>
      <w:r>
        <w:t>Estimar o deslocamento pelo cabo liberado pelo guincho, correlacionando o alongamento do sistema com o movimento do ponto submetido à carga.</w:t>
      </w:r>
    </w:p>
    <w:p>
      <w:pPr>
        <w:spacing w:before="200" w:after="80"/>
      </w:pPr>
      <w:r>
        <w:rPr>
          <w:b/>
        </w:rPr>
        <w:t xml:space="preserve">517. </w:t>
      </w:r>
      <w:r>
        <w:t>Durante um teste em terra do conjunto de pull-in, a equipe percebe que pequenas movimentações do apoio próximo ao ponto instrumentado estão contaminando a avaliação dos esforços transmitidos ao sistema. Qual arranjo de instrumentação tende a melhorar a confiabilidade do monitoramento?</w:t>
      </w:r>
    </w:p>
    <w:p>
      <w:pPr>
        <w:spacing w:after="40"/>
        <w:ind w:left="360"/>
      </w:pPr>
      <w:r>
        <w:rPr>
          <w:b/>
        </w:rPr>
        <w:t xml:space="preserve">A) </w:t>
      </w:r>
      <w:r>
        <w:rPr>
          <w:b/>
        </w:rPr>
        <w:t>Correlacionar a célula de carga calibrada com deflectômetros previamente calibrados, referenciados em uma viga independente e posicionados para reduzir interferências do apoio local.</w:t>
      </w:r>
    </w:p>
    <w:p>
      <w:pPr>
        <w:spacing w:after="40"/>
        <w:ind w:left="360"/>
      </w:pPr>
      <w:r>
        <w:t xml:space="preserve">B) </w:t>
      </w:r>
      <w:r>
        <w:t>Substituir os sensores de deslocamento por marcas visuais no cabo, porque o comprimento tracionado representa diretamente a força transmitida ao conjunto.</w:t>
      </w:r>
    </w:p>
    <w:p>
      <w:pPr>
        <w:spacing w:after="40"/>
        <w:ind w:left="360"/>
      </w:pPr>
      <w:r>
        <w:t xml:space="preserve">C) </w:t>
      </w:r>
      <w:r>
        <w:t>Usar apenas a corrente elétrica do guincho como indicador principal, porque ela já incorpora as perdas mecânicas do sistema de tração e guiamento.</w:t>
      </w:r>
    </w:p>
    <w:p>
      <w:pPr>
        <w:spacing w:after="40"/>
        <w:ind w:left="360"/>
      </w:pPr>
      <w:r>
        <w:t xml:space="preserve">D) </w:t>
      </w:r>
      <w:r>
        <w:t>Montar os deflectômetros diretamente sobre o elemento carregado e interpretar a diferença entre leituras como amortecimento próprio do sistema.</w:t>
      </w:r>
    </w:p>
    <w:p>
      <w:pPr>
        <w:spacing w:before="200" w:after="80"/>
      </w:pPr>
      <w:r>
        <w:rPr>
          <w:b/>
        </w:rPr>
        <w:t xml:space="preserve">518. </w:t>
      </w:r>
      <w:r>
        <w:t>Na preparação de uma operação de pull-in sob uma plataforma, um conjunto pesado deve ser verticalizado e aproximado com os recursos já existentes de compensação vertical e tensionamento da unidade. Entre uma solução com sustentação principal por um único cabo e outra em V, com sheave no topo do conjunto e suspensão compartilhada entre plataforma e rebocador, qual avaliação favorece de forma mais consistente o arranjo em V?</w:t>
      </w:r>
    </w:p>
    <w:p>
      <w:pPr>
        <w:spacing w:after="40"/>
        <w:ind w:left="360"/>
      </w:pPr>
      <w:r>
        <w:t xml:space="preserve">A) </w:t>
      </w:r>
      <w:r>
        <w:t>Ele tende a alinhar a carga ao eixo do equipamento e, por isso, reduz a necessidade de coordenação entre plataforma e rebocador durante a verticalização e a aproximação sob a unidade.</w:t>
      </w:r>
    </w:p>
    <w:p>
      <w:pPr>
        <w:spacing w:after="40"/>
        <w:ind w:left="360"/>
      </w:pPr>
      <w:r>
        <w:t xml:space="preserve">B) </w:t>
      </w:r>
      <w:r>
        <w:t>Ele tende a ser preferível quando se busca transferir a maior parcela da carga para a sheave no topo do conjunto, deixando a capacidade do guincho menos determinante na condução da descida.</w:t>
      </w:r>
    </w:p>
    <w:p>
      <w:pPr>
        <w:spacing w:after="40"/>
        <w:ind w:left="360"/>
      </w:pPr>
      <w:r>
        <w:t xml:space="preserve">C) </w:t>
      </w:r>
      <w:r>
        <w:t>Ele tende a ser mais adequado quando se deseja concentrar o caminho de carga em um único elemento de tração, fazendo a seleção do cabo depender mais da geometria do conjunto do que do arranjo de içamento.</w:t>
      </w:r>
    </w:p>
    <w:p>
      <w:pPr>
        <w:spacing w:after="40"/>
        <w:ind w:left="360"/>
      </w:pPr>
      <w:r>
        <w:rPr>
          <w:b/>
        </w:rPr>
        <w:t xml:space="preserve">D) </w:t>
      </w:r>
      <w:r>
        <w:rPr>
          <w:b/>
        </w:rPr>
        <w:t>Ele tende a reduzir o esforço em cada ramal ao repartir a suspensão entre dois pontos e a permitir o uso do compensador e dos tensionadores já instalados, com impacto na escolha dos meios e no custo da operação.</w:t>
      </w:r>
    </w:p>
    <w:p>
      <w:pPr>
        <w:spacing w:before="200" w:after="80"/>
      </w:pPr>
      <w:r>
        <w:rPr>
          <w:b/>
        </w:rPr>
        <w:t xml:space="preserve">519. </w:t>
      </w:r>
      <w:r>
        <w:t>Na verticalização de um conjunto submarino antes do pull-in sob uma unidade flutuante, busca-se reduzir a tração em cada cabo e, ao mesmo tempo, aproveitar compensador e tensionadores já instalados na unidade. Qual configuração tende a atender melhor a esse objetivo?</w:t>
      </w:r>
    </w:p>
    <w:p>
      <w:pPr>
        <w:spacing w:after="40"/>
        <w:ind w:left="360"/>
      </w:pPr>
      <w:r>
        <w:t xml:space="preserve">A) </w:t>
      </w:r>
      <w:r>
        <w:t>Suspensão por cabo corrido entre a unidade e o conjunto, com a descida comandada pelo guincho da própria unidade e uso dos tensionadores para amortecer variações dinâmicas.</w:t>
      </w:r>
    </w:p>
    <w:p>
      <w:pPr>
        <w:spacing w:after="40"/>
        <w:ind w:left="360"/>
      </w:pPr>
      <w:r>
        <w:rPr>
          <w:b/>
        </w:rPr>
        <w:t xml:space="preserve">B) </w:t>
      </w:r>
      <w:r>
        <w:rPr>
          <w:b/>
        </w:rPr>
        <w:t>Arranjo em V, com o cabo passado por sheave no topo do conjunto e dois pontos de suspensão entre a unidade e o rebocador, repartindo a carga e usando compensador e tensionadores existentes.</w:t>
      </w:r>
    </w:p>
    <w:p>
      <w:pPr>
        <w:spacing w:after="40"/>
        <w:ind w:left="360"/>
      </w:pPr>
      <w:r>
        <w:t xml:space="preserve">C) </w:t>
      </w:r>
      <w:r>
        <w:t>Sustentação compartilhada entre o cabo de pull-in e linhas auxiliares do convés da unidade, sem sheave no topo do conjunto, priorizando um arranjo mais simples de içamento.</w:t>
      </w:r>
    </w:p>
    <w:p>
      <w:pPr>
        <w:spacing w:after="40"/>
        <w:ind w:left="360"/>
      </w:pPr>
      <w:r>
        <w:t xml:space="preserve">D) </w:t>
      </w:r>
      <w:r>
        <w:t>Verticalização com guincho no rebocador e suspensão central no conjunto, mantendo a unidade na guia de aproximação e deixando a compensação dinâmica concentrada no rebocador.</w:t>
      </w:r>
    </w:p>
    <w:p>
      <w:pPr>
        <w:spacing w:before="200" w:after="80"/>
      </w:pPr>
      <w:r>
        <w:rPr>
          <w:b/>
        </w:rPr>
        <w:t xml:space="preserve">520. </w:t>
      </w:r>
      <w:r>
        <w:t>Durante o planejamento de um pull-in sob uma unidade offshore, busca-se reduzir a solicitação em cada cabo de tração sem dispensar a compensação vertical e os tensionadores já disponíveis na plataforma. Qual configuração é mais compatível com esse objetivo?</w:t>
      </w:r>
    </w:p>
    <w:p>
      <w:pPr>
        <w:spacing w:after="40"/>
        <w:ind w:left="360"/>
      </w:pPr>
      <w:r>
        <w:t xml:space="preserve">A) </w:t>
      </w:r>
      <w:r>
        <w:t>Manter duas embarcações, porém com suspensão por ponto central direto, usando a segunda embarcação para guiar a aproximação, de modo a repartir funções sem alterar a linha principal de tração.</w:t>
      </w:r>
    </w:p>
    <w:p>
      <w:pPr>
        <w:spacing w:after="40"/>
        <w:ind w:left="360"/>
      </w:pPr>
      <w:r>
        <w:t xml:space="preserve">B) </w:t>
      </w:r>
      <w:r>
        <w:t>Usar um cabo alinhado à torre, com o rebocador apoiando o posicionamento lateral e sem sheave no topo, mantendo a descida mais simples e concentrando a tração no eixo da plataforma.</w:t>
      </w:r>
    </w:p>
    <w:p>
      <w:pPr>
        <w:spacing w:after="40"/>
        <w:ind w:left="360"/>
      </w:pPr>
      <w:r>
        <w:t xml:space="preserve">C) </w:t>
      </w:r>
      <w:r>
        <w:t>Colocar o guincho na plataforma e operar com um ponto de suspensão, deixando ao rebocador a aproximação sob a unidade, para concentrar o comando da manobra na própria instalação.</w:t>
      </w:r>
    </w:p>
    <w:p>
      <w:pPr>
        <w:spacing w:after="40"/>
        <w:ind w:left="360"/>
      </w:pPr>
      <w:r>
        <w:rPr>
          <w:b/>
        </w:rPr>
        <w:t xml:space="preserve">D) </w:t>
      </w:r>
      <w:r>
        <w:rPr>
          <w:b/>
        </w:rPr>
        <w:t>Empregar um arranjo em V com sheave no topo do conjunto, dois pontos de suspensão e coordenação entre a torre da plataforma e um rebocador, dividindo a carga entre os cabos e aproveitando os sistemas existentes.</w:t>
      </w:r>
    </w:p>
    <w:p>
      <w:pPr>
        <w:spacing w:before="200" w:after="80"/>
      </w:pPr>
      <w:r>
        <w:rPr>
          <w:b/>
        </w:rPr>
        <w:t xml:space="preserve">521. </w:t>
      </w:r>
      <w:r>
        <w:t>Uma campanha de ensaios do sistema de pull-in está com janela operacional curta por restrição de pessoal e equipamento. Após as provas iniciais, surgiu a proposta de migrar do carregamento lento para um método rápido. Qual decisão é mais consistente com boa prática e conformidade?</w:t>
      </w:r>
    </w:p>
    <w:p>
      <w:pPr>
        <w:spacing w:after="40"/>
        <w:ind w:left="360"/>
      </w:pPr>
      <w:r>
        <w:t xml:space="preserve">A) </w:t>
      </w:r>
      <w:r>
        <w:t>Definir o método pela disponibilidade do guincho e da equipe de convés, tratando a avaliação normativa como consolidação posterior dos registros.</w:t>
      </w:r>
    </w:p>
    <w:p>
      <w:pPr>
        <w:spacing w:after="40"/>
        <w:ind w:left="360"/>
      </w:pPr>
      <w:r>
        <w:t xml:space="preserve">B) </w:t>
      </w:r>
      <w:r>
        <w:t>Escolher o método que imponha menor deslocamento para a mesma carga, porque esse resultado tende a representar melhor a capacidade real do sistema.</w:t>
      </w:r>
    </w:p>
    <w:p>
      <w:pPr>
        <w:spacing w:after="40"/>
        <w:ind w:left="360"/>
      </w:pPr>
      <w:r>
        <w:rPr>
          <w:b/>
        </w:rPr>
        <w:t xml:space="preserve">C) </w:t>
      </w:r>
      <w:r>
        <w:rPr>
          <w:b/>
        </w:rPr>
        <w:t>Manter o método lento como referência preferencial, admitindo método rápido quando houver justificativa técnica e aceitação pelos critérios normativos aplicáveis.</w:t>
      </w:r>
    </w:p>
    <w:p>
      <w:pPr>
        <w:spacing w:after="40"/>
        <w:ind w:left="360"/>
      </w:pPr>
      <w:r>
        <w:t xml:space="preserve">D) </w:t>
      </w:r>
      <w:r>
        <w:t>Migrar para o método rápido quando houver restrição logística, desde que a instrumentação esteja calibrada e o pico de carga seja alcançado dentro da jornada prevista.</w:t>
      </w:r>
    </w:p>
    <w:p>
      <w:pPr>
        <w:spacing w:before="200" w:after="80"/>
      </w:pPr>
      <w:r>
        <w:rPr>
          <w:b/>
        </w:rPr>
        <w:t xml:space="preserve">522. </w:t>
      </w:r>
      <w:r>
        <w:t>No planejamento da instalação de um conjunto submarino sob uma unidade de produção, há compensação de movimento vertical e tensionadores já disponíveis no topside. Se o objetivo é diminuir os esforços no pull-in wire e reduzir a capacidade exigida do guincho de tração, qual configuração tende a ser mais adequada?</w:t>
      </w:r>
    </w:p>
    <w:p>
      <w:pPr>
        <w:spacing w:after="40"/>
        <w:ind w:left="360"/>
      </w:pPr>
      <w:r>
        <w:t xml:space="preserve">A) </w:t>
      </w:r>
      <w:r>
        <w:t>Fazer a verticalização a partir da unidade com uma única linha de tração, usando a compensação vertical e os tensionadores para amortecer a aproximação final do conjunto.</w:t>
      </w:r>
    </w:p>
    <w:p>
      <w:pPr>
        <w:spacing w:after="40"/>
        <w:ind w:left="360"/>
      </w:pPr>
      <w:r>
        <w:t xml:space="preserve">B) </w:t>
      </w:r>
      <w:r>
        <w:t>Manter a atuação conjunta entre unidade e embarcação de apoio, porém retirar a sheave do conjunto e compensar com um cabo de maior capacidade e maior esforço disponível no guincho dedicado.</w:t>
      </w:r>
    </w:p>
    <w:p>
      <w:pPr>
        <w:spacing w:after="40"/>
        <w:ind w:left="360"/>
      </w:pPr>
      <w:r>
        <w:rPr>
          <w:b/>
        </w:rPr>
        <w:t xml:space="preserve">C) </w:t>
      </w:r>
      <w:r>
        <w:rPr>
          <w:b/>
        </w:rPr>
        <w:t>Adotar uma geometria de içamento em que o cabo retorna em uma sheave no topo do conjunto, compartilhando a sustentação entre a unidade e uma embarcação de apoio.</w:t>
      </w:r>
    </w:p>
    <w:p>
      <w:pPr>
        <w:spacing w:after="40"/>
        <w:ind w:left="360"/>
      </w:pPr>
      <w:r>
        <w:t xml:space="preserve">D) </w:t>
      </w:r>
      <w:r>
        <w:t>Passar o cabo por uma polia no topo do conjunto, mas deixar a maior parte da sustentação e da tração principal sob responsabilidade do guincho da embarcação de apoio ao longo da manobra.</w:t>
      </w:r>
    </w:p>
    <w:p>
      <w:pPr>
        <w:spacing w:before="200" w:after="80"/>
      </w:pPr>
      <w:r>
        <w:rPr>
          <w:b/>
        </w:rPr>
        <w:t xml:space="preserve">523. </w:t>
      </w:r>
      <w:r>
        <w:t>Uma prova de carga do arranjo de pull-in foi interrompida por restrição de pessoal, e a equipe propõe substituir o carregamento lento por um método rápido para concluir a qualificação no prazo. Qual decisão está mais alinhada a uma prática de conformidade defensável?</w:t>
      </w:r>
    </w:p>
    <w:p>
      <w:pPr>
        <w:spacing w:after="40"/>
        <w:ind w:left="360"/>
      </w:pPr>
      <w:r>
        <w:t xml:space="preserve">A) </w:t>
      </w:r>
      <w:r>
        <w:t>Definir entre método lento e rápido conforme a disponibilidade do guincho e formalizar a avaliação normativa junto com o relatório final.</w:t>
      </w:r>
    </w:p>
    <w:p>
      <w:pPr>
        <w:spacing w:after="40"/>
        <w:ind w:left="360"/>
      </w:pPr>
      <w:r>
        <w:t xml:space="preserve">B) </w:t>
      </w:r>
      <w:r>
        <w:t>Adotar o método rápido para recuperar o cronograma, desde que a prova atinja a carga máxima prevista e a instrumentação esteja calibrada.</w:t>
      </w:r>
    </w:p>
    <w:p>
      <w:pPr>
        <w:spacing w:after="40"/>
        <w:ind w:left="360"/>
      </w:pPr>
      <w:r>
        <w:rPr>
          <w:b/>
        </w:rPr>
        <w:t xml:space="preserve">C) </w:t>
      </w:r>
      <w:r>
        <w:rPr>
          <w:b/>
        </w:rPr>
        <w:t>Aplicar o método rápido quando houver justificativa técnica, aceitação pelo procedimento normativo pertinente e registro do critério usado.</w:t>
      </w:r>
    </w:p>
    <w:p>
      <w:pPr>
        <w:spacing w:after="40"/>
        <w:ind w:left="360"/>
      </w:pPr>
      <w:r>
        <w:t xml:space="preserve">D) </w:t>
      </w:r>
      <w:r>
        <w:t>Preservar o método lento por manter maior comparabilidade entre campanhas, tratando a troca de procedimento como desvio não aceitável na qualificação.</w:t>
      </w:r>
    </w:p>
    <w:p>
      <w:pPr>
        <w:spacing w:before="200" w:after="80"/>
      </w:pPr>
      <w:r>
        <w:rPr>
          <w:b/>
        </w:rPr>
        <w:t xml:space="preserve">524. </w:t>
      </w:r>
      <w:r>
        <w:t>Na preparação de um sistema de pull-in para um novo riser, o procedimento não traz valores prontos de capacidade mínima de guincho, resistência de pull-in wire nem dimensões de sheave. Qual critério de engenharia melhor orienta a seleção conjunta do wire, do guincho, do sheave e das interfaces com guia, receptáculo e pull-in head?</w:t>
      </w:r>
    </w:p>
    <w:p>
      <w:pPr>
        <w:spacing w:after="40"/>
        <w:ind w:left="360"/>
      </w:pPr>
      <w:r>
        <w:rPr>
          <w:b/>
        </w:rPr>
        <w:t xml:space="preserve">A) </w:t>
      </w:r>
      <w:r>
        <w:rPr>
          <w:b/>
        </w:rPr>
        <w:t>Definir as capacidades a partir das cargas previstas na configuração escolhida, incluindo como compensadores, tensionadores e arranjos de suspensão reduzem ou redistribuem esforços, e verificar as interfaces conforme esse caminho de carga.</w:t>
      </w:r>
    </w:p>
    <w:p>
      <w:pPr>
        <w:spacing w:after="40"/>
        <w:ind w:left="360"/>
      </w:pPr>
      <w:r>
        <w:t xml:space="preserve">B) </w:t>
      </w:r>
      <w:r>
        <w:t>Selecionar os componentes pela maior capacidade disponível a bordo, pois a compatibilidade operacional entre plataforma e embarcações tende a absorver diferenças de solicitação entre arranjos.</w:t>
      </w:r>
    </w:p>
    <w:p>
      <w:pPr>
        <w:spacing w:after="40"/>
        <w:ind w:left="360"/>
      </w:pPr>
      <w:r>
        <w:t xml:space="preserve">C) </w:t>
      </w:r>
      <w:r>
        <w:t>Tomar o peso estático do conjunto como referência principal e escolher os componentes com uma mesma margem, porque a configuração de içamento altera mais a operação do que o dimensionamento.</w:t>
      </w:r>
    </w:p>
    <w:p>
      <w:pPr>
        <w:spacing w:after="40"/>
        <w:ind w:left="360"/>
      </w:pPr>
      <w:r>
        <w:t xml:space="preserve">D) </w:t>
      </w:r>
      <w:r>
        <w:t>Partir do custo e da embarcação disponível para verticalização e, em seguida, ajustar o restante do sistema para caber nesses recursos, usando o mesmo critério para wire, sheave e receptáculo.</w:t>
      </w:r>
    </w:p>
    <w:p>
      <w:pPr>
        <w:spacing w:before="200" w:after="80"/>
      </w:pPr>
      <w:r>
        <w:rPr>
          <w:b/>
        </w:rPr>
        <w:t xml:space="preserve">525. </w:t>
      </w:r>
      <w:r>
        <w:t>Na qualificação em cais de um receptáculo de pull-in, a equipe quer medir o deslocamento do head sob carga sem contaminar o resultado por deformação do bloco de reação nem por movimentos parasitas da estrutura próxima. Qual arranjo de instrumentação é mais consistente?</w:t>
      </w:r>
    </w:p>
    <w:p>
      <w:pPr>
        <w:spacing w:after="40"/>
        <w:ind w:left="360"/>
      </w:pPr>
      <w:r>
        <w:t xml:space="preserve">A) </w:t>
      </w:r>
      <w:r>
        <w:t>Tomar a flexão medida na própria estrutura de apoio como referência do deslocamento, pois a proximidade dos sensores ao caminho de carga melhora a representatividade da leitura.</w:t>
      </w:r>
    </w:p>
    <w:p>
      <w:pPr>
        <w:spacing w:after="40"/>
        <w:ind w:left="360"/>
      </w:pPr>
      <w:r>
        <w:rPr>
          <w:b/>
        </w:rPr>
        <w:t xml:space="preserve">B) </w:t>
      </w:r>
      <w:r>
        <w:rPr>
          <w:b/>
        </w:rPr>
        <w:t>Montar medidores de deslocamento calibrados em placas metálicas fixadas magneticamente e referenciá-los a uma viga independente, posicionada fora da zona de influência do conjunto carregado.</w:t>
      </w:r>
    </w:p>
    <w:p>
      <w:pPr>
        <w:spacing w:after="40"/>
        <w:ind w:left="360"/>
      </w:pPr>
      <w:r>
        <w:t xml:space="preserve">C) </w:t>
      </w:r>
      <w:r>
        <w:t>Usar o comprimento pago pelo guincho como medida principal de deslocamento do head, porque o movimento da linha de tração representa de forma suficiente a resposta do ponto ensaiado.</w:t>
      </w:r>
    </w:p>
    <w:p>
      <w:pPr>
        <w:spacing w:after="40"/>
        <w:ind w:left="360"/>
      </w:pPr>
      <w:r>
        <w:t xml:space="preserve">D) </w:t>
      </w:r>
      <w:r>
        <w:t>Fixar os medidores diretamente no bloco de reação, para que sensor e peça ensaiada compartilhem a mesma deformada local durante o carregamento.</w:t>
      </w:r>
    </w:p>
    <w:p>
      <w:pPr>
        <w:spacing w:before="200" w:after="80"/>
      </w:pPr>
      <w:r>
        <w:rPr>
          <w:b/>
        </w:rPr>
        <w:t xml:space="preserve">526. </w:t>
      </w:r>
      <w:r>
        <w:t>Em um FPSO com rotação relativa entre casco e sistema de risers, é necessário manter a continuidade de linhas de produção e de sinais de controle no topo sem perder funcionalidade durante a rotação. Qual solução é mais coerente com esse requisito?</w:t>
      </w:r>
    </w:p>
    <w:p>
      <w:pPr>
        <w:spacing w:after="40"/>
        <w:ind w:left="360"/>
      </w:pPr>
      <w:r>
        <w:t xml:space="preserve">A) </w:t>
      </w:r>
      <w:r>
        <w:t>Stress-joint, porque a seção metálica cônica reúne, na mesma peça, a transferência de carga do hang-off e a passagem rotativa de utilidades.</w:t>
      </w:r>
    </w:p>
    <w:p>
      <w:pPr>
        <w:spacing w:after="40"/>
        <w:ind w:left="360"/>
      </w:pPr>
      <w:r>
        <w:rPr>
          <w:b/>
        </w:rPr>
        <w:t xml:space="preserve">B) </w:t>
      </w:r>
      <w:r>
        <w:rPr>
          <w:b/>
        </w:rPr>
        <w:t>Swivel, eventualmente combinado com flex joint quando o projeto também precisa aliviar solicitações locais, porque o swivel mantém a conexão funcional durante rotação relativa.</w:t>
      </w:r>
    </w:p>
    <w:p>
      <w:pPr>
        <w:spacing w:after="40"/>
        <w:ind w:left="360"/>
      </w:pPr>
      <w:r>
        <w:t xml:space="preserve">C) </w:t>
      </w:r>
      <w:r>
        <w:t>Bend stiffener, porque a transição progressiva de rigidez é o mecanismo usado para manter continuidade hidráulica, elétrica ou óptica durante rotação relativa.</w:t>
      </w:r>
    </w:p>
    <w:p>
      <w:pPr>
        <w:spacing w:after="40"/>
        <w:ind w:left="360"/>
      </w:pPr>
      <w:r>
        <w:t xml:space="preserve">D) </w:t>
      </w:r>
      <w:r>
        <w:t>Bend restrictor, porque o travamento por raio crítico é o recurso que acomoda rotação entre casco e riser sem descontinuar as linhas.</w:t>
      </w:r>
    </w:p>
    <w:p>
      <w:pPr>
        <w:spacing w:before="200" w:after="80"/>
      </w:pPr>
      <w:r>
        <w:rPr>
          <w:b/>
        </w:rPr>
        <w:t xml:space="preserve">527. </w:t>
      </w:r>
      <w:r>
        <w:t>Uma equipe acostumada a executar operações subsea críticas a partir de unidades fixas ao fundo está adaptando a campanha de pull-in para um FPSO. Mesmo prevendo bom controle posicional da unidade, qual ajuste conceitual não pode ser negligenciado no planejamento da geometria do riser durante a operação?</w:t>
      </w:r>
    </w:p>
    <w:p>
      <w:pPr>
        <w:spacing w:after="40"/>
        <w:ind w:left="360"/>
      </w:pPr>
      <w:r>
        <w:rPr>
          <w:b/>
        </w:rPr>
        <w:t xml:space="preserve">A) </w:t>
      </w:r>
      <w:r>
        <w:rPr>
          <w:b/>
        </w:rPr>
        <w:t>Prever soluções de compensação de movimento, porque a unidade flutuante continua sujeita a heave e outros movimentos que afetam operações com equipamentos submarinos.</w:t>
      </w:r>
    </w:p>
    <w:p>
      <w:pPr>
        <w:spacing w:after="40"/>
        <w:ind w:left="360"/>
      </w:pPr>
      <w:r>
        <w:t xml:space="preserve">B) </w:t>
      </w:r>
      <w:r>
        <w:t>Tratar o sistema de ancoragem como equivalente a uma fixação ao fundo, porque as linhas restauram a posição original da embarcação.</w:t>
      </w:r>
    </w:p>
    <w:p>
      <w:pPr>
        <w:spacing w:after="40"/>
        <w:ind w:left="360"/>
      </w:pPr>
      <w:r>
        <w:t xml:space="preserve">C) </w:t>
      </w:r>
      <w:r>
        <w:t>Concentrar a avaliação no número de risers conectados, porque esse fator substitui a análise de movimento relativo entre unidade e leito.</w:t>
      </w:r>
    </w:p>
    <w:p>
      <w:pPr>
        <w:spacing w:after="40"/>
        <w:ind w:left="360"/>
      </w:pPr>
      <w:r>
        <w:t xml:space="preserve">D) </w:t>
      </w:r>
      <w:r>
        <w:t>Reduzir a análise ao heading do FPSO, porque o giro da unidade captura a parcela dominante da geometria do riser durante o pull-in.</w:t>
      </w:r>
    </w:p>
    <w:p>
      <w:pPr>
        <w:spacing w:before="200" w:after="80"/>
      </w:pPr>
      <w:r>
        <w:rPr>
          <w:b/>
        </w:rPr>
        <w:t xml:space="preserve">528. </w:t>
      </w:r>
      <w:r>
        <w:t>Em uma operação de pull-in com janela ambiental estreita, o FPSO já possui amarração permanente e a equipe avalia habilitar apoio de posicionamento dinâmico na fase final, quando a geometria do riser passa a exigir maior precisão. Qual é a justificativa técnica mais consistente para essa decisão?</w:t>
      </w:r>
    </w:p>
    <w:p>
      <w:pPr>
        <w:spacing w:after="40"/>
        <w:ind w:left="360"/>
      </w:pPr>
      <w:r>
        <w:t xml:space="preserve">A) </w:t>
      </w:r>
      <w:r>
        <w:t>Usar o DP para transferir parte dos esforços verticais das linhas de amarração para os propulsores, reduzindo a demanda estrutural sobre âncoras e estacas.</w:t>
      </w:r>
    </w:p>
    <w:p>
      <w:pPr>
        <w:spacing w:after="40"/>
        <w:ind w:left="360"/>
      </w:pPr>
      <w:r>
        <w:rPr>
          <w:b/>
        </w:rPr>
        <w:t xml:space="preserve">B) </w:t>
      </w:r>
      <w:r>
        <w:rPr>
          <w:b/>
        </w:rPr>
        <w:t>Usar o DP integrado aos sensores e à amarração para reduzir a deriva dentro de um envelope mais estreito de offset, melhorando a manutenção da geometria desejada sob variações ambientais.</w:t>
      </w:r>
    </w:p>
    <w:p>
      <w:pPr>
        <w:spacing w:after="40"/>
        <w:ind w:left="360"/>
      </w:pPr>
      <w:r>
        <w:t xml:space="preserve">C) </w:t>
      </w:r>
      <w:r>
        <w:t>Usar o DP para substituir a necessidade de soluções de compensação de movimento em operações subsea críticas, já que a ação dos propulsores controla o movimento da unidade.</w:t>
      </w:r>
    </w:p>
    <w:p>
      <w:pPr>
        <w:spacing w:after="40"/>
        <w:ind w:left="360"/>
      </w:pPr>
      <w:r>
        <w:t xml:space="preserve">D) </w:t>
      </w:r>
      <w:r>
        <w:t>Usar o DP para tornar a geometria do riser pouco sensível à direção de corrente, vento e onda, simplificando os limites operacionais do pull-in.</w:t>
      </w:r>
    </w:p>
    <w:p>
      <w:pPr>
        <w:spacing w:before="200" w:after="80"/>
      </w:pPr>
      <w:r>
        <w:rPr>
          <w:b/>
        </w:rPr>
        <w:t xml:space="preserve">529. </w:t>
      </w:r>
      <w:r>
        <w:t>Na revisão de prontidão para um pull-in com participação de topside, subsea, ROV e embarcação de apoio, a equipe dispõe apenas de estudos de amarração, envelope de offset e dados ambientais do FPSO. Qual encaminhamento é mais robusto para liberar a operação em regime de SIMOPS?</w:t>
      </w:r>
    </w:p>
    <w:p>
      <w:pPr>
        <w:spacing w:after="40"/>
        <w:ind w:left="360"/>
      </w:pPr>
      <w:r>
        <w:rPr>
          <w:b/>
        </w:rPr>
        <w:t xml:space="preserve">A) </w:t>
      </w:r>
      <w:r>
        <w:rPr>
          <w:b/>
        </w:rPr>
        <w:t>Complementar a preparação com procedimento de instalação, monitoramento em tempo real da geometria, checklist de SIMOPS e critérios de integração entre DP, amarração e apoio marítimo.</w:t>
      </w:r>
    </w:p>
    <w:p>
      <w:pPr>
        <w:spacing w:after="40"/>
        <w:ind w:left="360"/>
      </w:pPr>
      <w:r>
        <w:t xml:space="preserve">B) </w:t>
      </w:r>
      <w:r>
        <w:t>Liberar com base nos casos de carga da amarração e na janela ambiental, usando o acompanhamento subsea e do ROV como suporte durante a execução.</w:t>
      </w:r>
    </w:p>
    <w:p>
      <w:pPr>
        <w:spacing w:after="40"/>
        <w:ind w:left="360"/>
      </w:pPr>
      <w:r>
        <w:t xml:space="preserve">C) </w:t>
      </w:r>
      <w:r>
        <w:t>Avançar se o envelope de offset calculado for compatível com o riser, deixando a coordenação entre topside, subsea, ROV e apoio para o acompanhamento offshore.</w:t>
      </w:r>
    </w:p>
    <w:p>
      <w:pPr>
        <w:spacing w:after="40"/>
        <w:ind w:left="360"/>
      </w:pPr>
      <w:r>
        <w:t xml:space="preserve">D) </w:t>
      </w:r>
      <w:r>
        <w:t>Definir um único heading do FPSO para toda a campanha e, a partir dele, estabelecer os limites operacionais das frentes topside, subsea e da embarcação de apoio.</w:t>
      </w:r>
    </w:p>
    <w:p>
      <w:pPr>
        <w:spacing w:before="200" w:after="80"/>
      </w:pPr>
      <w:r>
        <w:rPr>
          <w:b/>
        </w:rPr>
        <w:t xml:space="preserve">530. </w:t>
      </w:r>
      <w:r>
        <w:t>Em um FPSO com turret mooring, a coordenação da operação de pull-in foi definida apenas a partir do offset translacional da unidade em relação à posição nominal, sem incluir explicitamente variações de heading. Qual avaliação é tecnicamente mais consistente?</w:t>
      </w:r>
    </w:p>
    <w:p>
      <w:pPr>
        <w:spacing w:after="40"/>
        <w:ind w:left="360"/>
      </w:pPr>
      <w:r>
        <w:t xml:space="preserve">A) </w:t>
      </w:r>
      <w:r>
        <w:t>A abordagem é suficiente, porque o giro em torno da turret tende a alinhar a unidade com o ambiente e mantém aproximadamente inalterada a geometria percebida pelo riser.</w:t>
      </w:r>
    </w:p>
    <w:p>
      <w:pPr>
        <w:spacing w:after="40"/>
        <w:ind w:left="360"/>
      </w:pPr>
      <w:r>
        <w:t xml:space="preserve">B) </w:t>
      </w:r>
      <w:r>
        <w:t>A abordagem cobre a maior parte do problema, porque a turret desacopla a rotação do casco do sistema de ancoragem e o parâmetro predominante para o pull-in passa a ser o deslocamento lateral da unidade.</w:t>
      </w:r>
    </w:p>
    <w:p>
      <w:pPr>
        <w:spacing w:after="40"/>
        <w:ind w:left="360"/>
      </w:pPr>
      <w:r>
        <w:rPr>
          <w:b/>
        </w:rPr>
        <w:t xml:space="preserve">C) </w:t>
      </w:r>
      <w:r>
        <w:rPr>
          <w:b/>
        </w:rPr>
        <w:t>A abordagem é incompleta, porque a embarcação gira em torno da turret sob a ação ambiental, e essa rotação altera a condição geométrica observada pelo riser durante a operação.</w:t>
      </w:r>
    </w:p>
    <w:p>
      <w:pPr>
        <w:spacing w:after="40"/>
        <w:ind w:left="360"/>
      </w:pPr>
      <w:r>
        <w:t xml:space="preserve">D) </w:t>
      </w:r>
      <w:r>
        <w:t>A abordagem se torna incompleta sobretudo em sistemas com linhas taut leg, pois em arranjos com catenária a variação de heading tende a produzir efeito geométrico pouco significativo no pull-in.</w:t>
      </w:r>
    </w:p>
    <w:p>
      <w:pPr>
        <w:spacing w:before="200" w:after="80"/>
      </w:pPr>
      <w:r>
        <w:rPr>
          <w:b/>
        </w:rPr>
        <w:t xml:space="preserve">531. </w:t>
      </w:r>
      <w:r>
        <w:t>No planejamento do pull-in, a fase inicial admite maior folga geométrica, mas a fase final exige controle mais estreito da posição relativa entre FPSO e sistema subsea. Qual ajuste de filosofia operacional é mais coerente nessa transição?</w:t>
      </w:r>
    </w:p>
    <w:p>
      <w:pPr>
        <w:spacing w:after="40"/>
        <w:ind w:left="360"/>
      </w:pPr>
      <w:r>
        <w:t xml:space="preserve">A) </w:t>
      </w:r>
      <w:r>
        <w:t>Ampliar o envelope de offset na fase final para permitir que a amarração absorva melhor as variações ambientais sem necessidade de controle adicional.</w:t>
      </w:r>
    </w:p>
    <w:p>
      <w:pPr>
        <w:spacing w:after="40"/>
        <w:ind w:left="360"/>
      </w:pPr>
      <w:r>
        <w:t xml:space="preserve">B) </w:t>
      </w:r>
      <w:r>
        <w:t>Transferir o foco para o ângulo de incidência das linhas de amarração no leito marinho, porque a geometria do riser próximo à unidade perde relevância na etapa final.</w:t>
      </w:r>
    </w:p>
    <w:p>
      <w:pPr>
        <w:spacing w:after="40"/>
        <w:ind w:left="360"/>
      </w:pPr>
      <w:r>
        <w:t xml:space="preserve">C) </w:t>
      </w:r>
      <w:r>
        <w:t>Manter o mesmo envelope de offset em todas as fases e usar como critério principal a permanência das cargas de amarração dentro do valor de projeto.</w:t>
      </w:r>
    </w:p>
    <w:p>
      <w:pPr>
        <w:spacing w:after="40"/>
        <w:ind w:left="360"/>
      </w:pPr>
      <w:r>
        <w:rPr>
          <w:b/>
        </w:rPr>
        <w:t xml:space="preserve">D) </w:t>
      </w:r>
      <w:r>
        <w:rPr>
          <w:b/>
        </w:rPr>
        <w:t>Reapertar progressivamente os limites aceitáveis de offset e posição à medida que a sensibilidade geométrica aumenta, ajustando sensores, DP e manobras das embarcações de apoio.</w:t>
      </w:r>
    </w:p>
    <w:p>
      <w:pPr>
        <w:spacing w:before="200" w:after="80"/>
      </w:pPr>
      <w:r>
        <w:rPr>
          <w:b/>
        </w:rPr>
        <w:t xml:space="preserve">532. </w:t>
      </w:r>
      <w:r>
        <w:t>Durante a preparação preliminar do plano integrado de uma campanha de pull-in com participação de topside, subsea, embarcação de apoio e ROV, já estão definidos o posicionamento do FPSO, a filosofia de amarração e os limites admissíveis de offset, mas os procedimentos específicos de ROV e de SIMOPS ainda não foram liberados. Qual encaminhamento de planejamento é mais consistente neste estágio?</w:t>
      </w:r>
    </w:p>
    <w:p>
      <w:pPr>
        <w:spacing w:after="40"/>
        <w:ind w:left="360"/>
      </w:pPr>
      <w:r>
        <w:rPr>
          <w:b/>
        </w:rPr>
        <w:t xml:space="preserve">A) </w:t>
      </w:r>
      <w:r>
        <w:rPr>
          <w:b/>
        </w:rPr>
        <w:t>Organizar as interfaces pelas restrições de excursão da unidade, pela janela de manobra do apoio e por gates formais de pausa e liberação, deixando como pré-requisito a emissão dos procedimentos de ROV, intervenção subsea e SIMOPS.</w:t>
      </w:r>
    </w:p>
    <w:p>
      <w:pPr>
        <w:spacing w:after="40"/>
        <w:ind w:left="360"/>
      </w:pPr>
      <w:r>
        <w:t xml:space="preserve">B) </w:t>
      </w:r>
      <w:r>
        <w:t>Deixar o detalhamento das interfaces para a mobilização, porque o sistema de posicionamento do FPSO, inclusive quando combinado com DP, uniformiza o tratamento dos offsets e a coordenação entre topside, subsea, embarcação de apoio e ROV.</w:t>
      </w:r>
    </w:p>
    <w:p>
      <w:pPr>
        <w:spacing w:after="40"/>
        <w:ind w:left="360"/>
      </w:pPr>
      <w:r>
        <w:t xml:space="preserve">C) </w:t>
      </w:r>
      <w:r>
        <w:t>Fechar a coordenação preliminar com o sistema de posicionamento do FPSO, a filosofia de amarração e os envelopes de offset já conhecidos, tratando as interfaces com topside, apoio e ROV como consequência natural da geometria subsea do pull-in.</w:t>
      </w:r>
    </w:p>
    <w:p>
      <w:pPr>
        <w:spacing w:after="40"/>
        <w:ind w:left="360"/>
      </w:pPr>
      <w:r>
        <w:t xml:space="preserve">D) </w:t>
      </w:r>
      <w:r>
        <w:t>Definir o acompanhamento do ROV a partir do tipo de âncora, do ângulo das linhas e dos envelopes de offset do FPSO, porque esses parâmetros já estabelecem a janela de intervenção subsea e a sequência de interação durante o pull-in.</w:t>
      </w:r>
    </w:p>
    <w:p>
      <w:pPr>
        <w:spacing w:before="200" w:after="80"/>
      </w:pPr>
      <w:r>
        <w:rPr>
          <w:b/>
        </w:rPr>
        <w:t xml:space="preserve">533. </w:t>
      </w:r>
      <w:r>
        <w:t>Durante o planejamento do pull-in de um riser em um FPSO, a equipe concluiu que a etapa crítica exige um envelope lateral mais restrito da unidade, e as fundações das linhas de amarração podem receber componentes verticais relevantes. Qual arranjo de amarração tende a ser mais coerente com esse objetivo?</w:t>
      </w:r>
    </w:p>
    <w:p>
      <w:pPr>
        <w:spacing w:after="40"/>
        <w:ind w:left="360"/>
      </w:pPr>
      <w:r>
        <w:t xml:space="preserve">A) </w:t>
      </w:r>
      <w:r>
        <w:t>Single point mooring com turret, porque o giro da unidade em torno de um ponto fixo reduz a necessidade de controlar offsets durante o alinhamento do riser.</w:t>
      </w:r>
    </w:p>
    <w:p>
      <w:pPr>
        <w:spacing w:after="40"/>
        <w:ind w:left="360"/>
      </w:pPr>
      <w:r>
        <w:t xml:space="preserve">B) </w:t>
      </w:r>
      <w:r>
        <w:t>Catenária, porque o trecho apoiado no leito tende a limitar mais a variação lateral da unidade e a manter reduzidas as reações verticais nas fundações.</w:t>
      </w:r>
    </w:p>
    <w:p>
      <w:pPr>
        <w:spacing w:after="40"/>
        <w:ind w:left="360"/>
      </w:pPr>
      <w:r>
        <w:t xml:space="preserve">C) </w:t>
      </w:r>
      <w:r>
        <w:t>Posicionamento dinâmico isolado, porque a ausência de ligação física ao fundo reduz por si só as exigências geométricas impostas ao riser.</w:t>
      </w:r>
    </w:p>
    <w:p>
      <w:pPr>
        <w:spacing w:after="40"/>
        <w:ind w:left="360"/>
      </w:pPr>
      <w:r>
        <w:rPr>
          <w:b/>
        </w:rPr>
        <w:t xml:space="preserve">D) </w:t>
      </w:r>
      <w:r>
        <w:rPr>
          <w:b/>
        </w:rPr>
        <w:t>Perna esticada, porque o menor raio de abrangência tende a reduzir offsets laterais, embora exija fixações capazes de resistir também a componentes verticais.</w:t>
      </w:r>
    </w:p>
    <w:p>
      <w:pPr>
        <w:spacing w:before="200" w:after="80"/>
      </w:pPr>
      <w:r>
        <w:rPr>
          <w:b/>
        </w:rPr>
        <w:t xml:space="preserve">534. </w:t>
      </w:r>
      <w:r>
        <w:t>Em uma campanha de pull-in, o FPSO já possui amarração permanente, mas as previsões indicam variação rápida de vento e corrente durante a janela operacional. A equipe quer aumentar o controle da geometria do riser sem alterar o arranjo básico de fundeio. Qual estratégia tende a oferecer o melhor suporte a essa necessidade?</w:t>
      </w:r>
    </w:p>
    <w:p>
      <w:pPr>
        <w:spacing w:after="40"/>
        <w:ind w:left="360"/>
      </w:pPr>
      <w:r>
        <w:rPr>
          <w:b/>
        </w:rPr>
        <w:t xml:space="preserve">A) </w:t>
      </w:r>
      <w:r>
        <w:rPr>
          <w:b/>
        </w:rPr>
        <w:t>Combinar a amarração permanente com posicionamento dinâmico e sensores integrados ao controle, para reduzir deriva e ajustar a posição em tempo real.</w:t>
      </w:r>
    </w:p>
    <w:p>
      <w:pPr>
        <w:spacing w:after="40"/>
        <w:ind w:left="360"/>
      </w:pPr>
      <w:r>
        <w:t xml:space="preserve">B) </w:t>
      </w:r>
      <w:r>
        <w:t>Conduzir o acompanhamento com foco predominante na tensão de uma linha de ancoragem, usando esse parâmetro como referência principal da geometria operacional.</w:t>
      </w:r>
    </w:p>
    <w:p>
      <w:pPr>
        <w:spacing w:after="40"/>
        <w:ind w:left="360"/>
      </w:pPr>
      <w:r>
        <w:t xml:space="preserve">C) </w:t>
      </w:r>
      <w:r>
        <w:t>Migrar a operação para uma configuração de ponto único, favorecendo o alinhamento da unidade às forças ambientais ao redor de um pivô.</w:t>
      </w:r>
    </w:p>
    <w:p>
      <w:pPr>
        <w:spacing w:after="40"/>
        <w:ind w:left="360"/>
      </w:pPr>
      <w:r>
        <w:t xml:space="preserve">D) </w:t>
      </w:r>
      <w:r>
        <w:t>Priorizar o efeito restaurador das linhas de amarração existentes e administrar a deriva da unidade dentro do envelope operacional previsto.</w:t>
      </w:r>
    </w:p>
    <w:p>
      <w:pPr>
        <w:spacing w:before="200" w:after="80"/>
      </w:pPr>
      <w:r>
        <w:rPr>
          <w:b/>
        </w:rPr>
        <w:t xml:space="preserve">535. </w:t>
      </w:r>
      <w:r>
        <w:t>Em um pull-in com topside acionando o sistema de tração, ROV acompanhando a região submarina e embarcação de apoio manobrando próxima ao FPSO, a coordenação de SIMOPS precisa definir um critério comum para manter ou interromper a atividade. Qual referência tende a ser a mais integradora para as três frentes?</w:t>
      </w:r>
    </w:p>
    <w:p>
      <w:pPr>
        <w:spacing w:after="40"/>
        <w:ind w:left="360"/>
      </w:pPr>
      <w:r>
        <w:rPr>
          <w:b/>
        </w:rPr>
        <w:t xml:space="preserve">A) </w:t>
      </w:r>
      <w:r>
        <w:rPr>
          <w:b/>
        </w:rPr>
        <w:t>A permanência da unidade dentro do envelope de offset compatível com a geometria do riser e com a janela de manobra das embarcações de apoio.</w:t>
      </w:r>
    </w:p>
    <w:p>
      <w:pPr>
        <w:spacing w:after="40"/>
        <w:ind w:left="360"/>
      </w:pPr>
      <w:r>
        <w:t xml:space="preserve">B) </w:t>
      </w:r>
      <w:r>
        <w:t>A manutenção da tensão do cabo de pull-in abaixo do valor nominal, tratada como variável única para todas as interfaces da operação.</w:t>
      </w:r>
    </w:p>
    <w:p>
      <w:pPr>
        <w:spacing w:after="40"/>
        <w:ind w:left="360"/>
      </w:pPr>
      <w:r>
        <w:t xml:space="preserve">C) </w:t>
      </w:r>
      <w:r>
        <w:t>A ocupação do convés do FPSO, porque a interface topside costuma antecipar o comportamento subsea durante a instalação.</w:t>
      </w:r>
    </w:p>
    <w:p>
      <w:pPr>
        <w:spacing w:after="40"/>
        <w:ind w:left="360"/>
      </w:pPr>
      <w:r>
        <w:t xml:space="preserve">D) </w:t>
      </w:r>
      <w:r>
        <w:t>A estabilidade do heading da embarcação de apoio, usada como indicador principal da condição global da atividade.</w:t>
      </w:r>
    </w:p>
    <w:p>
      <w:pPr>
        <w:spacing w:before="200" w:after="80"/>
      </w:pPr>
      <w:r>
        <w:rPr>
          <w:b/>
        </w:rPr>
        <w:t xml:space="preserve">536. </w:t>
      </w:r>
      <w:r>
        <w:t>Dois conceitos estão em avaliação para uma etapa crítica de pull-in em campo com alta densidade de risers: um spread mooring em catenária e um arranjo taut leg. A prioridade é reduzir a excursão lateral do FPSO, mas sem perder de vista o que chega às fundações e à base do sistema submarino. Qual comparação é mais adequada?</w:t>
      </w:r>
    </w:p>
    <w:p>
      <w:pPr>
        <w:spacing w:after="40"/>
        <w:ind w:left="360"/>
      </w:pPr>
      <w:r>
        <w:t xml:space="preserve">A) </w:t>
      </w:r>
      <w:r>
        <w:t>O arranjo taut leg reduz o offset e também desloca para o leito marinho a maior parte das componentes verticais, aproximando seu comportamento do catenário.</w:t>
      </w:r>
    </w:p>
    <w:p>
      <w:pPr>
        <w:spacing w:after="40"/>
        <w:ind w:left="360"/>
      </w:pPr>
      <w:r>
        <w:t xml:space="preserve">B) </w:t>
      </w:r>
      <w:r>
        <w:t>O arranjo catenário tende a restringir mais o offset e a aliviar ao mesmo tempo a componente vertical nas fundações, o que o torna preferível quando o adensamento de risers cresce.</w:t>
      </w:r>
    </w:p>
    <w:p>
      <w:pPr>
        <w:spacing w:after="40"/>
        <w:ind w:left="360"/>
      </w:pPr>
      <w:r>
        <w:t xml:space="preserve">C) </w:t>
      </w:r>
      <w:r>
        <w:t>Os dois arranjos produzem envelopes laterais semelhantes; a diferença prática fica concentrada na facilidade de giro da unidade frente ao ambiente.</w:t>
      </w:r>
    </w:p>
    <w:p>
      <w:pPr>
        <w:spacing w:after="40"/>
        <w:ind w:left="360"/>
      </w:pPr>
      <w:r>
        <w:rPr>
          <w:b/>
        </w:rPr>
        <w:t xml:space="preserve">D) </w:t>
      </w:r>
      <w:r>
        <w:rPr>
          <w:b/>
        </w:rPr>
        <w:t>O arranjo taut leg tende a restringir mais o offset, mas cobra esse ganho com ângulos maiores e componentes verticais mais relevantes nas fixações.</w:t>
      </w:r>
    </w:p>
    <w:p>
      <w:pPr>
        <w:spacing w:before="200" w:after="80"/>
      </w:pPr>
      <w:r>
        <w:rPr>
          <w:b/>
        </w:rPr>
        <w:t xml:space="preserve">537. </w:t>
      </w:r>
      <w:r>
        <w:t>Em uma fase crítica de pull-in, a corrente se intensifica e surge a proposta de operar o DP simultaneamente à amarração permanente do FPSO. Qual argumento técnico melhor sustenta essa escolha?</w:t>
      </w:r>
    </w:p>
    <w:p>
      <w:pPr>
        <w:spacing w:after="40"/>
        <w:ind w:left="360"/>
      </w:pPr>
      <w:r>
        <w:t xml:space="preserve">A) </w:t>
      </w:r>
      <w:r>
        <w:t>O uso combinado é adotado sobretudo para ampliar o envelope operacional das embarcações de apoio, já que propulsores e linhas de amarração reduzem a influência das restrições impostas pelos equipamentos submarinos.</w:t>
      </w:r>
    </w:p>
    <w:p>
      <w:pPr>
        <w:spacing w:after="40"/>
        <w:ind w:left="360"/>
      </w:pPr>
      <w:r>
        <w:t xml:space="preserve">B) </w:t>
      </w:r>
      <w:r>
        <w:t>O uso combinado passa a redefinir os critérios de projeto dos risers, pois sensores e controladores do DP limitam diretamente a geometria submarina e tornam menos importante o envelope previsto para a unidade.</w:t>
      </w:r>
    </w:p>
    <w:p>
      <w:pPr>
        <w:spacing w:after="40"/>
        <w:ind w:left="360"/>
      </w:pPr>
      <w:r>
        <w:rPr>
          <w:b/>
        </w:rPr>
        <w:t xml:space="preserve">C) </w:t>
      </w:r>
      <w:r>
        <w:rPr>
          <w:b/>
        </w:rPr>
        <w:t>O uso combinado pode reduzir o offset da unidade, porque o DP monitora a resposta do casco e comanda os thrusters para compensar parte das ações ambientais, enquanto a amarração continua fornecendo a restauração principal de posição.</w:t>
      </w:r>
    </w:p>
    <w:p>
      <w:pPr>
        <w:spacing w:after="40"/>
        <w:ind w:left="360"/>
      </w:pPr>
      <w:r>
        <w:t xml:space="preserve">D) </w:t>
      </w:r>
      <w:r>
        <w:t>O uso combinado é aplicado principalmente para diminuir as componentes verticais nas âncoras, o que explica a menor variação geométrica do riser sob corrente, inclusive em arranjos catenários.</w:t>
      </w:r>
    </w:p>
    <w:p>
      <w:pPr>
        <w:spacing w:before="200" w:after="80"/>
      </w:pPr>
      <w:r>
        <w:rPr>
          <w:b/>
        </w:rPr>
        <w:t xml:space="preserve">538. </w:t>
      </w:r>
      <w:r>
        <w:t>Em uma campanha de instalação, a etapa de aproximação do riser admite uma faixa de offset relativamente ampla, mas a etapa crítica de pull-in exige controle geométrico mais estreito. Mantidos o mesmo FPSO e as mesmas condições ambientais de base, qual ajuste conceitual tende a ser mais relevante na transição entre as etapas?</w:t>
      </w:r>
    </w:p>
    <w:p>
      <w:pPr>
        <w:spacing w:after="40"/>
        <w:ind w:left="360"/>
      </w:pPr>
      <w:r>
        <w:t xml:space="preserve">A) </w:t>
      </w:r>
      <w:r>
        <w:t>Manter a mesma estratégia de controle posicional, porque a resultante ambiental é a mesma e a mudança de etapa altera pouco a resposta geométrica do sistema.</w:t>
      </w:r>
    </w:p>
    <w:p>
      <w:pPr>
        <w:spacing w:after="40"/>
        <w:ind w:left="360"/>
      </w:pPr>
      <w:r>
        <w:t xml:space="preserve">B) </w:t>
      </w:r>
      <w:r>
        <w:t>Priorizar a revisão das cargas permanentes da planta de processo, porque a geometria do riser durante o pull-in varia mais com o peso de topside do que com o controle da posição da unidade.</w:t>
      </w:r>
    </w:p>
    <w:p>
      <w:pPr>
        <w:spacing w:after="40"/>
        <w:ind w:left="360"/>
      </w:pPr>
      <w:r>
        <w:rPr>
          <w:b/>
        </w:rPr>
        <w:t xml:space="preserve">C) </w:t>
      </w:r>
      <w:r>
        <w:rPr>
          <w:b/>
        </w:rPr>
        <w:t>Reconfigurar limites de offset e a forma de usar sensores e atuadores de posicionamento, porque a capacidade de manter a geometria desejada depende da exigência de cada etapa.</w:t>
      </w:r>
    </w:p>
    <w:p>
      <w:pPr>
        <w:spacing w:after="40"/>
        <w:ind w:left="360"/>
      </w:pPr>
      <w:r>
        <w:t xml:space="preserve">D) </w:t>
      </w:r>
      <w:r>
        <w:t>Concentrar a análise nas cargas transmitidas às fundações submarinas, porque a mudança de etapa afeta mais os esforços nas bases do que o envelope de movimento do FPSO.</w:t>
      </w:r>
    </w:p>
    <w:p>
      <w:pPr>
        <w:spacing w:before="200" w:after="80"/>
      </w:pPr>
      <w:r>
        <w:rPr>
          <w:b/>
        </w:rPr>
        <w:t xml:space="preserve">539. </w:t>
      </w:r>
      <w:r>
        <w:t>Após manutenção corretiva no guincho do sistema de içamento usado no pull-in, o cronograma pressiona pela retomada da operação. A proposta é liberar a atividade após um giro sem carga do guincho e leitura estável das células de carga. Considerando o risco de falha de guincho durante a manobra, qual critério de liberação oferece base mais robusta?</w:t>
      </w:r>
    </w:p>
    <w:p>
      <w:pPr>
        <w:spacing w:after="40"/>
        <w:ind w:left="360"/>
      </w:pPr>
      <w:r>
        <w:t xml:space="preserve">A) </w:t>
      </w:r>
      <w:r>
        <w:t>Liberar se o guincho responder localmente e a pressão hidráulica permanecer estável, deixando a verificação dos comandos de emergência para a primeira condição em carga.</w:t>
      </w:r>
    </w:p>
    <w:p>
      <w:pPr>
        <w:spacing w:after="40"/>
        <w:ind w:left="360"/>
      </w:pPr>
      <w:r>
        <w:t xml:space="preserve">B) </w:t>
      </w:r>
      <w:r>
        <w:t>Liberar quando a estanqueidade do arranjo de superfície estiver aprovada, pois a consequência mais crítica de uma falha de guincho é a perda de contenção do sistema.</w:t>
      </w:r>
    </w:p>
    <w:p>
      <w:pPr>
        <w:spacing w:after="40"/>
        <w:ind w:left="360"/>
      </w:pPr>
      <w:r>
        <w:rPr>
          <w:b/>
        </w:rPr>
        <w:t xml:space="preserve">C) </w:t>
      </w:r>
      <w:r>
        <w:rPr>
          <w:b/>
        </w:rPr>
        <w:t>Liberar após teste funcional do guincho e do sistema de içamento, com modos de falha e comandos de emergência, além da verificação da instrumentação e do ensaio de destravamento e do circuito de controle.</w:t>
      </w:r>
    </w:p>
    <w:p>
      <w:pPr>
        <w:spacing w:after="40"/>
        <w:ind w:left="360"/>
      </w:pPr>
      <w:r>
        <w:t xml:space="preserve">D) </w:t>
      </w:r>
      <w:r>
        <w:t>Liberar se houver recurso alternativo de recuperação previsto no plano de contingência, mesmo sem verificar o equipamento principal em toda a faixa funcional requerida para a manobra.</w:t>
      </w:r>
    </w:p>
    <w:p>
      <w:pPr>
        <w:spacing w:before="200" w:after="80"/>
      </w:pPr>
      <w:r>
        <w:rPr>
          <w:b/>
        </w:rPr>
        <w:t xml:space="preserve">540. </w:t>
      </w:r>
      <w:r>
        <w:t>Na etapa de planejamento de uma campanha, o histórico do campo mostra episódios anteriores de travamento de ferramenta durante o assentamento do suspensor. A coordenação quer manter o plano de contingência enxuto para ganhar tempo de preparação. Qual arranjo de contingência melhor preserva a capacidade de resposta se o travamento voltar a ocorrer?</w:t>
      </w:r>
    </w:p>
    <w:p>
      <w:pPr>
        <w:spacing w:after="40"/>
        <w:ind w:left="360"/>
      </w:pPr>
      <w:r>
        <w:t xml:space="preserve">A) </w:t>
      </w:r>
      <w:r>
        <w:t>Concentrar a contingência na maior capacidade de tração do guincho principal e em limites de carga, tratando os demais cenários conforme a resposta operacional em campo.</w:t>
      </w:r>
    </w:p>
    <w:p>
      <w:pPr>
        <w:spacing w:after="40"/>
        <w:ind w:left="360"/>
      </w:pPr>
      <w:r>
        <w:t xml:space="preserve">B) </w:t>
      </w:r>
      <w:r>
        <w:t>Priorizar a vedação para abandono temporário e o balizamento desde o início, deixando o destravamento condicionado a uma tentativa inicial de liberação pela própria manobra.</w:t>
      </w:r>
    </w:p>
    <w:p>
      <w:pPr>
        <w:spacing w:after="40"/>
        <w:ind w:left="360"/>
      </w:pPr>
      <w:r>
        <w:t xml:space="preserve">C) </w:t>
      </w:r>
      <w:r>
        <w:t>Descrever o fluxo de comunicação e a investigação do incidente, deixando a sequência de manobras para decisão do supervisor conforme a condição observada.</w:t>
      </w:r>
    </w:p>
    <w:p>
      <w:pPr>
        <w:spacing w:after="40"/>
        <w:ind w:left="360"/>
      </w:pPr>
      <w:r>
        <w:rPr>
          <w:b/>
        </w:rPr>
        <w:t xml:space="preserve">D) </w:t>
      </w:r>
      <w:r>
        <w:rPr>
          <w:b/>
        </w:rPr>
        <w:t>Definir rotinas de destravamento, manobras alternativas, ferramentas de intervenção e critérios objetivos para migrar para abandono temporário, integrados ao plano de emergência.</w:t>
      </w:r>
    </w:p>
    <w:p>
      <w:pPr>
        <w:spacing w:before="200" w:after="80"/>
      </w:pPr>
      <w:r>
        <w:rPr>
          <w:b/>
        </w:rPr>
        <w:t xml:space="preserve">541. </w:t>
      </w:r>
      <w:r>
        <w:t>Durante o pull-in, a carga medida sobe acima da faixa prevista logo após uma parada curta, e o sinal de um sensor de posição fica intermitente depois de manutenção recente no circuito. O conjunto ainda não apresentou vazamento aparente. Qual decisão operacional tende a reduzir melhor o risco de dano oculto e de perda de controle da manobra?</w:t>
      </w:r>
    </w:p>
    <w:p>
      <w:pPr>
        <w:spacing w:after="40"/>
        <w:ind w:left="360"/>
      </w:pPr>
      <w:r>
        <w:t xml:space="preserve">A) </w:t>
      </w:r>
      <w:r>
        <w:t>Completar o assentamento e, em seguida, executar novo teste de estanqueidade, porque a confirmação de vedação é o indicador mais direto para decidir sobre retomada.</w:t>
      </w:r>
    </w:p>
    <w:p>
      <w:pPr>
        <w:spacing w:after="40"/>
        <w:ind w:left="360"/>
      </w:pPr>
      <w:r>
        <w:t xml:space="preserve">B) </w:t>
      </w:r>
      <w:r>
        <w:t>Substituir o sensor intermitente por acompanhamento visual da linha e manter a trajetória, pois a principal proteção contra sobrecarga está nas barreiras de poço.</w:t>
      </w:r>
    </w:p>
    <w:p>
      <w:pPr>
        <w:spacing w:after="40"/>
        <w:ind w:left="360"/>
      </w:pPr>
      <w:r>
        <w:rPr>
          <w:b/>
        </w:rPr>
        <w:t xml:space="preserve">C) </w:t>
      </w:r>
      <w:r>
        <w:rPr>
          <w:b/>
        </w:rPr>
        <w:t>Parar conforme os limites predefinidos, avaliar reversão ou redistribuição de carga, verificar a integridade do conjunto e restabelecer a continuidade de monitoramento antes de retomar a manobra.</w:t>
      </w:r>
    </w:p>
    <w:p>
      <w:pPr>
        <w:spacing w:after="40"/>
        <w:ind w:left="360"/>
      </w:pPr>
      <w:r>
        <w:t xml:space="preserve">D) </w:t>
      </w:r>
      <w:r>
        <w:t>Prosseguir em velocidade reduzida usando a leitura de carga como referência principal, porque a ausência de vazamento indica que a integridade do conjunto permanece preservada.</w:t>
      </w:r>
    </w:p>
    <w:p>
      <w:pPr>
        <w:spacing w:before="200" w:after="80"/>
      </w:pPr>
      <w:r>
        <w:rPr>
          <w:b/>
        </w:rPr>
        <w:t xml:space="preserve">542. </w:t>
      </w:r>
      <w:r>
        <w:t>Durante o pull-in, a força medida no cabo cresce de forma abrupta acima da faixa esperada, sem evidência imediata de vazamento ou perda de sinal dos instrumentos. Os limites operacionais da manobra já haviam sido estabelecidos na análise prévia. Qual resposta é mais adequada?</w:t>
      </w:r>
    </w:p>
    <w:p>
      <w:pPr>
        <w:spacing w:after="40"/>
        <w:ind w:left="360"/>
      </w:pPr>
      <w:r>
        <w:t xml:space="preserve">A) </w:t>
      </w:r>
      <w:r>
        <w:t>Aliviar a pressão do arranjo de superfície e reiniciar a operação após nova calibração dos sensores, tomando o pico de força como indicação predominante de erro de medição.</w:t>
      </w:r>
    </w:p>
    <w:p>
      <w:pPr>
        <w:spacing w:after="40"/>
        <w:ind w:left="360"/>
      </w:pPr>
      <w:r>
        <w:t xml:space="preserve">B) </w:t>
      </w:r>
      <w:r>
        <w:t>Transferir a carga para o sistema alternativo de içamento assim que houver disponibilidade, retomando o pull-in depois da troca do equipamento sem necessidade de nova checagem do conjunto.</w:t>
      </w:r>
    </w:p>
    <w:p>
      <w:pPr>
        <w:spacing w:after="40"/>
        <w:ind w:left="360"/>
      </w:pPr>
      <w:r>
        <w:t xml:space="preserve">C) </w:t>
      </w:r>
      <w:r>
        <w:t>Reduzir a velocidade de puxada e seguir a manobra enquanto a força permanecer abaixo do limite estrutural global, usando a tendência da carga como critério principal.</w:t>
      </w:r>
    </w:p>
    <w:p>
      <w:pPr>
        <w:spacing w:after="40"/>
        <w:ind w:left="360"/>
      </w:pPr>
      <w:r>
        <w:rPr>
          <w:b/>
        </w:rPr>
        <w:t xml:space="preserve">D) </w:t>
      </w:r>
      <w:r>
        <w:rPr>
          <w:b/>
        </w:rPr>
        <w:t>Interromper a manobra nos limites predefinidos e avaliar a reversão ou a redistribuição de carga, verificando a integridade do conjunto e acionando as barreiras secundárias previstas.</w:t>
      </w:r>
    </w:p>
    <w:p>
      <w:pPr>
        <w:spacing w:before="200" w:after="80"/>
      </w:pPr>
      <w:r>
        <w:rPr>
          <w:b/>
        </w:rPr>
        <w:t xml:space="preserve">543. </w:t>
      </w:r>
      <w:r>
        <w:t>Durante o pull-in, a unidade passa a perder qualidade de posicionamento dinâmico, com aumento do afastamento da posição-alvo e falhas intermitentes nas referências, antes de alcançar uma condição consolidada de assentamento. Qual decisão imediata e preparação subsequente são mais coerentes?</w:t>
      </w:r>
    </w:p>
    <w:p>
      <w:pPr>
        <w:spacing w:after="40"/>
        <w:ind w:left="360"/>
      </w:pPr>
      <w:r>
        <w:t xml:space="preserve">A) </w:t>
      </w:r>
      <w:r>
        <w:t>Recuar o riser para aliviar a geometria e esperar melhora das referências do DP, mantendo a operação em suspenso e transferindo a definição de selagem, proteção e recuperação para o planejamento de retorno.</w:t>
      </w:r>
    </w:p>
    <w:p>
      <w:pPr>
        <w:spacing w:after="40"/>
        <w:ind w:left="360"/>
      </w:pPr>
      <w:r>
        <w:t xml:space="preserve">B) </w:t>
      </w:r>
      <w:r>
        <w:t>Prosseguir com o pull-in até o assentamento, tratando a degradação do DP como aceitável nessa fase e deixando a recomposição das referências e eventual configuração de lay-up para depois do fechamento na posição final.</w:t>
      </w:r>
    </w:p>
    <w:p>
      <w:pPr>
        <w:spacing w:after="40"/>
        <w:ind w:left="360"/>
      </w:pPr>
      <w:r>
        <w:rPr>
          <w:b/>
        </w:rPr>
        <w:t xml:space="preserve">C) </w:t>
      </w:r>
      <w:r>
        <w:rPr>
          <w:b/>
        </w:rPr>
        <w:t>Atuar para recuperar posicionamento e alinhamento; sem restabelecimento seguro, interromper a manobra, deixar o riser em condição segura e, se houver abandono temporário, aplicar a selagem/proteção prevista com meios de recuperação compatíveis.</w:t>
      </w:r>
    </w:p>
    <w:p>
      <w:pPr>
        <w:spacing w:after="40"/>
        <w:ind w:left="360"/>
      </w:pPr>
      <w:r>
        <w:t xml:space="preserve">D) </w:t>
      </w:r>
      <w:r>
        <w:t>Manter o riser tensionado enquanto se reforçam comunicação, balizamento e apoio de embarcação auxiliar, usando esses recursos como principal mitigação até a unidade voltar a sustentar o posicionamento.</w:t>
      </w:r>
    </w:p>
    <w:p>
      <w:pPr>
        <w:spacing w:before="200" w:after="80"/>
      </w:pPr>
      <w:r>
        <w:rPr>
          <w:b/>
        </w:rPr>
        <w:t xml:space="preserve">544. </w:t>
      </w:r>
      <w:r>
        <w:t>Durante o pull-in, a força de tração cresce acima da faixa prevista para aquela etapa. Ao mesmo tempo, um dos sensores de carga apresenta intermitência, enquanto o outro confirma tendência de alta. Não há indício imediato de vazamento nas interfaces já montadas. Qual resposta operacional inicial é mais alinhada às boas práticas?</w:t>
      </w:r>
    </w:p>
    <w:p>
      <w:pPr>
        <w:spacing w:after="40"/>
        <w:ind w:left="360"/>
      </w:pPr>
      <w:r>
        <w:t xml:space="preserve">A) </w:t>
      </w:r>
      <w:r>
        <w:t>Elevar gradualmente a tração sob supervisão do guincho, usando a estanqueidade do arranjo como principal critério para decidir até onde seguir.</w:t>
      </w:r>
    </w:p>
    <w:p>
      <w:pPr>
        <w:spacing w:after="40"/>
        <w:ind w:left="360"/>
      </w:pPr>
      <w:r>
        <w:t xml:space="preserve">B) </w:t>
      </w:r>
      <w:r>
        <w:t>Manter a posição atual do conjunto e priorizar o restabelecimento da redundância de medição, deixando a avaliação mecânica para depois, já que não há indício de perda de contenção.</w:t>
      </w:r>
    </w:p>
    <w:p>
      <w:pPr>
        <w:spacing w:after="40"/>
        <w:ind w:left="360"/>
      </w:pPr>
      <w:r>
        <w:t xml:space="preserve">C) </w:t>
      </w:r>
      <w:r>
        <w:t>Continuar a manobra para atravessar o ponto de maior atrito, usando o sensor estável como referência principal e programando inspeção detalhada após o assentamento.</w:t>
      </w:r>
    </w:p>
    <w:p>
      <w:pPr>
        <w:spacing w:after="40"/>
        <w:ind w:left="360"/>
      </w:pPr>
      <w:r>
        <w:rPr>
          <w:b/>
        </w:rPr>
        <w:t xml:space="preserve">D) </w:t>
      </w:r>
      <w:r>
        <w:rPr>
          <w:b/>
        </w:rPr>
        <w:t>Acionar o limite operacional predefinido, interromper ou reverter a manobra conforme o plano, verificar a integridade do conjunto e confirmar as barreiras secundárias antes de decidir a retomada.</w:t>
      </w:r>
    </w:p>
    <w:p>
      <w:pPr>
        <w:spacing w:before="200" w:after="80"/>
      </w:pPr>
      <w:r>
        <w:rPr>
          <w:b/>
        </w:rPr>
        <w:t xml:space="preserve">545. </w:t>
      </w:r>
      <w:r>
        <w:t>Antes do pull-in, o arranjo de superfície foi remontado após reparo significativo em um componente pressurizado, houve intervenção no circuito da ferramenta de destravamento e substituição de sensores de carga e posição. Qual pacote de verificação deve ser concluído antes de liberar a manobra?</w:t>
      </w:r>
    </w:p>
    <w:p>
      <w:pPr>
        <w:spacing w:after="40"/>
        <w:ind w:left="360"/>
      </w:pPr>
      <w:r>
        <w:rPr>
          <w:b/>
        </w:rPr>
        <w:t xml:space="preserve">A) </w:t>
      </w:r>
      <w:r>
        <w:rPr>
          <w:b/>
        </w:rPr>
        <w:t>Executar teste de estanqueidade das interfaces, teste de pressão conforme a criticidade do reparo e as propriedades dos materiais, checagem de continuidade elétrica e instrumentação, testes do guincho em falha e emergência e teste das ferramentas de destravamento com validação do circuito de controle.</w:t>
      </w:r>
    </w:p>
    <w:p>
      <w:pPr>
        <w:spacing w:after="40"/>
        <w:ind w:left="360"/>
      </w:pPr>
      <w:r>
        <w:t xml:space="preserve">B) </w:t>
      </w:r>
      <w:r>
        <w:t>Realizar estanqueidade das interfaces, verificação de continuidade dos sensores e comandos da ferramenta de destravamento, deixando o teste de pressão para depois do assentamento, quando o monitoramento da manobra puder confirmar o comportamento do conjunto.</w:t>
      </w:r>
    </w:p>
    <w:p>
      <w:pPr>
        <w:spacing w:after="40"/>
        <w:ind w:left="360"/>
      </w:pPr>
      <w:r>
        <w:t xml:space="preserve">C) </w:t>
      </w:r>
      <w:r>
        <w:t>Executar estanqueidade, calibração dos sensores e teste funcional básico do guincho, priorizando o teste de pressão apenas no componente reparado; a continuidade elétrica completa e os ensaios de falha e emergência podem ficar para a janela operacional seguinte.</w:t>
      </w:r>
    </w:p>
    <w:p>
      <w:pPr>
        <w:spacing w:after="40"/>
        <w:ind w:left="360"/>
      </w:pPr>
      <w:r>
        <w:t xml:space="preserve">D) </w:t>
      </w:r>
      <w:r>
        <w:t>Concentrar a liberação em testes de movimentação do guincho, comandos de emergência e resposta dos novos sensores, aceitando o resultado do reparo em oficina e a ausência de vazamento aparente como evidência suficiente da integridade das partes pressurizadas.</w:t>
      </w:r>
    </w:p>
    <w:p>
      <w:pPr>
        <w:spacing w:before="200" w:after="80"/>
      </w:pPr>
      <w:r>
        <w:rPr>
          <w:b/>
        </w:rPr>
        <w:t xml:space="preserve">546. </w:t>
      </w:r>
      <w:r>
        <w:t>Durante o planejamento do hang-off definitivo de um riser flexível em um FPSO, a equipe discute a função do conjunto instalado junto à terminação de topo. O cenário de carga indica grandes ângulos no ponto de conexão e variação dinâmica de tração. Nesse contexto, qual papel do bend stiffener está mais alinhado ao desempenho esperado do sistema?</w:t>
      </w:r>
    </w:p>
    <w:p>
      <w:pPr>
        <w:spacing w:after="40"/>
        <w:ind w:left="360"/>
      </w:pPr>
      <w:r>
        <w:t xml:space="preserve">A) </w:t>
      </w:r>
      <w:r>
        <w:t>Atuar como interface rotativa para permitir o weathervaning da unidade, mantendo os circuitos conectados.</w:t>
      </w:r>
    </w:p>
    <w:p>
      <w:pPr>
        <w:spacing w:after="40"/>
        <w:ind w:left="360"/>
      </w:pPr>
      <w:r>
        <w:t xml:space="preserve">B) </w:t>
      </w:r>
      <w:r>
        <w:t>Deslocar o ponto crítico de fadiga para o TDP, reduzindo a sensibilidade da conexão de topo aos carregamentos dinâmicos.</w:t>
      </w:r>
    </w:p>
    <w:p>
      <w:pPr>
        <w:spacing w:after="40"/>
        <w:ind w:left="360"/>
      </w:pPr>
      <w:r>
        <w:rPr>
          <w:b/>
        </w:rPr>
        <w:t xml:space="preserve">C) </w:t>
      </w:r>
      <w:r>
        <w:rPr>
          <w:b/>
        </w:rPr>
        <w:t>Fazer a transição de rigidez entre o flexível e a estrutura, limitando a curvatura no topo e evitando violação do MBR.</w:t>
      </w:r>
    </w:p>
    <w:p>
      <w:pPr>
        <w:spacing w:after="40"/>
        <w:ind w:left="360"/>
      </w:pPr>
      <w:r>
        <w:t xml:space="preserve">D) </w:t>
      </w:r>
      <w:r>
        <w:t>Transferir a maior parte da carga axial do riser para a estrutura, reduzindo a influência do momento fletor na terminação.</w:t>
      </w:r>
    </w:p>
    <w:p>
      <w:pPr>
        <w:spacing w:before="200" w:after="80"/>
      </w:pPr>
      <w:r>
        <w:rPr>
          <w:b/>
        </w:rPr>
        <w:t xml:space="preserve">547. </w:t>
      </w:r>
      <w:r>
        <w:t>Na revisão da arquitetura final de conexão de um riser a um FPSO com turret, quatro engenheiros resumiram de formas diferentes as funções dos componentes envolvidos após o pull-in. Qual resumo está tecnicamente mais coerente?</w:t>
      </w:r>
    </w:p>
    <w:p>
      <w:pPr>
        <w:spacing w:after="40"/>
        <w:ind w:left="360"/>
      </w:pPr>
      <w:r>
        <w:rPr>
          <w:b/>
        </w:rPr>
        <w:t xml:space="preserve">A) </w:t>
      </w:r>
      <w:r>
        <w:rPr>
          <w:b/>
        </w:rPr>
        <w:t>O swivel mantém conexões durante rotação; o turret permite weathervaning com risers conectados; o flex-joint acomoda movimento relativo; e o bend stiffener reduz a curvatura na transição para a terminação.</w:t>
      </w:r>
    </w:p>
    <w:p>
      <w:pPr>
        <w:spacing w:after="40"/>
        <w:ind w:left="360"/>
      </w:pPr>
      <w:r>
        <w:t xml:space="preserve">B) </w:t>
      </w:r>
      <w:r>
        <w:t>O bend stiffener viabiliza o weathervaning; o turret transfere a função de junta flexível; e o flex-joint assume a proteção da capa externa contra deslizamento na trombeta.</w:t>
      </w:r>
    </w:p>
    <w:p>
      <w:pPr>
        <w:spacing w:after="40"/>
        <w:ind w:left="360"/>
      </w:pPr>
      <w:r>
        <w:t xml:space="preserve">C) </w:t>
      </w:r>
      <w:r>
        <w:t>O flex-joint controla a continuidade elétrica e hidráulica durante o giro do FPSO; o swivel estabelece a transição progressiva de rigidez; e o bend stiffener acomoda o movimento angular da unidade.</w:t>
      </w:r>
    </w:p>
    <w:p>
      <w:pPr>
        <w:spacing w:after="40"/>
        <w:ind w:left="360"/>
      </w:pPr>
      <w:r>
        <w:t xml:space="preserve">D) </w:t>
      </w:r>
      <w:r>
        <w:t>O turret fornece a interface flexível entre riser e plataforma; o flex-joint mantém linhas elétricas e hidráulicas conectadas durante rotação; e o swivel limita o raio de curvatura do flexível.</w:t>
      </w:r>
    </w:p>
    <w:p>
      <w:pPr>
        <w:spacing w:before="200" w:after="80"/>
      </w:pPr>
      <w:r>
        <w:rPr>
          <w:b/>
        </w:rPr>
        <w:t xml:space="preserve">548. </w:t>
      </w:r>
      <w:r>
        <w:t>Durante a definição do arranjo de conexão de um riser flexível a um FPSO com turret após o pull-in, a equipe quer garantir três funções no topo do sistema: acomodar movimento angular entre o riser e a unidade, permitir o weathervaning do navio e manter continuidade de serviços entre partes que giram. Qual combinação de elementos atende melhor a esse conjunto de funções?</w:t>
      </w:r>
    </w:p>
    <w:p>
      <w:pPr>
        <w:spacing w:after="40"/>
        <w:ind w:left="360"/>
      </w:pPr>
      <w:r>
        <w:t xml:space="preserve">A) </w:t>
      </w:r>
      <w:r>
        <w:t>Bend stiffener na terminação do riser e trombeta no turret, pois o conjunto fornece rotação relativa e transição de rigidez no mesmo ponto.</w:t>
      </w:r>
    </w:p>
    <w:p>
      <w:pPr>
        <w:spacing w:after="40"/>
        <w:ind w:left="360"/>
      </w:pPr>
      <w:r>
        <w:t xml:space="preserve">B) </w:t>
      </w:r>
      <w:r>
        <w:t>Swivel diretamente na terminação do riser e bend stiffener no turret, pois o swivel absorve flexão e o enrijecedor assegura continuidade de serviços.</w:t>
      </w:r>
    </w:p>
    <w:p>
      <w:pPr>
        <w:spacing w:after="40"/>
        <w:ind w:left="360"/>
      </w:pPr>
      <w:r>
        <w:t xml:space="preserve">C) </w:t>
      </w:r>
      <w:r>
        <w:t>Bend stiffener na ligação ao FPSO e flex-joint no turret, pois o primeiro mantém as conexões de serviço e o segundo permite o weathervaning.</w:t>
      </w:r>
    </w:p>
    <w:p>
      <w:pPr>
        <w:spacing w:after="40"/>
        <w:ind w:left="360"/>
      </w:pPr>
      <w:r>
        <w:rPr>
          <w:b/>
        </w:rPr>
        <w:t xml:space="preserve">D) </w:t>
      </w:r>
      <w:r>
        <w:rPr>
          <w:b/>
        </w:rPr>
        <w:t>Flex-joint na interface riser-unidade e sistema de swivels no turret, pois a junta acomoda movimento relativo e os swivels mantêm conexões durante a rotação.</w:t>
      </w:r>
    </w:p>
    <w:p>
      <w:pPr>
        <w:spacing w:before="200" w:after="80"/>
      </w:pPr>
      <w:r>
        <w:rPr>
          <w:b/>
        </w:rPr>
        <w:t xml:space="preserve">549. </w:t>
      </w:r>
      <w:r>
        <w:t>Em um FPSO, a extremidade superior do riser está submetida a oscilações cíclicas persistentes, e a equipe cogita modelar o bend stiffener como um elemento de poliuretano apenas com rigidez linear instantânea para simplificar a análise. Qual ressalva de projeto é tecnicamente mais apropriada?</w:t>
      </w:r>
    </w:p>
    <w:p>
      <w:pPr>
        <w:spacing w:after="40"/>
        <w:ind w:left="360"/>
      </w:pPr>
      <w:r>
        <w:rPr>
          <w:b/>
        </w:rPr>
        <w:t xml:space="preserve">A) </w:t>
      </w:r>
      <w:r>
        <w:rPr>
          <w:b/>
        </w:rPr>
        <w:t>A aproximação pode alterar o perfil de flexão ao longo do enrijecedor, pois o poliuretano apresenta efeitos viscoelásticos, como relaxação e defasagem, que influenciam a resposta a excitações periódicas.</w:t>
      </w:r>
    </w:p>
    <w:p>
      <w:pPr>
        <w:spacing w:after="40"/>
        <w:ind w:left="360"/>
      </w:pPr>
      <w:r>
        <w:t xml:space="preserve">B) </w:t>
      </w:r>
      <w:r>
        <w:t>A aproximação tende a produzir uma estimativa mais conservadora, porque a formulação linear do poliuretano aumenta a rigidez dinâmica da região de topo e reduz a curvatura associada aos ciclos de movimento.</w:t>
      </w:r>
    </w:p>
    <w:p>
      <w:pPr>
        <w:spacing w:after="40"/>
        <w:ind w:left="360"/>
      </w:pPr>
      <w:r>
        <w:t xml:space="preserve">C) </w:t>
      </w:r>
      <w:r>
        <w:t>O efeito dominante da simplificação aparece na interface rotativa do turret, enquanto a distribuição de momentos e curvaturas na terminação superior do riser permanece praticamente inalterada.</w:t>
      </w:r>
    </w:p>
    <w:p>
      <w:pPr>
        <w:spacing w:after="40"/>
        <w:ind w:left="360"/>
      </w:pPr>
      <w:r>
        <w:t xml:space="preserve">D) </w:t>
      </w:r>
      <w:r>
        <w:t>A aproximação pode ser aceita quando o MBR do riser já está estabelecido, porque, nessas oscilações cíclicas, o perfil de curvatura passa a ser governado principalmente pela geometria cônica do enrijecedor.</w:t>
      </w:r>
    </w:p>
    <w:p>
      <w:pPr>
        <w:spacing w:before="200" w:after="80"/>
      </w:pPr>
      <w:r>
        <w:rPr>
          <w:b/>
        </w:rPr>
        <w:t xml:space="preserve">550. </w:t>
      </w:r>
      <w:r>
        <w:t>Após campanhas operacionais em um FPSO com turret, a inspeção mostra perda localizada de material na capa externa do riser no trecho que toca a parte superior do bend stiffener, na trombeta. A linha segue estanque, mas a deterioração avança com o tempo. Qual interpretação orienta melhor a mitigação?</w:t>
      </w:r>
    </w:p>
    <w:p>
      <w:pPr>
        <w:spacing w:after="40"/>
        <w:ind w:left="360"/>
      </w:pPr>
      <w:r>
        <w:rPr>
          <w:b/>
        </w:rPr>
        <w:t xml:space="preserve">A) </w:t>
      </w:r>
      <w:r>
        <w:rPr>
          <w:b/>
        </w:rPr>
        <w:t>O dano é compatível com deslizamento na interface riser-bend stiffener, capaz de remover a capa polimérica e expor as armaduras a abrasão e corrosão; a mitigação deve focar o contato mecânico e a resistência ao desgaste da camada externa.</w:t>
      </w:r>
    </w:p>
    <w:p>
      <w:pPr>
        <w:spacing w:after="40"/>
        <w:ind w:left="360"/>
      </w:pPr>
      <w:r>
        <w:t xml:space="preserve">B) </w:t>
      </w:r>
      <w:r>
        <w:t>O quadro aponta sobretudo para concentração de tração axial na terminação; as marcas na capa externa, na vizinhança do bend stiffener, refletem principalmente a resposta global de fadiga da linha.</w:t>
      </w:r>
    </w:p>
    <w:p>
      <w:pPr>
        <w:spacing w:after="40"/>
        <w:ind w:left="360"/>
      </w:pPr>
      <w:r>
        <w:t xml:space="preserve">C) </w:t>
      </w:r>
      <w:r>
        <w:t>O indício principal é restrição cíclica de rotação no flex-joint; quando a capa externa se danifica na região da trombeta, a causa mais provável está na continuidade rotacional do conjunto de conexões do turret.</w:t>
      </w:r>
    </w:p>
    <w:p>
      <w:pPr>
        <w:spacing w:after="40"/>
        <w:ind w:left="360"/>
      </w:pPr>
      <w:r>
        <w:t xml:space="preserve">D) </w:t>
      </w:r>
      <w:r>
        <w:t>O fenômeno é dominado por erosão interna associada ao escoamento; o padrão observado junto à trombeta resulta da ciclagem de pressão transmitida para a parede externa e deve ser tratado como problema de integridade hidráulica.</w:t>
      </w:r>
    </w:p>
    <w:p>
      <w:pPr>
        <w:spacing w:before="200" w:after="80"/>
      </w:pPr>
      <w:r>
        <w:rPr>
          <w:b/>
        </w:rPr>
        <w:t xml:space="preserve">551. </w:t>
      </w:r>
      <w:r>
        <w:t>Após a conexão definitiva de um riser flexível ao FPSO, o histórico operacional mostra aumento do ângulo no topo em estados de mar mais severos. A equipe avalia qual acessório deve receber maior atenção para proteger a região de terminação contra curvaturas excessivas. Qual escolha é mais coerente com esse mecanismo?</w:t>
      </w:r>
    </w:p>
    <w:p>
      <w:pPr>
        <w:spacing w:after="40"/>
        <w:ind w:left="360"/>
      </w:pPr>
      <w:r>
        <w:t xml:space="preserve">A) </w:t>
      </w:r>
      <w:r>
        <w:t>Swivel, porque sua rotação entre equipamentos redistribui o momento fletor ao longo do riser e controla a curvatura junto à terminação.</w:t>
      </w:r>
    </w:p>
    <w:p>
      <w:pPr>
        <w:spacing w:after="40"/>
        <w:ind w:left="360"/>
      </w:pPr>
      <w:r>
        <w:t xml:space="preserve">B) </w:t>
      </w:r>
      <w:r>
        <w:t>Flex-joint, porque acomoda movimentos relativos entre riser e unidade e, assim, limita a curvatura crítica na saída da terminação.</w:t>
      </w:r>
    </w:p>
    <w:p>
      <w:pPr>
        <w:spacing w:after="40"/>
        <w:ind w:left="360"/>
      </w:pPr>
      <w:r>
        <w:rPr>
          <w:b/>
        </w:rPr>
        <w:t xml:space="preserve">C) </w:t>
      </w:r>
      <w:r>
        <w:rPr>
          <w:b/>
        </w:rPr>
        <w:t>Bend stiffener, porque seu perfil cônico enrijece progressivamente a saída da terminação e ajuda a evitar curvaturas locais abaixo do MBR.</w:t>
      </w:r>
    </w:p>
    <w:p>
      <w:pPr>
        <w:spacing w:after="40"/>
        <w:ind w:left="360"/>
      </w:pPr>
      <w:r>
        <w:t xml:space="preserve">D) </w:t>
      </w:r>
      <w:r>
        <w:t>Turret, porque o weathervaning do FPSO reduz diretamente a curvatura no topo do riser e protege a região de terminação em mar severo.</w:t>
      </w:r>
    </w:p>
    <w:p>
      <w:pPr>
        <w:spacing w:before="200" w:after="80"/>
      </w:pPr>
      <w:r>
        <w:rPr>
          <w:b/>
        </w:rPr>
        <w:t xml:space="preserve">552. </w:t>
      </w:r>
      <w:r>
        <w:t>Na definição do arranjo de conexão após o pull-in de um riser flexível em um FPSO com turret, o time quer atender simultaneamente três funções: permitir movimento relativo na interface riser-unidade, manter continuidade de linhas hidráulicas durante a rotação do sistema e reduzir a concentração de curvatura na transição para a estrutura rígida. Qual combinação funcional atende melhor a esse conjunto?</w:t>
      </w:r>
    </w:p>
    <w:p>
      <w:pPr>
        <w:spacing w:after="40"/>
        <w:ind w:left="360"/>
      </w:pPr>
      <w:r>
        <w:rPr>
          <w:b/>
        </w:rPr>
        <w:t xml:space="preserve">A) </w:t>
      </w:r>
      <w:r>
        <w:rPr>
          <w:b/>
        </w:rPr>
        <w:t>Flex-joint para movimento relativo, swivel no turret para rotação com continuidade das conexões, e bend stiffener na terminação para transição progressiva de rigidez</w:t>
      </w:r>
    </w:p>
    <w:p>
      <w:pPr>
        <w:spacing w:after="40"/>
        <w:ind w:left="360"/>
      </w:pPr>
      <w:r>
        <w:t xml:space="preserve">B) </w:t>
      </w:r>
      <w:r>
        <w:t>Turret para transição de rigidez na terminação, flex-joint para manter continuidade hidráulica durante a rotação, e bend stiffener para absorver a rotação do sistema</w:t>
      </w:r>
    </w:p>
    <w:p>
      <w:pPr>
        <w:spacing w:after="40"/>
        <w:ind w:left="360"/>
      </w:pPr>
      <w:r>
        <w:t xml:space="preserve">C) </w:t>
      </w:r>
      <w:r>
        <w:t>Swivel para movimento relativo na interface riser-unidade, bend stiffener para rotação do turret com continuidade das conexões, e flex-joint para transição de rigidez na terminação</w:t>
      </w:r>
    </w:p>
    <w:p>
      <w:pPr>
        <w:spacing w:after="40"/>
        <w:ind w:left="360"/>
      </w:pPr>
      <w:r>
        <w:t xml:space="preserve">D) </w:t>
      </w:r>
      <w:r>
        <w:t>Bend stiffener para movimento relativo na interface, turret para continuidade das conexões, e swivel para transição local de curvatura na terminação</w:t>
      </w:r>
    </w:p>
    <w:p>
      <w:pPr>
        <w:spacing w:before="200" w:after="80"/>
      </w:pPr>
      <w:r>
        <w:rPr>
          <w:b/>
        </w:rPr>
        <w:t xml:space="preserve">553. </w:t>
      </w:r>
      <w:r>
        <w:t>Durante o pull-in de um riser flexível para um FPSO com turret, a equipe conclui a interface de topo que mantém as linhas de serviço através do sistema rotativo e passa a tratar a proteção da conexão como encerrada. Um engenheiro discorda e diz que ainda falta tratar o mecanismo que limita a curvatura na transição entre o tubo flexível e a estrutura. Qual avaliação está mais alinhada às funções desses elementos?</w:t>
      </w:r>
    </w:p>
    <w:p>
      <w:pPr>
        <w:spacing w:after="40"/>
        <w:ind w:left="360"/>
      </w:pPr>
      <w:r>
        <w:t xml:space="preserve">A) </w:t>
      </w:r>
      <w:r>
        <w:t>O turret redistribui os esforços do topo ao permitir weathervaning, de modo que a necessidade de enrijecimento local passa a ser predominantemente definida no TDP.</w:t>
      </w:r>
    </w:p>
    <w:p>
      <w:pPr>
        <w:spacing w:after="40"/>
        <w:ind w:left="360"/>
      </w:pPr>
      <w:r>
        <w:t xml:space="preserve">B) </w:t>
      </w:r>
      <w:r>
        <w:t>A conclusão do pull-in fixa a geometria da linha na conexão de topo, e por isso a verificação de MBR passa a ter papel secundário frente à continuidade das linhas de serviço.</w:t>
      </w:r>
    </w:p>
    <w:p>
      <w:pPr>
        <w:spacing w:after="40"/>
        <w:ind w:left="360"/>
      </w:pPr>
      <w:r>
        <w:rPr>
          <w:b/>
        </w:rPr>
        <w:t xml:space="preserve">C) </w:t>
      </w:r>
      <w:r>
        <w:rPr>
          <w:b/>
        </w:rPr>
        <w:t>O flex-joint acomoda movimentos relativos na conexão, mas o controle da curvatura próxima à terminação continua dependendo de uma transição progressiva de rigidez por bend stiffener.</w:t>
      </w:r>
    </w:p>
    <w:p>
      <w:pPr>
        <w:spacing w:after="40"/>
        <w:ind w:left="360"/>
      </w:pPr>
      <w:r>
        <w:t xml:space="preserve">D) </w:t>
      </w:r>
      <w:r>
        <w:t>O swivel é o elemento que controla a curvatura na transição, porque a manutenção das conexões de serviço exige liberdade de movimento nessa interface.</w:t>
      </w:r>
    </w:p>
    <w:p>
      <w:pPr>
        <w:spacing w:before="200" w:after="80"/>
      </w:pPr>
      <w:r>
        <w:rPr>
          <w:b/>
        </w:rPr>
        <w:t xml:space="preserve">554. </w:t>
      </w:r>
      <w:r>
        <w:t>Em uma discussão sobre a arquitetura de ligação de um riser a um FPSO, um engenheiro afirma que o swivel pode substituir o bend stiffener, porque ambos atuam na região de topo e lidam com movimento relativo. Qual avaliação técnica é mais adequada?</w:t>
      </w:r>
    </w:p>
    <w:p>
      <w:pPr>
        <w:spacing w:after="40"/>
        <w:ind w:left="360"/>
      </w:pPr>
      <w:r>
        <w:rPr>
          <w:b/>
        </w:rPr>
        <w:t xml:space="preserve">A) </w:t>
      </w:r>
      <w:r>
        <w:rPr>
          <w:b/>
        </w:rPr>
        <w:t>Não. O dispositivo rotativo preserva as ligações durante o giro entre partes conectadas, enquanto o enrijecedor à flexão promove uma gradação de rigidez na interface para controlar a curvatura do flexível junto à terminação e evitar violação do raio mínimo.</w:t>
      </w:r>
    </w:p>
    <w:p>
      <w:pPr>
        <w:spacing w:after="40"/>
        <w:ind w:left="360"/>
      </w:pPr>
      <w:r>
        <w:t xml:space="preserve">B) </w:t>
      </w:r>
      <w:r>
        <w:t>Sim. Na região de topo, a combinação de flex-joint e swivel acomoda o movimento relativo de modo suficiente para dispensar a transição de rigidez na terminação, já que os momentos deixam de se concentrar localmente no riser.</w:t>
      </w:r>
    </w:p>
    <w:p>
      <w:pPr>
        <w:spacing w:after="40"/>
        <w:ind w:left="360"/>
      </w:pPr>
      <w:r>
        <w:t xml:space="preserve">C) </w:t>
      </w:r>
      <w:r>
        <w:t>Sim. Como o swivel absorve o movimento relativo na interface de topo, o bend stiffener fica associado principalmente à estanqueidade e à integridade da conexão, podendo ser substituído pelo arranjo rotativo.</w:t>
      </w:r>
    </w:p>
    <w:p>
      <w:pPr>
        <w:spacing w:after="40"/>
        <w:ind w:left="360"/>
      </w:pPr>
      <w:r>
        <w:t xml:space="preserve">D) </w:t>
      </w:r>
      <w:r>
        <w:t>Sim. Em arranjos com turret, a rotação do sistema reduz as ações dinâmicas de topo a tal ponto que o elemento próximo à terminação passa a exercer sobretudo função de proteção superficial contra contato e abrasão.</w:t>
      </w:r>
    </w:p>
    <w:p>
      <w:pPr>
        <w:spacing w:before="200" w:after="80"/>
      </w:pPr>
      <w:r>
        <w:rPr>
          <w:b/>
        </w:rPr>
        <w:t xml:space="preserve">555. </w:t>
      </w:r>
      <w:r>
        <w:t>Duas equipes avaliam o dimensionamento de um bend stiffener de poliuretano para um riser sujeito a carregamentos cíclicos e harmônicos no topo do FPSO. Uma usa resposta elástica instantânea; a outra inclui viscoelasticidade. Qual é a melhor justificativa para a segunda abordagem?</w:t>
      </w:r>
    </w:p>
    <w:p>
      <w:pPr>
        <w:spacing w:after="40"/>
        <w:ind w:left="360"/>
      </w:pPr>
      <w:r>
        <w:t xml:space="preserve">A) </w:t>
      </w:r>
      <w:r>
        <w:t>A viscoelasticidade do poliuretano define a perda de carga axial no interior do riser e, por isso, altera diretamente a transferência de carga para o hang-off.</w:t>
      </w:r>
    </w:p>
    <w:p>
      <w:pPr>
        <w:spacing w:after="40"/>
        <w:ind w:left="360"/>
      </w:pPr>
      <w:r>
        <w:t xml:space="preserve">B) </w:t>
      </w:r>
      <w:r>
        <w:t>Sob carregamentos harmônicos, a maior parte da flexão passa a ser absorvida pelo flex-joint, de modo que o bend stiffener fica governado basicamente por tração estática.</w:t>
      </w:r>
    </w:p>
    <w:p>
      <w:pPr>
        <w:spacing w:after="40"/>
        <w:ind w:left="360"/>
      </w:pPr>
      <w:r>
        <w:rPr>
          <w:b/>
        </w:rPr>
        <w:t xml:space="preserve">C) </w:t>
      </w:r>
      <w:r>
        <w:rPr>
          <w:b/>
        </w:rPr>
        <w:t>A relaxação e a resposta dependente do tempo podem alterar a distribuição de curvaturas ao longo do enrijecedor e, com isso, a margem em relação ao MBR.</w:t>
      </w:r>
    </w:p>
    <w:p>
      <w:pPr>
        <w:spacing w:after="40"/>
        <w:ind w:left="360"/>
      </w:pPr>
      <w:r>
        <w:t xml:space="preserve">D) </w:t>
      </w:r>
      <w:r>
        <w:t>O comportamento dependente do tempo do poliuretano se torna relevante apenas depois que a capa externa do riser se rompe e a água do mar alcança as armaduras.</w:t>
      </w:r>
    </w:p>
    <w:p>
      <w:pPr>
        <w:spacing w:before="200" w:after="80"/>
      </w:pPr>
      <w:r>
        <w:rPr>
          <w:b/>
        </w:rPr>
        <w:t xml:space="preserve">556. </w:t>
      </w:r>
      <w:r>
        <w:t>Em uma operação de pull-in em um FPSO ancorado, uma embarcação de apoio com DP atua nas proximidades. Se, em uma fase crítica, houver degradação parcial da geração elétrica dessa embarcação, qual providência deve constar do planejamento conforme a filosofia de segurança aplicável?</w:t>
      </w:r>
    </w:p>
    <w:p>
      <w:pPr>
        <w:spacing w:after="40"/>
        <w:ind w:left="360"/>
      </w:pPr>
      <w:r>
        <w:rPr>
          <w:b/>
        </w:rPr>
        <w:t xml:space="preserve">A) </w:t>
      </w:r>
      <w:r>
        <w:rPr>
          <w:b/>
        </w:rPr>
        <w:t>Prever âncoras de segurança, verificação independente de posição e critérios de abortar e desconectar em emergência diante de indisponibilidade de empuxo ou outras falhas de bordo.</w:t>
      </w:r>
    </w:p>
    <w:p>
      <w:pPr>
        <w:spacing w:after="40"/>
        <w:ind w:left="360"/>
      </w:pPr>
      <w:r>
        <w:t xml:space="preserve">B) </w:t>
      </w:r>
      <w:r>
        <w:t>Prosseguir com o pull-in, usando a rigidez do arranjo de amarração do FPSO para conter a excursão relativa da embarcação com DP durante a queda parcial de potência.</w:t>
      </w:r>
    </w:p>
    <w:p>
      <w:pPr>
        <w:spacing w:after="40"/>
        <w:ind w:left="360"/>
      </w:pPr>
      <w:r>
        <w:t xml:space="preserve">C) </w:t>
      </w:r>
      <w:r>
        <w:t>Reajustar a pré-tensão do riser para compensar a redução momentânea de controle da unidade com propulsores e sustentar a geometria até o restabelecimento do DP.</w:t>
      </w:r>
    </w:p>
    <w:p>
      <w:pPr>
        <w:spacing w:after="40"/>
        <w:ind w:left="360"/>
      </w:pPr>
      <w:r>
        <w:t xml:space="preserve">D) </w:t>
      </w:r>
      <w:r>
        <w:t>Limitar a resposta à pausa nas atividades do ROV, mantendo a sequência principal, porque o efeito dominante da contingência seria a perda de inspeção subsea.</w:t>
      </w:r>
    </w:p>
    <w:p>
      <w:pPr>
        <w:spacing w:before="200" w:after="80"/>
      </w:pPr>
      <w:r>
        <w:rPr>
          <w:b/>
        </w:rPr>
        <w:t xml:space="preserve">557. </w:t>
      </w:r>
      <w:r>
        <w:t>Em um FPSO do tipo SP-moored com turret rotativo, a equipe de projeto assume que a liberdade de giro do casco permite tratar o pull-in como se o topo do riser acompanhasse a rotação do navio ao longo da janela operacional. Qual interpretação melhor representa a restrição geométrica relevante?</w:t>
      </w:r>
    </w:p>
    <w:p>
      <w:pPr>
        <w:spacing w:after="40"/>
        <w:ind w:left="360"/>
      </w:pPr>
      <w:r>
        <w:t xml:space="preserve">A) </w:t>
      </w:r>
      <w:r>
        <w:t>A rede de ancoragem acomoda o efeito de yaw no pull-in, de modo que a verificação crítica se concentra na posição horizontal média do casco.</w:t>
      </w:r>
    </w:p>
    <w:p>
      <w:pPr>
        <w:spacing w:after="40"/>
        <w:ind w:left="360"/>
      </w:pPr>
      <w:r>
        <w:rPr>
          <w:b/>
        </w:rPr>
        <w:t xml:space="preserve">B) </w:t>
      </w:r>
      <w:r>
        <w:rPr>
          <w:b/>
        </w:rPr>
        <w:t>O yaw do casco é um movimento relativo a compatibilizar com o riser fixo ao referencial subsea, exigindo folgas, articulações e controle de tensão.</w:t>
      </w:r>
    </w:p>
    <w:p>
      <w:pPr>
        <w:spacing w:after="40"/>
        <w:ind w:left="360"/>
      </w:pPr>
      <w:r>
        <w:t xml:space="preserve">C) </w:t>
      </w:r>
      <w:r>
        <w:t>A rotação do casco reduz a necessidade de folgas e articulações no pull-in, porque o topo do riser passa a seguir a orientação do convés durante o giro da unidade.</w:t>
      </w:r>
    </w:p>
    <w:p>
      <w:pPr>
        <w:spacing w:after="40"/>
        <w:ind w:left="360"/>
      </w:pPr>
      <w:r>
        <w:t xml:space="preserve">D) </w:t>
      </w:r>
      <w:r>
        <w:t>A liberdade de giro do turret transfere a principal restrição geométrica para o sistema de offloading, deixando o pull-in condicionado sobretudo pela tração disponível.</w:t>
      </w:r>
    </w:p>
    <w:p>
      <w:pPr>
        <w:spacing w:before="200" w:after="80"/>
      </w:pPr>
      <w:r>
        <w:rPr>
          <w:b/>
        </w:rPr>
        <w:t xml:space="preserve">558. </w:t>
      </w:r>
      <w:r>
        <w:t>Durante o pull-in de um riser, a unidade perde um dos meios de referência de posição e o sistema acústico passa a operar com intermitência. O poço está condicionado e a área ao redor foi liberada de embarcações. Qual critério deve pesar mais na decisão de seguir ou interromper a etapa crítica?</w:t>
      </w:r>
    </w:p>
    <w:p>
      <w:pPr>
        <w:spacing w:after="40"/>
        <w:ind w:left="360"/>
      </w:pPr>
      <w:r>
        <w:t xml:space="preserve">A) </w:t>
      </w:r>
      <w:r>
        <w:t>Seguir até o próximo ponto de hang-off, porque reiniciar o pull-in costuma representar risco maior do que concluir o trecho em condição degradada.</w:t>
      </w:r>
    </w:p>
    <w:p>
      <w:pPr>
        <w:spacing w:after="40"/>
        <w:ind w:left="360"/>
      </w:pPr>
      <w:r>
        <w:t xml:space="preserve">B) </w:t>
      </w:r>
      <w:r>
        <w:t>Seguir desde que permaneça ao menos um meio de comunicação com os sistemas submarinos, tratando a degradação de posicionamento como contingência secundária.</w:t>
      </w:r>
    </w:p>
    <w:p>
      <w:pPr>
        <w:spacing w:after="40"/>
        <w:ind w:left="360"/>
      </w:pPr>
      <w:r>
        <w:t xml:space="preserve">C) </w:t>
      </w:r>
      <w:r>
        <w:t>Seguir, porque o condicionamento do poço e a área livre reduzem a exposição operacional mais do que a degradação dos sensores de posicionamento.</w:t>
      </w:r>
    </w:p>
    <w:p>
      <w:pPr>
        <w:spacing w:after="40"/>
        <w:ind w:left="360"/>
      </w:pPr>
      <w:r>
        <w:rPr>
          <w:b/>
        </w:rPr>
        <w:t xml:space="preserve">D) </w:t>
      </w:r>
      <w:r>
        <w:rPr>
          <w:b/>
        </w:rPr>
        <w:t>Interromper a etapa crítica se os critérios mínimos do SRP não estiverem atendidos, confrontando o tempo até eventual desconexão com o tempo necessário para as alternativas mitigatórias.</w:t>
      </w:r>
    </w:p>
    <w:p>
      <w:pPr>
        <w:spacing w:before="200" w:after="80"/>
      </w:pPr>
      <w:r>
        <w:rPr>
          <w:b/>
        </w:rPr>
        <w:t xml:space="preserve">559. </w:t>
      </w:r>
      <w:r>
        <w:t>Em uma campanha com risco relevante de EDS durante hang-off e pull-in, qual combinação de medidas melhor reduz a probabilidade de falha de corte e de choque da coluna com restrições submarinas?</w:t>
      </w:r>
    </w:p>
    <w:p>
      <w:pPr>
        <w:spacing w:after="40"/>
        <w:ind w:left="360"/>
      </w:pPr>
      <w:r>
        <w:rPr>
          <w:b/>
        </w:rPr>
        <w:t xml:space="preserve">A) </w:t>
      </w:r>
      <w:r>
        <w:rPr>
          <w:b/>
        </w:rPr>
        <w:t>Optar, quando viável, por composição com BHA mais curto, evitar tool joints diante da gaveta cisalhante, verificar sua posição na primeira descida com hang-off e elevar a coluna após o corte, quando aplicável.</w:t>
      </w:r>
    </w:p>
    <w:p>
      <w:pPr>
        <w:spacing w:after="40"/>
        <w:ind w:left="360"/>
      </w:pPr>
      <w:r>
        <w:t xml:space="preserve">B) </w:t>
      </w:r>
      <w:r>
        <w:t>Selecionar uma composição com BHA mais longo para ganhar estabilidade, posicionar tool joints próximos da gaveta cisalhante e manter a coluna na mesma cota após o corte.</w:t>
      </w:r>
    </w:p>
    <w:p>
      <w:pPr>
        <w:spacing w:after="40"/>
        <w:ind w:left="360"/>
      </w:pPr>
      <w:r>
        <w:t xml:space="preserve">C) </w:t>
      </w:r>
      <w:r>
        <w:t>Concentrar o planejamento no aumento da tensão de topo, porque a capacidade de corte depende mais da carga axial do que da geometria local da coluna.</w:t>
      </w:r>
    </w:p>
    <w:p>
      <w:pPr>
        <w:spacing w:after="40"/>
        <w:ind w:left="360"/>
      </w:pPr>
      <w:r>
        <w:t xml:space="preserve">D) </w:t>
      </w:r>
      <w:r>
        <w:t>Trabalhar com maior compressão durante o hang-off para limitar a movimentação relativa na cabeça do poço e confirmar o alinhamento da gaveta apenas após a primeira operação completa.</w:t>
      </w:r>
    </w:p>
    <w:p>
      <w:pPr>
        <w:spacing w:before="200" w:after="80"/>
      </w:pPr>
      <w:r>
        <w:rPr>
          <w:b/>
        </w:rPr>
        <w:t xml:space="preserve">560. </w:t>
      </w:r>
      <w:r>
        <w:t>Durante o pull-in de um riser em uma unidade com sistema de posicionamento degradado, o DGPS ficou indisponível e o sistema acústico passou a apresentar intermitência. Ao mesmo tempo, há embarcações de apoio em área próxima e a janela operacional remanescente é curta. Qual decisão é mais consistente com uma avaliação de risco robusta para prosseguir ou suspender essa operação crítica?</w:t>
      </w:r>
    </w:p>
    <w:p>
      <w:pPr>
        <w:spacing w:after="40"/>
        <w:ind w:left="360"/>
      </w:pPr>
      <w:r>
        <w:rPr>
          <w:b/>
        </w:rPr>
        <w:t xml:space="preserve">A) </w:t>
      </w:r>
      <w:r>
        <w:rPr>
          <w:b/>
        </w:rPr>
        <w:t>Comparar o tempo até eventual desconexão com o necessário às mitigações, verificar se os critérios mínimos de SRP ainda são atendidos e, se não forem, suspender o pull-in mantendo a área desobstruída e a contingência de EDS pronta.</w:t>
      </w:r>
    </w:p>
    <w:p>
      <w:pPr>
        <w:spacing w:after="40"/>
        <w:ind w:left="360"/>
      </w:pPr>
      <w:r>
        <w:t xml:space="preserve">B) </w:t>
      </w:r>
      <w:r>
        <w:t>Transferir a decisão para a embarcação de apoio mais próxima, pois a gestão do afastamento entre unidades é o elemento que mais reduz o risco quando há degradação parcial do posicionamento.</w:t>
      </w:r>
    </w:p>
    <w:p>
      <w:pPr>
        <w:spacing w:after="40"/>
        <w:ind w:left="360"/>
      </w:pPr>
      <w:r>
        <w:t xml:space="preserve">C) </w:t>
      </w:r>
      <w:r>
        <w:t>Manter a operação enquanto houver ao menos um meio de referência ativo, priorizando a velocidade de execução para concluir o pull-in antes de qualquer deterioração adicional das condições operacionais.</w:t>
      </w:r>
    </w:p>
    <w:p>
      <w:pPr>
        <w:spacing w:after="40"/>
        <w:ind w:left="360"/>
      </w:pPr>
      <w:r>
        <w:t xml:space="preserve">D) </w:t>
      </w:r>
      <w:r>
        <w:t>Prosseguir com a operação desde que a condição do poço esteja favorável, porque o fator dominante passa a ser o condicionamento do poço e não a confiabilidade combinada dos meios de posicionamento e comunicação.</w:t>
      </w:r>
    </w:p>
    <w:p>
      <w:pPr>
        <w:spacing w:before="200" w:after="80"/>
      </w:pPr>
      <w:r>
        <w:rPr>
          <w:b/>
        </w:rPr>
        <w:t xml:space="preserve">561. </w:t>
      </w:r>
      <w:r>
        <w:t>Durante o pull-in de um riser, a equipe revisa a contingência para perda do guincho no hang-off inicial e eventual EDS. Como a coluna passará próxima a restrições submarinas e a capacidade de corte precisa ser preservada, qual arranjo de medidas é o mais consistente?</w:t>
      </w:r>
    </w:p>
    <w:p>
      <w:pPr>
        <w:spacing w:after="40"/>
        <w:ind w:left="360"/>
      </w:pPr>
      <w:r>
        <w:t xml:space="preserve">A) </w:t>
      </w:r>
      <w:r>
        <w:t>Basear a desconexão sobretudo na capacidade nominal de cisalhamento do conjunto, preparar a coluna sem restrição relevante quanto ao posicionamento de tool joints diante da gaveta e, ocorrendo EDS, conservar a posição até reavaliar as folgas com as restrições submarinas.</w:t>
      </w:r>
    </w:p>
    <w:p>
      <w:pPr>
        <w:spacing w:after="40"/>
        <w:ind w:left="360"/>
      </w:pPr>
      <w:r>
        <w:t xml:space="preserve">B) </w:t>
      </w:r>
      <w:r>
        <w:t>Adotar composição com BHA mais longo para ganhar estabilidade, aceitar que tool joints possam ficar alinhados à gaveta cisalhante se a carga permanecer na janela operacional e, depois do corte, manter a coluna suspensa até nova verificação da área submarina.</w:t>
      </w:r>
    </w:p>
    <w:p>
      <w:pPr>
        <w:spacing w:after="40"/>
        <w:ind w:left="360"/>
      </w:pPr>
      <w:r>
        <w:rPr>
          <w:b/>
        </w:rPr>
        <w:t xml:space="preserve">C) </w:t>
      </w:r>
      <w:r>
        <w:rPr>
          <w:b/>
        </w:rPr>
        <w:t>Prever transferência de carga para recurso redundante, definir sequência segura de desconexão em caso de perda do guincho, montar a coluna para favorecer BHA mais curto quando possível, verificar já na primeira descida, por hang-off, o posicionamento da gaveta cisalhante e, se houver corte, elevar a coluna.</w:t>
      </w:r>
    </w:p>
    <w:p>
      <w:pPr>
        <w:spacing w:after="40"/>
        <w:ind w:left="360"/>
      </w:pPr>
      <w:r>
        <w:t xml:space="preserve">D) </w:t>
      </w:r>
      <w:r>
        <w:t>Estruturar a resposta priorizando o restabelecimento do guincho principal, usar o sistema alternativo apenas após estabilização das cargas e deixar a confirmação do alinhamento da gaveta cisalhante para a etapa final do pull-in, antes da liberação para a fase seguinte.</w:t>
      </w:r>
    </w:p>
    <w:p>
      <w:pPr>
        <w:spacing w:before="200" w:after="80"/>
      </w:pPr>
      <w:r>
        <w:rPr>
          <w:b/>
        </w:rPr>
        <w:t xml:space="preserve">562. </w:t>
      </w:r>
      <w:r>
        <w:t>Em um pull-in em etapa crítica, o DGPS torna-se indisponível e o sistema acústico passa a atualizar a posição de forma intermitente. As cargas do riser seguem na faixa prevista, o poço está condicionado e a embarcação de apoio permanece fora da zona de interferência. A equipe avalia 12 minutos até possível desconexão, enquanto recompor a redundância de posicionamento exigiria cerca de 20 minutos. Qual decisão melhor se alinha a uma avaliação de risco apropriada?</w:t>
      </w:r>
    </w:p>
    <w:p>
      <w:pPr>
        <w:spacing w:after="40"/>
        <w:ind w:left="360"/>
      </w:pPr>
      <w:r>
        <w:t xml:space="preserve">A) </w:t>
      </w:r>
      <w:r>
        <w:t>Prosseguir com o pull-in em modo degradado, mantendo vigilância das cargas e preparando um hang-off, pois o poço condicionado e a área livre reduzem a exposição imediata.</w:t>
      </w:r>
    </w:p>
    <w:p>
      <w:pPr>
        <w:spacing w:after="40"/>
        <w:ind w:left="360"/>
      </w:pPr>
      <w:r>
        <w:t xml:space="preserve">B) </w:t>
      </w:r>
      <w:r>
        <w:t>Manter a atividade em espera controlada no ponto atual, aguardando a normalização do DGPS ou do acústico, e só então decidir entre prosseguir ou desconectar.</w:t>
      </w:r>
    </w:p>
    <w:p>
      <w:pPr>
        <w:spacing w:after="40"/>
        <w:ind w:left="360"/>
      </w:pPr>
      <w:r>
        <w:t xml:space="preserve">C) </w:t>
      </w:r>
      <w:r>
        <w:t>Avançar até um ponto seguro de hang-off, já que a atualização acústica intermitente pode ser compensada por menor velocidade de manobra e afastamento das demais embarcações.</w:t>
      </w:r>
    </w:p>
    <w:p>
      <w:pPr>
        <w:spacing w:after="40"/>
        <w:ind w:left="360"/>
      </w:pPr>
      <w:r>
        <w:rPr>
          <w:b/>
        </w:rPr>
        <w:t xml:space="preserve">D) </w:t>
      </w:r>
      <w:r>
        <w:rPr>
          <w:b/>
        </w:rPr>
        <w:t>Suspender a fase crítica e seguir o fluxograma de contingência, pois a janela operacional se esgota antes da recuperação dos recursos de posicionamento, deixando a operação abaixo do mínimo de SRP.</w:t>
      </w:r>
    </w:p>
    <w:p>
      <w:pPr>
        <w:spacing w:before="200" w:after="80"/>
      </w:pPr>
      <w:r>
        <w:rPr>
          <w:b/>
        </w:rPr>
        <w:t xml:space="preserve">563. </w:t>
      </w:r>
      <w:r>
        <w:t>No meio do pull-in, a força no guincho aumenta de forma inesperada e o ROV indica possível interferência local, sem confirmar travamento completo do riser. O tempo até uma eventual desconexão de emergência é limitado, mas ainda existe margem para resposta operacional. Qual é a ação inicial mais adequada?</w:t>
      </w:r>
    </w:p>
    <w:p>
      <w:pPr>
        <w:spacing w:after="40"/>
        <w:ind w:left="360"/>
      </w:pPr>
      <w:r>
        <w:t xml:space="preserve">A) </w:t>
      </w:r>
      <w:r>
        <w:t>Prosseguir em baixa velocidade enquanto se prepara o abandono temporário, usando a redução do avanço para conter o aumento de carga.</w:t>
      </w:r>
    </w:p>
    <w:p>
      <w:pPr>
        <w:spacing w:after="40"/>
        <w:ind w:left="360"/>
      </w:pPr>
      <w:r>
        <w:rPr>
          <w:b/>
        </w:rPr>
        <w:t xml:space="preserve">B) </w:t>
      </w:r>
      <w:r>
        <w:rPr>
          <w:b/>
        </w:rPr>
        <w:t>Entrar em hang-off controlado, aplicar movimentos planejados para alívio de carga e decidir a mitigação conforme o tempo restante até possível EDS.</w:t>
      </w:r>
    </w:p>
    <w:p>
      <w:pPr>
        <w:spacing w:after="40"/>
        <w:ind w:left="360"/>
      </w:pPr>
      <w:r>
        <w:t xml:space="preserve">C) </w:t>
      </w:r>
      <w:r>
        <w:t>Iniciar a desconexão de imediato, tratando o aumento de força como indicação suficiente de perda da condição segura.</w:t>
      </w:r>
    </w:p>
    <w:p>
      <w:pPr>
        <w:spacing w:after="40"/>
        <w:ind w:left="360"/>
      </w:pPr>
      <w:r>
        <w:t xml:space="preserve">D) </w:t>
      </w:r>
      <w:r>
        <w:t>Elevar a tração para transpor a interferência e verificar em seguida se a carga volta ao patamar operacional.</w:t>
      </w:r>
    </w:p>
    <w:p>
      <w:pPr>
        <w:spacing w:before="200" w:after="80"/>
      </w:pPr>
      <w:r>
        <w:rPr>
          <w:b/>
        </w:rPr>
        <w:t xml:space="preserve">564. </w:t>
      </w:r>
      <w:r>
        <w:t>Após perda de posicionamento da unidade, a operação de pull-in é interrompida e decide-se pelo abandono temporário. A equipe quer garantir que a retomada ocorra sem lacunas de integridade ou de prontidão operacional. Qual conjunto de definições é o mais importante no plano de abandono?</w:t>
      </w:r>
    </w:p>
    <w:p>
      <w:pPr>
        <w:spacing w:after="40"/>
        <w:ind w:left="360"/>
      </w:pPr>
      <w:r>
        <w:t xml:space="preserve">A) </w:t>
      </w:r>
      <w:r>
        <w:t>A manutenção da linha pressurizada durante a pausa operacional, seguida de inspeção visual, porque a preservação da condição hidráulica reduz a necessidade de novos testes.</w:t>
      </w:r>
    </w:p>
    <w:p>
      <w:pPr>
        <w:spacing w:after="40"/>
        <w:ind w:left="360"/>
      </w:pPr>
      <w:r>
        <w:rPr>
          <w:b/>
        </w:rPr>
        <w:t xml:space="preserve">B) </w:t>
      </w:r>
      <w:r>
        <w:rPr>
          <w:b/>
        </w:rPr>
        <w:t>A sequência de isolamento, o hang-off, a escolha entre desconexão na superfície ou no fundo e os testes funcionais necessários para reaceitação antes da retomada.</w:t>
      </w:r>
    </w:p>
    <w:p>
      <w:pPr>
        <w:spacing w:after="40"/>
        <w:ind w:left="360"/>
      </w:pPr>
      <w:r>
        <w:t xml:space="preserve">C) </w:t>
      </w:r>
      <w:r>
        <w:t>A confirmação de janela meteorológica e disponibilidade da frota de apoio, porque a condição submarina tende a permanecer inalterada durante o abandono temporário.</w:t>
      </w:r>
    </w:p>
    <w:p>
      <w:pPr>
        <w:spacing w:after="40"/>
        <w:ind w:left="360"/>
      </w:pPr>
      <w:r>
        <w:t xml:space="preserve">D) </w:t>
      </w:r>
      <w:r>
        <w:t>A priorização da rápida recuperação do posicionamento da unidade, porque o retorno do offset à faixa normal preserva a validade do estado em que o pull-in foi interrompido.</w:t>
      </w:r>
    </w:p>
    <w:p>
      <w:bookmarkStart w:id="36" w:name="topico_5_sub_1"/>
      <w:pPr>
        <w:pStyle w:val="Heading2"/>
      </w:pPr>
      <w:r>
        <w:t>Operações submarinas, poços, manifolds, PLEM e PLET</w:t>
      </w:r>
      <w:bookmarkEnd w:id="36"/>
    </w:p>
    <w:p>
      <w:pPr>
        <w:spacing w:before="200" w:after="80"/>
      </w:pPr>
      <w:r>
        <w:rPr>
          <w:b/>
        </w:rPr>
        <w:t xml:space="preserve">565. </w:t>
      </w:r>
      <w:r>
        <w:t>Na integração de um novo riser de produção à FPSO, a equipe verifica que os maiores esforços na interface com o topside surgem da combinação entre os movimentos relativos da unidade e o peso do conjunto suspenso. Como diretriz de especificação preliminar, qual solução é mais coerente com a integridade e a funcionalidade dessa interface?</w:t>
      </w:r>
    </w:p>
    <w:p>
      <w:pPr>
        <w:spacing w:after="40"/>
        <w:ind w:left="360"/>
      </w:pPr>
      <w:r>
        <w:rPr>
          <w:b/>
        </w:rPr>
        <w:t xml:space="preserve">A) </w:t>
      </w:r>
      <w:r>
        <w:rPr>
          <w:b/>
        </w:rPr>
        <w:t>Prever elemento de transição, como stress joint, e travamento/vedação entre alojadores, para reduzir momentos na interface e garantir assentamento em operação.</w:t>
      </w:r>
    </w:p>
    <w:p>
      <w:pPr>
        <w:spacing w:after="40"/>
        <w:ind w:left="360"/>
      </w:pPr>
      <w:r>
        <w:t xml:space="preserve">B) </w:t>
      </w:r>
      <w:r>
        <w:t>Reforçar o suporte do topside e admitir maiores momentos na junção do riser, tratando as cargas hidrodinâmicas principalmente no trecho submerso.</w:t>
      </w:r>
    </w:p>
    <w:p>
      <w:pPr>
        <w:spacing w:after="40"/>
        <w:ind w:left="360"/>
      </w:pPr>
      <w:r>
        <w:t xml:space="preserve">C) </w:t>
      </w:r>
      <w:r>
        <w:t>Dimensionar a interface pela condição de tormenta, tomando os movimentos cíclicos da FPSO como já representados pela combinação ambiental de pico.</w:t>
      </w:r>
    </w:p>
    <w:p>
      <w:pPr>
        <w:spacing w:after="40"/>
        <w:ind w:left="360"/>
      </w:pPr>
      <w:r>
        <w:t xml:space="preserve">D) </w:t>
      </w:r>
      <w:r>
        <w:t>Transferir a acomodação dos movimentos para o umbilical associado, reduzindo a exigência estrutural da junção principal entre riser e topside.</w:t>
      </w:r>
    </w:p>
    <w:p>
      <w:pPr>
        <w:spacing w:before="200" w:after="80"/>
      </w:pPr>
      <w:r>
        <w:rPr>
          <w:b/>
        </w:rPr>
        <w:t xml:space="preserve">566. </w:t>
      </w:r>
      <w:r>
        <w:t>Durante o planejamento da completação de um poço em lâmina d’água elevada, a equipe identificou que os movimentos da unidade podem gerar momentos fletores relevantes na interface entre a coluna de completação e o equipamento submarino. Qual especificação tende a tratar melhor esse problema sem perder de vista o regime de cargas típico dessa fase?</w:t>
      </w:r>
    </w:p>
    <w:p>
      <w:pPr>
        <w:spacing w:after="40"/>
        <w:ind w:left="360"/>
      </w:pPr>
      <w:r>
        <w:t xml:space="preserve">A) </w:t>
      </w:r>
      <w:r>
        <w:t>Transferir o controle dos momentos para a ancoragem submarina da linha associada, preservando uma conexão direta na cabeça do poço porque a coluna de completação impõe cargas estáticas menores.</w:t>
      </w:r>
    </w:p>
    <w:p>
      <w:pPr>
        <w:spacing w:after="40"/>
        <w:ind w:left="360"/>
      </w:pPr>
      <w:r>
        <w:t xml:space="preserve">B) </w:t>
      </w:r>
      <w:r>
        <w:t>Adotar na interface os mesmos critérios e a mesma geometria de transição usados para o riser de perfuração, dimensionando a coluna de completação pelo mesmo regime de cargas.</w:t>
      </w:r>
    </w:p>
    <w:p>
      <w:pPr>
        <w:spacing w:after="40"/>
        <w:ind w:left="360"/>
      </w:pPr>
      <w:r>
        <w:rPr>
          <w:b/>
        </w:rPr>
        <w:t xml:space="preserve">C) </w:t>
      </w:r>
      <w:r>
        <w:rPr>
          <w:b/>
        </w:rPr>
        <w:t>Prever uma stress joint com geometria tronco-cônica na interface, aumentando o momento de inércia local para suportar os momentos fletores, com verificação orientada pela funcionalidade da completação.</w:t>
      </w:r>
    </w:p>
    <w:p>
      <w:pPr>
        <w:spacing w:after="40"/>
        <w:ind w:left="360"/>
      </w:pPr>
      <w:r>
        <w:t xml:space="preserve">D) </w:t>
      </w:r>
      <w:r>
        <w:t>Aumentar a espessura do tubo condutor junto ao leito e usar o travamento entre alojadores de alta e baixa pressão como principal mecanismo para aliviar os momentos na interface.</w:t>
      </w:r>
    </w:p>
    <w:p>
      <w:pPr>
        <w:spacing w:before="200" w:after="80"/>
      </w:pPr>
      <w:r>
        <w:rPr>
          <w:b/>
        </w:rPr>
        <w:t xml:space="preserve">567. </w:t>
      </w:r>
      <w:r>
        <w:t>Durante uma indisponibilidade parcial de uma flowline entre o ponto de conexão submarino e a FPSO, a operação precisa manter os poços dentro dos limites de pressão e a malha dentro da capacidade remanescente. Qual resposta é mais consistente com o gerenciamento de manifolds, jumpers e chokes?</w:t>
      </w:r>
    </w:p>
    <w:p>
      <w:pPr>
        <w:spacing w:after="40"/>
        <w:ind w:left="360"/>
      </w:pPr>
      <w:r>
        <w:rPr>
          <w:b/>
        </w:rPr>
        <w:t xml:space="preserve">A) </w:t>
      </w:r>
      <w:r>
        <w:rPr>
          <w:b/>
        </w:rPr>
        <w:t>Reconfigurar os manifolds para isolar o trecho restrito e desviar fluxo por linhas disponíveis, ajustando chokes para balancear vazões e monitorando pressões locais e de superfície para respeitar a capacidade remanescente e os limites do poço.</w:t>
      </w:r>
    </w:p>
    <w:p>
      <w:pPr>
        <w:spacing w:after="40"/>
        <w:ind w:left="360"/>
      </w:pPr>
      <w:r>
        <w:t xml:space="preserve">B) </w:t>
      </w:r>
      <w:r>
        <w:t>Concentrar o máximo de produção na linha remanescente e compensar a maior perda de carga abrindo os chokes, porque a função do manifold é priorizar a continuidade de escoamento e só depois considerar a distribuição de pressão.</w:t>
      </w:r>
    </w:p>
    <w:p>
      <w:pPr>
        <w:spacing w:after="40"/>
        <w:ind w:left="360"/>
      </w:pPr>
      <w:r>
        <w:t xml:space="preserve">C) </w:t>
      </w:r>
      <w:r>
        <w:t>Alternar periodicamente os poços entre as linhas disponíveis para repartir a utilização do sistema, mantendo as mesmas regulagens de choke e usando a pressão do header como indicador suficiente das condições de fundo.</w:t>
      </w:r>
    </w:p>
    <w:p>
      <w:pPr>
        <w:spacing w:after="40"/>
        <w:ind w:left="360"/>
      </w:pPr>
      <w:r>
        <w:t xml:space="preserve">D) </w:t>
      </w:r>
      <w:r>
        <w:t>Preservar a configuração hidráulica existente e absorver a restrição reduzindo a pressão na FPSO, porque a malha submarina deve operar com topologia fixa sempre que houver mudança de capacidade em uma das linhas.</w:t>
      </w:r>
    </w:p>
    <w:p>
      <w:pPr>
        <w:spacing w:before="200" w:after="80"/>
      </w:pPr>
      <w:r>
        <w:rPr>
          <w:b/>
        </w:rPr>
        <w:t xml:space="preserve">568. </w:t>
      </w:r>
      <w:r>
        <w:t>Após aumento de perda de carga em uma flowline entre um PLET e a FPSO, a equipe avalia redirecionar parte da produção por outra rota disponível via manifold e jumpers. Qual critério de decisão é o mais consistente com a operação segura e otimizada da malha submarina?</w:t>
      </w:r>
    </w:p>
    <w:p>
      <w:pPr>
        <w:spacing w:after="40"/>
        <w:ind w:left="360"/>
      </w:pPr>
      <w:r>
        <w:t xml:space="preserve">A) </w:t>
      </w:r>
      <w:r>
        <w:t>Priorizar a rota com menor número de válvulas e acessórios, porque menos pontos de restrição tendem a compensar automaticamente as diferenças de pressão entre as linhas.</w:t>
      </w:r>
    </w:p>
    <w:p>
      <w:pPr>
        <w:spacing w:after="40"/>
        <w:ind w:left="360"/>
      </w:pPr>
      <w:r>
        <w:t xml:space="preserve">B) </w:t>
      </w:r>
      <w:r>
        <w:t>Dividir a produção em parcelas semelhantes entre as rotas disponíveis, porque a repartição aproximadamente igual tende a minimizar sobrecarga sem necessidade de revisar critérios de choke ou capacidade das linhas.</w:t>
      </w:r>
    </w:p>
    <w:p>
      <w:pPr>
        <w:spacing w:after="40"/>
        <w:ind w:left="360"/>
      </w:pPr>
      <w:r>
        <w:rPr>
          <w:b/>
        </w:rPr>
        <w:t xml:space="preserve">C) </w:t>
      </w:r>
      <w:r>
        <w:rPr>
          <w:b/>
        </w:rPr>
        <w:t>Redirecionar o fluxo pela rota que mantenha pressões e vazões dentro dos limites operacionais de linhas e equipamentos, ajustando chokes e válvulas e verificando também a integridade mecânica dos jumpers e dutos flexíveis.</w:t>
      </w:r>
    </w:p>
    <w:p>
      <w:pPr>
        <w:spacing w:after="40"/>
        <w:ind w:left="360"/>
      </w:pPr>
      <w:r>
        <w:t xml:space="preserve">D) </w:t>
      </w:r>
      <w:r>
        <w:t>Manter a configuração original e compensar a perda de carga com maior sucção da unidade de superfície, porque a distribuição de pressões na malha submarina acompanha esse ajuste de maneira uniforme.</w:t>
      </w:r>
    </w:p>
    <w:p>
      <w:pPr>
        <w:spacing w:before="200" w:after="80"/>
      </w:pPr>
      <w:r>
        <w:rPr>
          <w:b/>
        </w:rPr>
        <w:t xml:space="preserve">569. </w:t>
      </w:r>
      <w:r>
        <w:t>Em um sistema submarino com dois produtores chegando a um manifold comum, uma das flowlines está próxima da capacidade máxima, enquanto a outra ainda possui margem. A meta é manter os poços em produção sem exceder limites do sistema submarino. Qual ação tende a ser mais adequada?</w:t>
      </w:r>
    </w:p>
    <w:p>
      <w:pPr>
        <w:spacing w:after="40"/>
        <w:ind w:left="360"/>
      </w:pPr>
      <w:r>
        <w:t xml:space="preserve">A) </w:t>
      </w:r>
      <w:r>
        <w:t>Abrir mais as válvulas de passagem do manifold para reduzir perdas internas e deixar que os próprios reservatórios reencontrem o balanceamento entre as linhas.</w:t>
      </w:r>
    </w:p>
    <w:p>
      <w:pPr>
        <w:spacing w:after="40"/>
        <w:ind w:left="360"/>
      </w:pPr>
      <w:r>
        <w:t xml:space="preserve">B) </w:t>
      </w:r>
      <w:r>
        <w:t>Preservar a malha atual e atuar no separador da FPSO para absorver a diferença de vazão, porque a integridade da rede submarina depende mais da condição de chegada na unidade.</w:t>
      </w:r>
    </w:p>
    <w:p>
      <w:pPr>
        <w:spacing w:after="40"/>
        <w:ind w:left="360"/>
      </w:pPr>
      <w:r>
        <w:t xml:space="preserve">C) </w:t>
      </w:r>
      <w:r>
        <w:t>Reduzir de forma semelhante a produção de todos os poços conectados ao header, porque o controle uniforme da malha tende a ser mais confiável que a redistribuição seletiva.</w:t>
      </w:r>
    </w:p>
    <w:p>
      <w:pPr>
        <w:spacing w:after="40"/>
        <w:ind w:left="360"/>
      </w:pPr>
      <w:r>
        <w:rPr>
          <w:b/>
        </w:rPr>
        <w:t xml:space="preserve">D) </w:t>
      </w:r>
      <w:r>
        <w:rPr>
          <w:b/>
        </w:rPr>
        <w:t>Reconfigurar o manifold e ajustar os chokes para redistribuir vazões entre as flowlines, monitorando pressões submarinas e de superfície para não exceder a capacidade de cada trecho.</w:t>
      </w:r>
    </w:p>
    <w:p>
      <w:pPr>
        <w:spacing w:before="200" w:after="80"/>
      </w:pPr>
      <w:r>
        <w:rPr>
          <w:b/>
        </w:rPr>
        <w:t xml:space="preserve">570. </w:t>
      </w:r>
      <w:r>
        <w:t>Uma intervenção exige retirar de serviço um ramo da rede entre um PLEM/PLET e a FPSO, mantendo os demais poços conectados ao sistema. A malha dispõe de manifolds, válvulas, jumpers e caminhos alternativos de escoamento. Qual abordagem operacional é mais consistente com a integridade e o desempenho do sistema?</w:t>
      </w:r>
    </w:p>
    <w:p>
      <w:pPr>
        <w:spacing w:after="40"/>
        <w:ind w:left="360"/>
      </w:pPr>
      <w:r>
        <w:t xml:space="preserve">A) </w:t>
      </w:r>
      <w:r>
        <w:t>Manter a rede sem reconfiguração e compensar a indisponibilidade do ramo pela abertura dos demais chokes, desde que a pressão no manifold permaneça abaixo da pressão de revestimento dos poços.</w:t>
      </w:r>
    </w:p>
    <w:p>
      <w:pPr>
        <w:spacing w:after="40"/>
        <w:ind w:left="360"/>
      </w:pPr>
      <w:r>
        <w:t xml:space="preserve">B) </w:t>
      </w:r>
      <w:r>
        <w:t>Preservar as mesmas vazões dos poços e usar o manifold apenas como ponto de passagem, porque a variação de rota entre linhas não altera critérios operacionais relevantes para o sistema.</w:t>
      </w:r>
    </w:p>
    <w:p>
      <w:pPr>
        <w:spacing w:after="40"/>
        <w:ind w:left="360"/>
      </w:pPr>
      <w:r>
        <w:rPr>
          <w:b/>
        </w:rPr>
        <w:t xml:space="preserve">C) </w:t>
      </w:r>
      <w:r>
        <w:rPr>
          <w:b/>
        </w:rPr>
        <w:t>Isolar o ramo com as válvulas disponíveis, redirecionar os fluxos pelos caminhos previstos na malha e rebalancear as vazões com os chokes, verificando pressões locais e de superfície e os limites de linhas e jumpers.</w:t>
      </w:r>
    </w:p>
    <w:p>
      <w:pPr>
        <w:spacing w:after="40"/>
        <w:ind w:left="360"/>
      </w:pPr>
      <w:r>
        <w:t xml:space="preserve">D) </w:t>
      </w:r>
      <w:r>
        <w:t>Executar o redirecionamento a partir da leitura de pressão na superfície da FPSO, porque a condição hidráulica local nos equipamentos submarinos acompanha diretamente o mesmo comportamento.</w:t>
      </w:r>
    </w:p>
    <w:p>
      <w:pPr>
        <w:spacing w:before="200" w:after="80"/>
      </w:pPr>
      <w:r>
        <w:rPr>
          <w:b/>
        </w:rPr>
        <w:t xml:space="preserve">571. </w:t>
      </w:r>
      <w:r>
        <w:t>Após uma reconfiguração submarina para isolar um trecho de interligação, a produção de um poço com gas-lift aumenta, outro poço do mesmo manifold perde vazão e a linha do injetor associado passa a operar mais próxima do limite de pressão. A supervisão quer decidir se mantém o ganho do primeiro poço ou se reequilibra o sistema. Qual decisão é mais consistente com a lógica de operação integrada descrita?</w:t>
      </w:r>
    </w:p>
    <w:p>
      <w:pPr>
        <w:spacing w:after="40"/>
        <w:ind w:left="360"/>
      </w:pPr>
      <w:r>
        <w:t xml:space="preserve">A) </w:t>
      </w:r>
      <w:r>
        <w:t>Fechar parcialmente o poço que ganhou vazão e manter os demais controles como estão, já que a perda de um produtor vizinho após reconfiguração indica que a nova rede atingiu seu equilíbrio natural.</w:t>
      </w:r>
    </w:p>
    <w:p>
      <w:pPr>
        <w:spacing w:after="40"/>
        <w:ind w:left="360"/>
      </w:pPr>
      <w:r>
        <w:rPr>
          <w:b/>
        </w:rPr>
        <w:t xml:space="preserve">B) </w:t>
      </w:r>
      <w:r>
        <w:rPr>
          <w:b/>
        </w:rPr>
        <w:t>Rebalancear o sistema com ajustes coordenados de chokes, pressões do anular e configuração do manifold/header, verificando pressões locais e de superfície para respeitar limites das linhas e a faixa de operação do injetor baseada em pressão de fundo.</w:t>
      </w:r>
    </w:p>
    <w:p>
      <w:pPr>
        <w:spacing w:after="40"/>
        <w:ind w:left="360"/>
      </w:pPr>
      <w:r>
        <w:t xml:space="preserve">C) </w:t>
      </w:r>
      <w:r>
        <w:t>Preservar a nova condição do poço que ganhou vazão e compensar o restante com aumento de gás de lift no header, pois a prioridade operacional é explorar o poço que melhor respondeu à reconfiguração.</w:t>
      </w:r>
    </w:p>
    <w:p>
      <w:pPr>
        <w:spacing w:after="40"/>
        <w:ind w:left="360"/>
      </w:pPr>
      <w:r>
        <w:t xml:space="preserve">D) </w:t>
      </w:r>
      <w:r>
        <w:t>Reduzir a vazão do injetor até que a pressão da linha recue e manter inalterados os ajustes de produção, porque a principal função do poço injetor é acomodar restrições hidráulicas da malha submarina.</w:t>
      </w:r>
    </w:p>
    <w:p>
      <w:pPr>
        <w:spacing w:before="200" w:after="80"/>
      </w:pPr>
      <w:r>
        <w:rPr>
          <w:b/>
        </w:rPr>
        <w:t xml:space="preserve">572. </w:t>
      </w:r>
      <w:r>
        <w:t>Em um sistema submarino no qual um manifold redistribui produção por flowlines e jumpers até um PLET e daí para a FPSO, uma das linhas se aproxima da capacidade máxima ao mesmo tempo em que um ramo precisa ser isolado para intervenção. Qual lógica operacional é mais apropriada para manter a produção remanescente?</w:t>
      </w:r>
    </w:p>
    <w:p>
      <w:pPr>
        <w:spacing w:after="40"/>
        <w:ind w:left="360"/>
      </w:pPr>
      <w:r>
        <w:t xml:space="preserve">A) </w:t>
      </w:r>
      <w:r>
        <w:t>Preservar os chokes na condição atual e redirecionar a produção para o caminho de menor perda de carga, porque a menor contrapressão disponível é o critério mais confiável para evitar sobrepressão durante a intervenção.</w:t>
      </w:r>
    </w:p>
    <w:p>
      <w:pPr>
        <w:spacing w:after="40"/>
        <w:ind w:left="360"/>
      </w:pPr>
      <w:r>
        <w:t xml:space="preserve">B) </w:t>
      </w:r>
      <w:r>
        <w:t>Abrir amplamente todos os caminhos disponíveis no manifold e deixar a unidade de superfície absorver o desequilíbrio, porque a distribuição fina de vazão é mais robusta quando feita no recebimento da FPSO.</w:t>
      </w:r>
    </w:p>
    <w:p>
      <w:pPr>
        <w:spacing w:after="40"/>
        <w:ind w:left="360"/>
      </w:pPr>
      <w:r>
        <w:t xml:space="preserve">C) </w:t>
      </w:r>
      <w:r>
        <w:t>Compensar a indisponibilidade do ramo elevando o gas-lift dos poços conectados, já que maior drawdown reduz a necessidade de gerenciamento de pressões no manifold e nas flowlines remanescentes.</w:t>
      </w:r>
    </w:p>
    <w:p>
      <w:pPr>
        <w:spacing w:after="40"/>
        <w:ind w:left="360"/>
      </w:pPr>
      <w:r>
        <w:rPr>
          <w:b/>
        </w:rPr>
        <w:t xml:space="preserve">D) </w:t>
      </w:r>
      <w:r>
        <w:rPr>
          <w:b/>
        </w:rPr>
        <w:t>Isolar o ramo afetado e reconfigurar o manifold para redistribuir os fluxos restantes, ajustando os chokes dos poços e acompanhando pressões locais e na superfície para respeitar limites de linhas e equipamentos.</w:t>
      </w:r>
    </w:p>
    <w:p>
      <w:pPr>
        <w:spacing w:before="200" w:after="80"/>
      </w:pPr>
      <w:r>
        <w:rPr>
          <w:b/>
        </w:rPr>
        <w:t xml:space="preserve">573. </w:t>
      </w:r>
      <w:r>
        <w:t>Um manifold submarino recebe a produção de dois poços e descarrega para um único header rumo à FPSO. Durante aumento de carga, uma das linhas começa a se aproximar do seu limite operacional de pressão. Qual ação é mais adequada para preservar a integridade do sistema e manter a distribuição de produção sob controle?</w:t>
      </w:r>
    </w:p>
    <w:p>
      <w:pPr>
        <w:spacing w:after="40"/>
        <w:ind w:left="360"/>
      </w:pPr>
      <w:r>
        <w:rPr>
          <w:b/>
        </w:rPr>
        <w:t xml:space="preserve">A) </w:t>
      </w:r>
      <w:r>
        <w:rPr>
          <w:b/>
        </w:rPr>
        <w:t>Reajustar os chokes dos poços e, se necessário, redirecionar o escoamento no manifold para balancear vazões dentro da capacidade das linhas.</w:t>
      </w:r>
    </w:p>
    <w:p>
      <w:pPr>
        <w:spacing w:after="40"/>
        <w:ind w:left="360"/>
      </w:pPr>
      <w:r>
        <w:t xml:space="preserve">B) </w:t>
      </w:r>
      <w:r>
        <w:t>Buscar a equalização das pressões medidas em todas as ramificações, porque esse alinhamento tende a representar a condição mais segura da rede.</w:t>
      </w:r>
    </w:p>
    <w:p>
      <w:pPr>
        <w:spacing w:after="40"/>
        <w:ind w:left="360"/>
      </w:pPr>
      <w:r>
        <w:t xml:space="preserve">C) </w:t>
      </w:r>
      <w:r>
        <w:t>Manter os chokes nos ajustes atuais e compensar a nova carga por meio da abertura adicional das válvulas de bloqueio do manifold.</w:t>
      </w:r>
    </w:p>
    <w:p>
      <w:pPr>
        <w:spacing w:after="40"/>
        <w:ind w:left="360"/>
      </w:pPr>
      <w:r>
        <w:t xml:space="preserve">D) </w:t>
      </w:r>
      <w:r>
        <w:t>Concentrar o controle na pressão de chegada à FPSO, deixando que as restrições locais do sistema submarino acomodem a redistribuição.</w:t>
      </w:r>
    </w:p>
    <w:p>
      <w:pPr>
        <w:spacing w:before="200" w:after="80"/>
      </w:pPr>
      <w:r>
        <w:rPr>
          <w:b/>
        </w:rPr>
        <w:t xml:space="preserve">574. </w:t>
      </w:r>
      <w:r>
        <w:t>Após intervenção submarina, uma produção que chegava ao sistema por um PLET precisará ser redirecionada por um jumper alternativo até o manifold antes de seguir à FPSO. Na avaliação da nova configuração, qual critério combina de forma mais adequada as preocupações hidráulicas e mecânicas da operação?</w:t>
      </w:r>
    </w:p>
    <w:p>
      <w:pPr>
        <w:spacing w:after="40"/>
        <w:ind w:left="360"/>
      </w:pPr>
      <w:r>
        <w:t xml:space="preserve">A) </w:t>
      </w:r>
      <w:r>
        <w:t>Definir a rota com base na disponibilidade do bundle e tratar o balanceamento de vazões posteriormente, porque a redistribuição hidráulica entre linhas é consequência natural do novo arranjo de válvulas.</w:t>
      </w:r>
    </w:p>
    <w:p>
      <w:pPr>
        <w:spacing w:after="40"/>
        <w:ind w:left="360"/>
      </w:pPr>
      <w:r>
        <w:rPr>
          <w:b/>
        </w:rPr>
        <w:t xml:space="preserve">B) </w:t>
      </w:r>
      <w:r>
        <w:rPr>
          <w:b/>
        </w:rPr>
        <w:t>Redirecionar o fluxo com apoio das válvulas e instrumentos do sistema, ajustando a distribuição por pressões e vazões, e verificar se a configuração do jumper e do bundle preserva o raio mínimo de curvatura e a integridade dos dutos flexíveis.</w:t>
      </w:r>
    </w:p>
    <w:p>
      <w:pPr>
        <w:spacing w:after="40"/>
        <w:ind w:left="360"/>
      </w:pPr>
      <w:r>
        <w:t xml:space="preserve">C) </w:t>
      </w:r>
      <w:r>
        <w:t>Selecionar o caminho de menor perda de carga e depois ajustar a produção na superfície, porque o comprimento curto do jumper reduz a relevância de restrições mecânicas na reconfiguração.</w:t>
      </w:r>
    </w:p>
    <w:p>
      <w:pPr>
        <w:spacing w:after="40"/>
        <w:ind w:left="360"/>
      </w:pPr>
      <w:r>
        <w:t xml:space="preserve">D) </w:t>
      </w:r>
      <w:r>
        <w:t>Buscar a maior equalização possível das pressões a montante do manifold, porque o monitoramento local passa a ter menor importância quando o fluxo já está destinado à mesma unidade de produção.</w:t>
      </w:r>
    </w:p>
    <w:p>
      <w:pPr>
        <w:spacing w:before="200" w:after="80"/>
      </w:pPr>
      <w:r>
        <w:rPr>
          <w:b/>
        </w:rPr>
        <w:t xml:space="preserve">575. </w:t>
      </w:r>
      <w:r>
        <w:t>Após a substituição de um choke submarino em uma linha multifásica, a equipe observou que pequenas mudanças de abertura geram resposta de pressão menos estável do que o esperado no sistema a montante e no header comum. Na avaliação da causa e do ajuste operacional, qual princípio é mais adequado?</w:t>
      </w:r>
    </w:p>
    <w:p>
      <w:pPr>
        <w:spacing w:after="40"/>
        <w:ind w:left="360"/>
      </w:pPr>
      <w:r>
        <w:rPr>
          <w:b/>
        </w:rPr>
        <w:t xml:space="preserve">A) </w:t>
      </w:r>
      <w:r>
        <w:rPr>
          <w:b/>
        </w:rPr>
        <w:t>Tratar o choke como o elemento principal de limitação de vazão e rever sua operação à luz da queda de pressão requerida, do regime multifásico e dos efeitos dinâmicos propagados na linha.</w:t>
      </w:r>
    </w:p>
    <w:p>
      <w:pPr>
        <w:spacing w:after="40"/>
        <w:ind w:left="360"/>
      </w:pPr>
      <w:r>
        <w:t xml:space="preserve">B) </w:t>
      </w:r>
      <w:r>
        <w:t>Migrar o controle de vazão para as válvulas de isolamento do manifold, mantendo o choke próximo de abertura máxima para reduzir a sensibilidade operacional.</w:t>
      </w:r>
    </w:p>
    <w:p>
      <w:pPr>
        <w:spacing w:after="40"/>
        <w:ind w:left="360"/>
      </w:pPr>
      <w:r>
        <w:t xml:space="preserve">C) </w:t>
      </w:r>
      <w:r>
        <w:t>Interpretar a instabilidade como efeito predominante da unidade de superfície, porque a função do choke submarino é distribuir fluidos entre linhas e não modular a vazão do poço.</w:t>
      </w:r>
    </w:p>
    <w:p>
      <w:pPr>
        <w:spacing w:after="40"/>
        <w:ind w:left="360"/>
      </w:pPr>
      <w:r>
        <w:t xml:space="preserve">D) </w:t>
      </w:r>
      <w:r>
        <w:t>Ajustar o choke apenas com base na vazão-alvo do poço, já que a queda de pressão e o regime de escoamento têm influência limitada sobre a proteção do sistema.</w:t>
      </w:r>
    </w:p>
    <w:p>
      <w:pPr>
        <w:spacing w:before="200" w:after="80"/>
      </w:pPr>
      <w:r>
        <w:rPr>
          <w:b/>
        </w:rPr>
        <w:t xml:space="preserve">576. </w:t>
      </w:r>
      <w:r>
        <w:t>Um arranjo submarino utiliza manifolds, flowlines e jumpers entre um PLET e a FPSO. Uma das linhas de escoamento se aproxima do limite operacional de pressão, e a equipe pretende redistribuir parte da produção para outra linha disponível. Qual critério de operação é mais consistente com a função desses conjuntos?</w:t>
      </w:r>
    </w:p>
    <w:p>
      <w:pPr>
        <w:spacing w:after="40"/>
        <w:ind w:left="360"/>
      </w:pPr>
      <w:r>
        <w:t xml:space="preserve">A) </w:t>
      </w:r>
      <w:r>
        <w:t>Selecionar a linha alternativa pelo maior diâmetro nominal e transferir a produção para ela, porque a capacidade hidráulica do trajeto passa a ser o principal determinante do envelope operacional.</w:t>
      </w:r>
    </w:p>
    <w:p>
      <w:pPr>
        <w:spacing w:after="40"/>
        <w:ind w:left="360"/>
      </w:pPr>
      <w:r>
        <w:t xml:space="preserve">B) </w:t>
      </w:r>
      <w:r>
        <w:t>Priorizar o menor número de manobras de válvulas e aceitar a nova divisão de vazões, porque a equalização entre ramais tende a ocorrer após a troca de rota sem necessidade de coordenação adicional.</w:t>
      </w:r>
    </w:p>
    <w:p>
      <w:pPr>
        <w:spacing w:after="40"/>
        <w:ind w:left="360"/>
      </w:pPr>
      <w:r>
        <w:t xml:space="preserve">C) </w:t>
      </w:r>
      <w:r>
        <w:t>Manter a configuração submarina existente e reduzir a pressão de chegada na FPSO, porque o controle na unidade de superfície tende a substituir a coordenação hidráulica entre linhas no leito marinho.</w:t>
      </w:r>
    </w:p>
    <w:p>
      <w:pPr>
        <w:spacing w:after="40"/>
        <w:ind w:left="360"/>
      </w:pPr>
      <w:r>
        <w:rPr>
          <w:b/>
        </w:rPr>
        <w:t xml:space="preserve">D) </w:t>
      </w:r>
      <w:r>
        <w:rPr>
          <w:b/>
        </w:rPr>
        <w:t>Reconfigurar válvulas do manifold e caminhos de jumpers para isolar e redirecionar fluxos, usando medições locais e de superfície para balancear vazões sem exceder limites de linha, revestimento e choke.</w:t>
      </w:r>
    </w:p>
    <w:p>
      <w:pPr>
        <w:spacing w:before="200" w:after="80"/>
      </w:pPr>
      <w:r>
        <w:rPr>
          <w:b/>
        </w:rPr>
        <w:t xml:space="preserve">577. </w:t>
      </w:r>
      <w:r>
        <w:t>Em um sistema subsea com válvula próxima ao PLEM, falhas prematuras passaram a ocorrer após manobras frequentes de abertura e fechamento. A equipe quer estruturar um ensaio que relacione o dano observado às condições reais de operação, em vez de avaliar só o estado final dos componentes. Qual conjunto de registros torna o diagnóstico mais robusto?</w:t>
      </w:r>
    </w:p>
    <w:p>
      <w:pPr>
        <w:spacing w:after="40"/>
        <w:ind w:left="360"/>
      </w:pPr>
      <w:r>
        <w:t xml:space="preserve">A) </w:t>
      </w:r>
      <w:r>
        <w:t>Concentrar a análise em curvas laboratoriais de desgaste a seco, porque o efeito do fluido e dos transientes operacionais tende a ter influência menor que o contato mecânico.</w:t>
      </w:r>
    </w:p>
    <w:p>
      <w:pPr>
        <w:spacing w:after="40"/>
        <w:ind w:left="360"/>
      </w:pPr>
      <w:r>
        <w:t xml:space="preserve">B) </w:t>
      </w:r>
      <w:r>
        <w:t>Registrar a posição final da válvula e a pressão média da linha, porque o estado estabilizado resume a severidade mecânica e corrosiva do ciclo operacional.</w:t>
      </w:r>
    </w:p>
    <w:p>
      <w:pPr>
        <w:spacing w:after="40"/>
        <w:ind w:left="360"/>
      </w:pPr>
      <w:r>
        <w:rPr>
          <w:b/>
        </w:rPr>
        <w:t xml:space="preserve">C) </w:t>
      </w:r>
      <w:r>
        <w:rPr>
          <w:b/>
        </w:rPr>
        <w:t>Registrar vazão, velocidade no diâmetro médio, temperatura do fluido e pressões internas, incluindo picos associados às manobras, além de acompanhar diariamente potencial e corrente de corrosão.</w:t>
      </w:r>
    </w:p>
    <w:p>
      <w:pPr>
        <w:spacing w:after="40"/>
        <w:ind w:left="360"/>
      </w:pPr>
      <w:r>
        <w:t xml:space="preserve">D) </w:t>
      </w:r>
      <w:r>
        <w:t>Comparar a aparência dos componentes antes e depois do ensaio em água do mar sintética, porque a desmontagem, inspeção e remontagem já permitem identificar o mecanismo predominante.</w:t>
      </w:r>
    </w:p>
    <w:p>
      <w:pPr>
        <w:spacing w:before="200" w:after="80"/>
      </w:pPr>
      <w:r>
        <w:rPr>
          <w:b/>
        </w:rPr>
        <w:t xml:space="preserve">578. </w:t>
      </w:r>
      <w:r>
        <w:t>Em um tieback de gás-condensado ligado a um manifold, restrições recorrentes surgem perto de um choke submarino após partidas frias e também em operação prolongada a menor temperatura. A equipe quer um esquema de monitoramento que ajude a distinguir tendência a hidrato de deposição orgânica persistente e, ao mesmo tempo, apoiar a mitigação. Qual abordagem é a mais coerente?</w:t>
      </w:r>
    </w:p>
    <w:p>
      <w:pPr>
        <w:spacing w:after="40"/>
        <w:ind w:left="360"/>
      </w:pPr>
      <w:r>
        <w:t xml:space="preserve">A) </w:t>
      </w:r>
      <w:r>
        <w:t>Basear a mitigação nas pressões a montante e a jusante do choke e manter dosagem fixa de inibidor, tomando a perda de carga como indicador suficiente da restrição.</w:t>
      </w:r>
    </w:p>
    <w:p>
      <w:pPr>
        <w:spacing w:after="40"/>
        <w:ind w:left="360"/>
      </w:pPr>
      <w:r>
        <w:t xml:space="preserve">B) </w:t>
      </w:r>
      <w:r>
        <w:t>Expandir o uso de cupons e sondas corrosimétricas no trecho afetado, porque variações na taxa de corrosão indicam o tipo de depósito que está restringindo o escoamento.</w:t>
      </w:r>
    </w:p>
    <w:p>
      <w:pPr>
        <w:spacing w:after="40"/>
        <w:ind w:left="360"/>
      </w:pPr>
      <w:r>
        <w:rPr>
          <w:b/>
        </w:rPr>
        <w:t xml:space="preserve">C) </w:t>
      </w:r>
      <w:r>
        <w:rPr>
          <w:b/>
        </w:rPr>
        <w:t>Monitorar temperatura, pressão, composição e vazão de água para dosar inibidor de hidrato e analisar em laboratório os depósitos de inspeções periódicas para identificar parafina ou asfaltenos.</w:t>
      </w:r>
    </w:p>
    <w:p>
      <w:pPr>
        <w:spacing w:after="40"/>
        <w:ind w:left="360"/>
      </w:pPr>
      <w:r>
        <w:t xml:space="preserve">D) </w:t>
      </w:r>
      <w:r>
        <w:t>Priorizar oxigênio dissolvido, H2S dissolvido e teor de óleo da água, porque esses parâmetros permitem distinguir diretamente se a restrição decorre de hidrato ou de depósito orgânico.</w:t>
      </w:r>
    </w:p>
    <w:p>
      <w:pPr>
        <w:spacing w:before="200" w:after="80"/>
      </w:pPr>
      <w:r>
        <w:rPr>
          <w:b/>
        </w:rPr>
        <w:t xml:space="preserve">579. </w:t>
      </w:r>
      <w:r>
        <w:t>Após desmontagem, inspeção e remontagem de uma válvula submarina, a equipe quer diferenciar se a degradação observada resulta principalmente de desgaste mecânico, de corrosão eletroquímica ou da interação entre ambos. Qual conjunto de registros aumenta mais a capacidade diagnóstica?</w:t>
      </w:r>
    </w:p>
    <w:p>
      <w:pPr>
        <w:spacing w:after="40"/>
        <w:ind w:left="360"/>
      </w:pPr>
      <w:r>
        <w:t xml:space="preserve">A) </w:t>
      </w:r>
      <w:r>
        <w:t>Registrar a composição química da água de ensaio e parâmetros como pH e oxigênio dissolvido, tratando a degradação como majoritariamente dependente da agressividade do meio.</w:t>
      </w:r>
    </w:p>
    <w:p>
      <w:pPr>
        <w:spacing w:after="40"/>
        <w:ind w:left="360"/>
      </w:pPr>
      <w:r>
        <w:t xml:space="preserve">B) </w:t>
      </w:r>
      <w:r>
        <w:t>Registrar a pressão do teste e sua evolução ao longo do tempo, usando a estanqueidade e a resposta estrutural da válvula como principal indicador da condição do componente.</w:t>
      </w:r>
    </w:p>
    <w:p>
      <w:pPr>
        <w:spacing w:after="40"/>
        <w:ind w:left="360"/>
      </w:pPr>
      <w:r>
        <w:t xml:space="preserve">C) </w:t>
      </w:r>
      <w:r>
        <w:t>Registrar vazão, velocidade média e temperatura do teste, priorizando variáveis hidrodinâmicas para inferir o dano e deixando potenciais, correntes e picos de pressão fora da análise.</w:t>
      </w:r>
    </w:p>
    <w:p>
      <w:pPr>
        <w:spacing w:after="40"/>
        <w:ind w:left="360"/>
      </w:pPr>
      <w:r>
        <w:rPr>
          <w:b/>
        </w:rPr>
        <w:t xml:space="preserve">D) </w:t>
      </w:r>
      <w:r>
        <w:rPr>
          <w:b/>
        </w:rPr>
        <w:t>Registrar diariamente potencial e corrente de corrosão, além de vazão, velocidade, temperatura do fluido e pressões internas, incluindo transientes de abertura e fechamento.</w:t>
      </w:r>
    </w:p>
    <w:p>
      <w:pPr>
        <w:spacing w:before="200" w:after="80"/>
      </w:pPr>
      <w:r>
        <w:rPr>
          <w:b/>
        </w:rPr>
        <w:t xml:space="preserve">580. </w:t>
      </w:r>
      <w:r>
        <w:t>Após o aumento da produção de areia em um poço ligado a um manifold submarino, uma inspeção preliminar indica desgaste localizado em um trecho de duto próximo a uma mudança de direção. A equipe debate se o mecanismo dominante é erosão por partículas, corrosão acelerada ou a combinação de ambos. Qual linha de diagnóstico tende a separar melhor esses mecanismos e orientar a mitigação?</w:t>
      </w:r>
    </w:p>
    <w:p>
      <w:pPr>
        <w:spacing w:after="40"/>
        <w:ind w:left="360"/>
      </w:pPr>
      <w:r>
        <w:t xml:space="preserve">A) </w:t>
      </w:r>
      <w:r>
        <w:t>Enquadrar o caso primeiro como incrustação interna e comparar apenas a assinatura de pressão e vazão com eventos de depósito para definir a mitigação.</w:t>
      </w:r>
    </w:p>
    <w:p>
      <w:pPr>
        <w:spacing w:after="40"/>
        <w:ind w:left="360"/>
      </w:pPr>
      <w:r>
        <w:rPr>
          <w:b/>
        </w:rPr>
        <w:t xml:space="preserve">B) </w:t>
      </w:r>
      <w:r>
        <w:rPr>
          <w:b/>
        </w:rPr>
        <w:t>Integrar dados do pig instrumentado, análises de resíduos e histórico de vazão, temperatura, pressão e velocidade para distinguir desgaste por impacto de corrosão interna.</w:t>
      </w:r>
    </w:p>
    <w:p>
      <w:pPr>
        <w:spacing w:after="40"/>
        <w:ind w:left="360"/>
      </w:pPr>
      <w:r>
        <w:t xml:space="preserve">C) </w:t>
      </w:r>
      <w:r>
        <w:t>Priorizar o teor de oxigênio dissolvido da água produzida e inferir o restante por correlação operacional, tratando os sólidos como efeito secundário do dano observado.</w:t>
      </w:r>
    </w:p>
    <w:p>
      <w:pPr>
        <w:spacing w:after="40"/>
        <w:ind w:left="360"/>
      </w:pPr>
      <w:r>
        <w:t xml:space="preserve">D) </w:t>
      </w:r>
      <w:r>
        <w:t>Usar a pressão no anular como indicador dominante e correlacioná-la com os picos de produção, tomando-a como proxy do ataque mecânico no trecho curvo.</w:t>
      </w:r>
    </w:p>
    <w:p>
      <w:pPr>
        <w:spacing w:before="200" w:after="80"/>
      </w:pPr>
      <w:r>
        <w:rPr>
          <w:b/>
        </w:rPr>
        <w:t xml:space="preserve">581. </w:t>
      </w:r>
      <w:r>
        <w:t>Em um sistema de coleta com vários poços ligados ao mesmo manifold, um dos ramais passa a apresentar queda de vazão. Para separar melhor as hipóteses de alteração no reservatório, restrição no choke submarino ou perda de capacidade a jusante, qual conjunto de medições é mais adequado?</w:t>
      </w:r>
    </w:p>
    <w:p>
      <w:pPr>
        <w:spacing w:after="40"/>
        <w:ind w:left="360"/>
      </w:pPr>
      <w:r>
        <w:t xml:space="preserve">A) </w:t>
      </w:r>
      <w:r>
        <w:t>Pressão no anular e no manifold, vazão de gás no separador e taxa de corrosão na linha principal.</w:t>
      </w:r>
    </w:p>
    <w:p>
      <w:pPr>
        <w:spacing w:after="40"/>
        <w:ind w:left="360"/>
      </w:pPr>
      <w:r>
        <w:rPr>
          <w:b/>
        </w:rPr>
        <w:t xml:space="preserve">B) </w:t>
      </w:r>
      <w:r>
        <w:rPr>
          <w:b/>
        </w:rPr>
        <w:t>Pressão e temperatura no fundo do poço e na árvore, além de pressão e temperatura antes e depois do choke e vazão do ramal.</w:t>
      </w:r>
    </w:p>
    <w:p>
      <w:pPr>
        <w:spacing w:after="40"/>
        <w:ind w:left="360"/>
      </w:pPr>
      <w:r>
        <w:t xml:space="preserve">C) </w:t>
      </w:r>
      <w:r>
        <w:t>Teor de óleo, H2S e sólidos na corrente produzida, com pressão a jusante do choke e no manifold de exportação.</w:t>
      </w:r>
    </w:p>
    <w:p>
      <w:pPr>
        <w:spacing w:after="40"/>
        <w:ind w:left="360"/>
      </w:pPr>
      <w:r>
        <w:t xml:space="preserve">D) </w:t>
      </w:r>
      <w:r>
        <w:t>Vazão de inibidor químico, temperatura do separador, potencial de corrosão em laboratório e pressão na exportação.</w:t>
      </w:r>
    </w:p>
    <w:p>
      <w:pPr>
        <w:spacing w:before="200" w:after="80"/>
      </w:pPr>
      <w:r>
        <w:rPr>
          <w:b/>
        </w:rPr>
        <w:t xml:space="preserve">582. </w:t>
      </w:r>
      <w:r>
        <w:t>Após uma parada com a linha mantida em preservação, uma inspeção por ROV em um PLET identificou dano em uma conexão e sinais de degradação em um módulo subsea correlato. Deseja-se concentrar em uma única campanha a avaliação detalhada, o reparo e a retomada da operação. Qual planejamento é o mais aderente às boas práticas?</w:t>
      </w:r>
    </w:p>
    <w:p>
      <w:pPr>
        <w:spacing w:after="40"/>
        <w:ind w:left="360"/>
      </w:pPr>
      <w:r>
        <w:rPr>
          <w:b/>
        </w:rPr>
        <w:t xml:space="preserve">A) </w:t>
      </w:r>
      <w:r>
        <w:rPr>
          <w:b/>
        </w:rPr>
        <w:t>Basear a campanha em risco e histórico de manutenção, usar o ROV para verificar PLET, conexão, válvulas, jumpers e módulo associado e prever purga, flushing e teste de estanqueidade antes do retorno ao serviço.</w:t>
      </w:r>
    </w:p>
    <w:p>
      <w:pPr>
        <w:spacing w:after="40"/>
        <w:ind w:left="360"/>
      </w:pPr>
      <w:r>
        <w:t xml:space="preserve">B) </w:t>
      </w:r>
      <w:r>
        <w:t>Mobilizar a embarcação para substituir a conexão e o módulo apontados na inspeção do PLET e deixar purga, flushing e teste de estanqueidade para uma etapa posterior, fora da janela principal da campanha.</w:t>
      </w:r>
    </w:p>
    <w:p>
      <w:pPr>
        <w:spacing w:after="40"/>
        <w:ind w:left="360"/>
      </w:pPr>
      <w:r>
        <w:t xml:space="preserve">C) </w:t>
      </w:r>
      <w:r>
        <w:t>Concentrar a campanha no reparo da conexão do PLET e tratar a degradação do módulo subsea em outra mobilização, mantendo a inspeção por ROV restrita para não ampliar o escopo sem evidência adicional.</w:t>
      </w:r>
    </w:p>
    <w:p>
      <w:pPr>
        <w:spacing w:after="40"/>
        <w:ind w:left="360"/>
      </w:pPr>
      <w:r>
        <w:t xml:space="preserve">D) </w:t>
      </w:r>
      <w:r>
        <w:t>Executar o reparo externo da conexão e do módulo no PLET, manter a linha preservada ao fim da campanha e condicionar a liberação posterior principalmente à estabilidade dos alarmes e às tendências operacionais.</w:t>
      </w:r>
    </w:p>
    <w:p>
      <w:pPr>
        <w:spacing w:before="200" w:after="80"/>
      </w:pPr>
      <w:r>
        <w:rPr>
          <w:b/>
        </w:rPr>
        <w:t xml:space="preserve">583. </w:t>
      </w:r>
      <w:r>
        <w:t>Durante uma parada planejada, a equipe pretende trocar um jumper e revisar um módulo subsea associado às válvulas de um PLEM. Como a campanha depende de embarcação especializada e ROV, qual estratégia tende a reduzir indisponibilidade e retrabalho no retorno ao serviço?</w:t>
      </w:r>
    </w:p>
    <w:p>
      <w:pPr>
        <w:spacing w:after="40"/>
        <w:ind w:left="360"/>
      </w:pPr>
      <w:r>
        <w:rPr>
          <w:b/>
        </w:rPr>
        <w:t xml:space="preserve">A) </w:t>
      </w:r>
      <w:r>
        <w:rPr>
          <w:b/>
        </w:rPr>
        <w:t>Integrar inspeção ROV, execução mecânica, testes e etapas de preservação/despreservação em uma sequência única definida antes da mobilização da embarcação.</w:t>
      </w:r>
    </w:p>
    <w:p>
      <w:pPr>
        <w:spacing w:after="40"/>
        <w:ind w:left="360"/>
      </w:pPr>
      <w:r>
        <w:t xml:space="preserve">B) </w:t>
      </w:r>
      <w:r>
        <w:t>Realizar primeiro a intervenção mecânica e usar a retomada de produção como validação principal, completando flushing e purga se surgirem desvios operacionais.</w:t>
      </w:r>
    </w:p>
    <w:p>
      <w:pPr>
        <w:spacing w:after="40"/>
        <w:ind w:left="360"/>
      </w:pPr>
      <w:r>
        <w:t xml:space="preserve">C) </w:t>
      </w:r>
      <w:r>
        <w:t>Programar a troca do jumper e a revisão do módulo como frentes separadas, deixando a compatibilização dos testes para depois da remontagem de campo.</w:t>
      </w:r>
    </w:p>
    <w:p>
      <w:pPr>
        <w:spacing w:after="40"/>
        <w:ind w:left="360"/>
      </w:pPr>
      <w:r>
        <w:t xml:space="preserve">D) </w:t>
      </w:r>
      <w:r>
        <w:t>Reservar a embarcação para a troca do jumper e decidir a revisão do módulo depois da inspeção inicial, mesmo que isso exija nova preparação de retorno ao serviço.</w:t>
      </w:r>
    </w:p>
    <w:p>
      <w:pPr>
        <w:spacing w:before="200" w:after="80"/>
      </w:pPr>
      <w:r>
        <w:rPr>
          <w:b/>
        </w:rPr>
        <w:t xml:space="preserve">584. </w:t>
      </w:r>
      <w:r>
        <w:t>Uma linha conectada a um PLEM passou a operar com temperatura e pressão mais elevadas, e surgiu preocupação com flambagem vertical em um trecho onde o leito marinho é irregular. Antes de definir mitigação operacional ou estrutural, qual conjunto de informações é mais importante obter?</w:t>
      </w:r>
    </w:p>
    <w:p>
      <w:pPr>
        <w:spacing w:after="40"/>
        <w:ind w:left="360"/>
      </w:pPr>
      <w:r>
        <w:rPr>
          <w:b/>
        </w:rPr>
        <w:t xml:space="preserve">A) </w:t>
      </w:r>
      <w:r>
        <w:rPr>
          <w:b/>
        </w:rPr>
        <w:t>Dados do perfil do duto e parâmetros geotécnicos do solo ao longo da rota, obtidos por ROV, mergulho quando aplicável ou pig inercial, para parametrizar a análise termomecânica.</w:t>
      </w:r>
    </w:p>
    <w:p>
      <w:pPr>
        <w:spacing w:after="40"/>
        <w:ind w:left="360"/>
      </w:pPr>
      <w:r>
        <w:t xml:space="preserve">B) </w:t>
      </w:r>
      <w:r>
        <w:t>Verificação do estado dos umbilicais e cabos elétricos próximos ao trecho, porque a estabilidade do duto depende sobretudo do arranjo dos sistemas de controle no fundo.</w:t>
      </w:r>
    </w:p>
    <w:p>
      <w:pPr>
        <w:spacing w:after="40"/>
        <w:ind w:left="360"/>
      </w:pPr>
      <w:r>
        <w:t xml:space="preserve">C) </w:t>
      </w:r>
      <w:r>
        <w:t>Estimativas atualizadas de corrosão interna e tendência de produção, porque a flambagem vertical decorre principalmente da perda de espessura e da variação de vazão ao longo do tempo.</w:t>
      </w:r>
    </w:p>
    <w:p>
      <w:pPr>
        <w:spacing w:after="40"/>
        <w:ind w:left="360"/>
      </w:pPr>
      <w:r>
        <w:t xml:space="preserve">D) </w:t>
      </w:r>
      <w:r>
        <w:t>Medições adicionais de pressão no topside, porque o risco de flambagem vertical pode ser estabelecido com base no regime operacional sem necessidade de levantamento do leito.</w:t>
      </w:r>
    </w:p>
    <w:p>
      <w:pPr>
        <w:spacing w:before="200" w:after="80"/>
      </w:pPr>
      <w:r>
        <w:rPr>
          <w:b/>
        </w:rPr>
        <w:t xml:space="preserve">585. </w:t>
      </w:r>
      <w:r>
        <w:t>Uma campanha com embarcação especializada e ROV precisa atender duas demandas no mesmo campo: (i) válvula de isolamento em PLET com indícios de resposta errática, sem impacto relevante até o momento; (ii) atuador de manifold com histórico de falhas intermitentes e consequência potencial maior em caso de perda de função. Como estruturar a priorização da intervenção?</w:t>
      </w:r>
    </w:p>
    <w:p>
      <w:pPr>
        <w:spacing w:after="40"/>
        <w:ind w:left="360"/>
      </w:pPr>
      <w:r>
        <w:rPr>
          <w:b/>
        </w:rPr>
        <w:t xml:space="preserve">A) </w:t>
      </w:r>
      <w:r>
        <w:rPr>
          <w:b/>
        </w:rPr>
        <w:t>Combinar registros de manutenção, indicadores de desempenho, avaliação de risco e disponibilidade de recursos subsea para priorizar o item com maior criticidade global.</w:t>
      </w:r>
    </w:p>
    <w:p>
      <w:pPr>
        <w:spacing w:after="40"/>
        <w:ind w:left="360"/>
      </w:pPr>
      <w:r>
        <w:t xml:space="preserve">B) </w:t>
      </w:r>
      <w:r>
        <w:t>Atender primeiro o equipamento mais antigo, porque em sistemas subsea a idade tende a representar melhor o risco do que o histórico operacional recente.</w:t>
      </w:r>
    </w:p>
    <w:p>
      <w:pPr>
        <w:spacing w:after="40"/>
        <w:ind w:left="360"/>
      </w:pPr>
      <w:r>
        <w:t xml:space="preserve">C) </w:t>
      </w:r>
      <w:r>
        <w:t>Atender primeiro o item cuja inspeção de rotina está mais atrasada, porque a menor frequência de verificação subsea é o principal critério para ordenar intervenções.</w:t>
      </w:r>
    </w:p>
    <w:p>
      <w:pPr>
        <w:spacing w:after="40"/>
        <w:ind w:left="360"/>
      </w:pPr>
      <w:r>
        <w:t xml:space="preserve">D) </w:t>
      </w:r>
      <w:r>
        <w:t>Atender primeiro o item com acesso mais simples para o ROV, porque a indisponibilidade da embarcação costuma dominar o custo total da campanha.</w:t>
      </w:r>
    </w:p>
    <w:p>
      <w:pPr>
        <w:spacing w:before="200" w:after="80"/>
      </w:pPr>
      <w:r>
        <w:rPr>
          <w:b/>
        </w:rPr>
        <w:t xml:space="preserve">586. </w:t>
      </w:r>
      <w:r>
        <w:t>Um campo apresenta histórico disperso de anomalias em manifolds, válvulas e módulos subsea. A janela disponível de embarcação e ROV cobre apenas parte das demandas da campanha. Qual critério de priorização é mais robusto para definir o escopo das intervenções?</w:t>
      </w:r>
    </w:p>
    <w:p>
      <w:pPr>
        <w:spacing w:after="40"/>
        <w:ind w:left="360"/>
      </w:pPr>
      <w:r>
        <w:rPr>
          <w:b/>
        </w:rPr>
        <w:t xml:space="preserve">A) </w:t>
      </w:r>
      <w:r>
        <w:rPr>
          <w:b/>
        </w:rPr>
        <w:t>Priorizar os componentes com maior impacto potencial de falha e maior evidência acumulada em registros de manutenção e indicadores de desempenho, incorporando a avaliação de risco ao planejamento.</w:t>
      </w:r>
    </w:p>
    <w:p>
      <w:pPr>
        <w:spacing w:after="40"/>
        <w:ind w:left="360"/>
      </w:pPr>
      <w:r>
        <w:t xml:space="preserve">B) </w:t>
      </w:r>
      <w:r>
        <w:t>Agrupar os equipamentos apenas pela proximidade física no layout subsea, reduzindo o tempo de navegação e maximizando a ocupação da embarcação especializada.</w:t>
      </w:r>
    </w:p>
    <w:p>
      <w:pPr>
        <w:spacing w:after="40"/>
        <w:ind w:left="360"/>
      </w:pPr>
      <w:r>
        <w:t xml:space="preserve">C) </w:t>
      </w:r>
      <w:r>
        <w:t>Selecionar primeiro os itens com intervenção mais simples para elevar rapidamente o número de ordens concluídas e melhorar o indicador global de manutenção da campanha.</w:t>
      </w:r>
    </w:p>
    <w:p>
      <w:pPr>
        <w:spacing w:after="40"/>
        <w:ind w:left="360"/>
      </w:pPr>
      <w:r>
        <w:t xml:space="preserve">D) </w:t>
      </w:r>
      <w:r>
        <w:t>Ordenar os itens pelo tempo desde a última inspeção, porque a menor frequência de acesso subsea torna esse parâmetro o melhor representante do risco operacional.</w:t>
      </w:r>
    </w:p>
    <w:p>
      <w:pPr>
        <w:spacing w:before="200" w:after="80"/>
      </w:pPr>
      <w:r>
        <w:rPr>
          <w:b/>
        </w:rPr>
        <w:t xml:space="preserve">587. </w:t>
      </w:r>
      <w:r>
        <w:t>Após uma intervenção submarina, uma linha e seus equipamentos associados foram preservados com N2. Nas semanas seguintes, observa-se lenta queda de pressão nos vasos, sem consumo operacional previsto. Qual conduta melhor mantém a preservação até o retorno ao serviço?</w:t>
      </w:r>
    </w:p>
    <w:p>
      <w:pPr>
        <w:spacing w:after="40"/>
        <w:ind w:left="360"/>
      </w:pPr>
      <w:r>
        <w:t xml:space="preserve">A) </w:t>
      </w:r>
      <w:r>
        <w:t>Interromper o N2 nos pontos de amostragem e ramais de analisadores durante a preservação, retomando a inertização dessas linhas no retorno.</w:t>
      </w:r>
    </w:p>
    <w:p>
      <w:pPr>
        <w:spacing w:after="40"/>
        <w:ind w:left="360"/>
      </w:pPr>
      <w:r>
        <w:rPr>
          <w:b/>
        </w:rPr>
        <w:t xml:space="preserve">B) </w:t>
      </w:r>
      <w:r>
        <w:rPr>
          <w:b/>
        </w:rPr>
        <w:t>Monitorar a queda e repor a carga de N2 para manter sobrepressão e atmosfera inerte em vasos, linhas e equipamentos durante a preservação.</w:t>
      </w:r>
    </w:p>
    <w:p>
      <w:pPr>
        <w:spacing w:after="40"/>
        <w:ind w:left="360"/>
      </w:pPr>
      <w:r>
        <w:t xml:space="preserve">C) </w:t>
      </w:r>
      <w:r>
        <w:t>Monitorar a queda e deixar o sistema se aproximar da pressão ambiente, recompondo a carga de N2 nas linhas e equipamentos antes da partida.</w:t>
      </w:r>
    </w:p>
    <w:p>
      <w:pPr>
        <w:spacing w:after="40"/>
        <w:ind w:left="360"/>
      </w:pPr>
      <w:r>
        <w:t xml:space="preserve">D) </w:t>
      </w:r>
      <w:r>
        <w:t>Restabelecer a pressão de N2 nos vasos principais e manter linhas e equipamentos isolados sem nova reposição, tomando os vasos como referência.</w:t>
      </w:r>
    </w:p>
    <w:p>
      <w:pPr>
        <w:spacing w:before="200" w:after="80"/>
      </w:pPr>
      <w:r>
        <w:rPr>
          <w:b/>
        </w:rPr>
        <w:t xml:space="preserve">588. </w:t>
      </w:r>
      <w:r>
        <w:t>Durante a produção de um poço conectado a um manifold, a pressão de uma linha cai de forma anormal e a equipe suspeita de vazamento associado a falha de barreira no trecho submarino. Enquanto o ROV é mobilizado, qual resposta inicial melhor protege o controle do poço e a integridade das barreiras?</w:t>
      </w:r>
    </w:p>
    <w:p>
      <w:pPr>
        <w:spacing w:after="40"/>
        <w:ind w:left="360"/>
      </w:pPr>
      <w:r>
        <w:t xml:space="preserve">A) </w:t>
      </w:r>
      <w:r>
        <w:t>Iniciar as medidas mitigadoras externas ao vazamento e, com o cenário estabilizado, verificar em seguida quais barreiras permanecem íntegras.</w:t>
      </w:r>
    </w:p>
    <w:p>
      <w:pPr>
        <w:spacing w:after="40"/>
        <w:ind w:left="360"/>
      </w:pPr>
      <w:r>
        <w:t xml:space="preserve">B) </w:t>
      </w:r>
      <w:r>
        <w:t>Priorizar a despressurização do trecho para reduzir o inventário, mantendo linhas de serviço e tomadas de PSV/BDV disponíveis para aliviar a pressão residual durante a estabilização.</w:t>
      </w:r>
    </w:p>
    <w:p>
      <w:pPr>
        <w:spacing w:after="40"/>
        <w:ind w:left="360"/>
      </w:pPr>
      <w:r>
        <w:rPr>
          <w:b/>
        </w:rPr>
        <w:t xml:space="preserve">C) </w:t>
      </w:r>
      <w:r>
        <w:rPr>
          <w:b/>
        </w:rPr>
        <w:t>Isolar fisicamente e bloquear poço e linha, incluindo linhas de serviço e tomadas de PSV/BDV, para preservar a pressão das barreiras remanescentes antes de qualquer intervenção.</w:t>
      </w:r>
    </w:p>
    <w:p>
      <w:pPr>
        <w:spacing w:after="40"/>
        <w:ind w:left="360"/>
      </w:pPr>
      <w:r>
        <w:t xml:space="preserve">D) </w:t>
      </w:r>
      <w:r>
        <w:t>Equalizar as pressões entre os volumes conectados ao manifold antes do bloqueio, para reduzir esforços nas válvulas e facilitar o diagnóstico do ponto de falha.</w:t>
      </w:r>
    </w:p>
    <w:p>
      <w:pPr>
        <w:spacing w:before="200" w:after="80"/>
      </w:pPr>
      <w:r>
        <w:rPr>
          <w:b/>
        </w:rPr>
        <w:t xml:space="preserve">589. </w:t>
      </w:r>
      <w:r>
        <w:t>No comissionamento de um novo manifold conectado a PLETs e à FPSO, a equipe observa pequenas tolerâncias acumuladas de posicionamento entre conectores subsea e linhas/jumpers previstos. Basta confirmar a estanqueidade hidráulica após o engate ou o critério de especificação deve ser mais amplo?</w:t>
      </w:r>
    </w:p>
    <w:p>
      <w:pPr>
        <w:spacing w:after="40"/>
        <w:ind w:left="360"/>
      </w:pPr>
      <w:r>
        <w:rPr>
          <w:b/>
        </w:rPr>
        <w:t xml:space="preserve">A) </w:t>
      </w:r>
      <w:r>
        <w:rPr>
          <w:b/>
        </w:rPr>
        <w:t>O critério deve abranger compatibilidade mecânica e hidráulica, alinhamento dos conectores, restrições de movimento e engate/desengate compatível com a instalação.</w:t>
      </w:r>
    </w:p>
    <w:p>
      <w:pPr>
        <w:spacing w:after="40"/>
        <w:ind w:left="360"/>
      </w:pPr>
      <w:r>
        <w:t xml:space="preserve">B) </w:t>
      </w:r>
      <w:r>
        <w:t>A verificação decisiva é a capacidade de vazão de linhas e jumpers; se ela for atendida, alinhamento, mobilidade e demais interfaces passam a ter menor relevância.</w:t>
      </w:r>
    </w:p>
    <w:p>
      <w:pPr>
        <w:spacing w:after="40"/>
        <w:ind w:left="360"/>
      </w:pPr>
      <w:r>
        <w:t xml:space="preserve">C) </w:t>
      </w:r>
      <w:r>
        <w:t>A aceitação pode se concentrar na estanqueidade hidráulica; pequenos desvios de alinhamento podem ser acomodados no engate desde que a vedação final seja comprovada.</w:t>
      </w:r>
    </w:p>
    <w:p>
      <w:pPr>
        <w:spacing w:after="40"/>
        <w:ind w:left="360"/>
      </w:pPr>
      <w:r>
        <w:t xml:space="preserve">D) </w:t>
      </w:r>
      <w:r>
        <w:t>Como o manifold fica apoiado no leito, a aceitação deve priorizar a estabilidade da base; interfaces com PLETs e FPSO podem ser ajustadas depois no comissionamento.</w:t>
      </w:r>
    </w:p>
    <w:p>
      <w:pPr>
        <w:spacing w:before="200" w:after="80"/>
      </w:pPr>
      <w:r>
        <w:rPr>
          <w:b/>
        </w:rPr>
        <w:t xml:space="preserve">590. </w:t>
      </w:r>
      <w:r>
        <w:t>Um sistema PLET-riser começa a enviar golfadas que sobrecarregam intermitentemente o separador primário do FPSO. Os registros indicam acúmulo de líquido na base do riser, elevação de pressão a montante e, em seguida, passagem rápida de gás e líquido pelo topo. Qual resposta operacional é mais consistente com essa dinâmica?</w:t>
      </w:r>
    </w:p>
    <w:p>
      <w:pPr>
        <w:spacing w:after="40"/>
        <w:ind w:left="360"/>
      </w:pPr>
      <w:r>
        <w:rPr>
          <w:b/>
        </w:rPr>
        <w:t xml:space="preserve">A) </w:t>
      </w:r>
      <w:r>
        <w:rPr>
          <w:b/>
        </w:rPr>
        <w:t>Coordenar a atuação do top-side choke com sinais de pressão na cabeça e de vazão a montante, considerando também a capacidade do separador para amortecer os transientes.</w:t>
      </w:r>
    </w:p>
    <w:p>
      <w:pPr>
        <w:spacing w:after="40"/>
        <w:ind w:left="360"/>
      </w:pPr>
      <w:r>
        <w:t xml:space="preserve">B) </w:t>
      </w:r>
      <w:r>
        <w:t>Manter o top-side choke em posição estável e concentrar a resposta do sistema no PIC do separador, porque a oscilação principal se fecha no vaso de topo.</w:t>
      </w:r>
    </w:p>
    <w:p>
      <w:pPr>
        <w:spacing w:after="40"/>
        <w:ind w:left="360"/>
      </w:pPr>
      <w:r>
        <w:t xml:space="preserve">C) </w:t>
      </w:r>
      <w:r>
        <w:t>Tratar o evento como uma restrição localizada no PLET e ampliar a abertura do choke de topo para reduzir a perda de carga global do sistema.</w:t>
      </w:r>
    </w:p>
    <w:p>
      <w:pPr>
        <w:spacing w:after="40"/>
        <w:ind w:left="360"/>
      </w:pPr>
      <w:r>
        <w:t xml:space="preserve">D) </w:t>
      </w:r>
      <w:r>
        <w:t>Aumentar o gas-lift dos poços conectados ao riser, porque mais gás na coluna tende a substituir a necessidade de gerenciar transientes no ponto de aterramento.</w:t>
      </w:r>
    </w:p>
    <w:p>
      <w:pPr>
        <w:spacing w:before="200" w:after="80"/>
      </w:pPr>
      <w:r>
        <w:rPr>
          <w:b/>
        </w:rPr>
        <w:t xml:space="preserve">591. </w:t>
      </w:r>
      <w:r>
        <w:t>Uma FPSO dispõe de gás limitado para gas-lift e precisa decidir como distribuí-lo entre vários poços produtores conectados ao mesmo manifold. A meta é maximizar a produção total sem perder eficiência de lift nem desestabilizar o header. Qual critério de alocação é mais consistente?</w:t>
      </w:r>
    </w:p>
    <w:p>
      <w:pPr>
        <w:spacing w:after="40"/>
        <w:ind w:left="360"/>
      </w:pPr>
      <w:r>
        <w:t xml:space="preserve">A) </w:t>
      </w:r>
      <w:r>
        <w:t>Concentrar o gás disponível no poço de maior produtividade instantânea até estabilizar o top-side choke, redistribuindo o excedente aos demais em seguida.</w:t>
      </w:r>
    </w:p>
    <w:p>
      <w:pPr>
        <w:spacing w:after="40"/>
        <w:ind w:left="360"/>
      </w:pPr>
      <w:r>
        <w:rPr>
          <w:b/>
        </w:rPr>
        <w:t xml:space="preserve">B) </w:t>
      </w:r>
      <w:r>
        <w:rPr>
          <w:b/>
        </w:rPr>
        <w:t>Ajustar a injeção poço a poço com base na resposta operacional observada em Pwf, Pwh e desempenho de produção, mantendo a pressão do manifold e refinando Qinj pelos chokes individuais.</w:t>
      </w:r>
    </w:p>
    <w:p>
      <w:pPr>
        <w:spacing w:after="40"/>
        <w:ind w:left="360"/>
      </w:pPr>
      <w:r>
        <w:t xml:space="preserve">C) </w:t>
      </w:r>
      <w:r>
        <w:t>Dividir a mesma vazão de injeção entre todos os poços, preservando simetria operacional e deixando que a pressão comum do manifold equalize os resultados.</w:t>
      </w:r>
    </w:p>
    <w:p>
      <w:pPr>
        <w:spacing w:after="40"/>
        <w:ind w:left="360"/>
      </w:pPr>
      <w:r>
        <w:t xml:space="preserve">D) </w:t>
      </w:r>
      <w:r>
        <w:t>Priorizar os poços com maior pressão na cabeça, pois essa condição indica menor necessidade de assistência e tende a reduzir o consumo específico de gás.</w:t>
      </w:r>
    </w:p>
    <w:p>
      <w:pPr>
        <w:spacing w:before="200" w:after="80"/>
      </w:pPr>
      <w:r>
        <w:rPr>
          <w:b/>
        </w:rPr>
        <w:t xml:space="preserve">592. </w:t>
      </w:r>
      <w:r>
        <w:t>Um poço produtor conectado ao FPSO deixou de escoar de forma natural porque a pressão do reservatório já não vence a coluna de produção e o riser. A equipe quer reativá-lo com gas-lift e preservar capacidade de ajuste entre poços que compartilham o mesmo manifold de gás. Qual arranjo de controle é mais coerente para esse cenário?</w:t>
      </w:r>
    </w:p>
    <w:p>
      <w:pPr>
        <w:spacing w:after="40"/>
        <w:ind w:left="360"/>
      </w:pPr>
      <w:r>
        <w:rPr>
          <w:b/>
        </w:rPr>
        <w:t xml:space="preserve">A) </w:t>
      </w:r>
      <w:r>
        <w:rPr>
          <w:b/>
        </w:rPr>
        <w:t>Manter a pressão do manifold de gas-lift como variável-chave do sistema e controlar a vazão de gás de injeção de cada poço em malha fechada PI atuando no choke de injeção, acompanhando também Pwf e Pwh.</w:t>
      </w:r>
    </w:p>
    <w:p>
      <w:pPr>
        <w:spacing w:after="40"/>
        <w:ind w:left="360"/>
      </w:pPr>
      <w:r>
        <w:t xml:space="preserve">B) </w:t>
      </w:r>
      <w:r>
        <w:t>Controlar diretamente a pressão na cabeça do poço pela linha de gas-lift e tratar a vazão de injeção como indicador de desempenho, sem fechá-la em malha.</w:t>
      </w:r>
    </w:p>
    <w:p>
      <w:pPr>
        <w:spacing w:after="40"/>
        <w:ind w:left="360"/>
      </w:pPr>
      <w:r>
        <w:t xml:space="preserve">C) </w:t>
      </w:r>
      <w:r>
        <w:t>Permitir que a pressão do manifold varie conforme a necessidade do poço mais carregado e corrigir a repartição de gás entre os demais poços por intervenção operacional periódica.</w:t>
      </w:r>
    </w:p>
    <w:p>
      <w:pPr>
        <w:spacing w:after="40"/>
        <w:ind w:left="360"/>
      </w:pPr>
      <w:r>
        <w:t xml:space="preserve">D) </w:t>
      </w:r>
      <w:r>
        <w:t>Fixar a abertura do choke de injeção em cada poço e usar o top-side choke de produção para compensar as variações de vazão de gás conforme a pressão do reservatório se reduz.</w:t>
      </w:r>
    </w:p>
    <w:p>
      <w:pPr>
        <w:spacing w:before="200" w:after="80"/>
      </w:pPr>
      <w:r>
        <w:rPr>
          <w:b/>
        </w:rPr>
        <w:t xml:space="preserve">593. </w:t>
      </w:r>
      <w:r>
        <w:t>Dois manifolds submarinos descarregam em um mesmo header de produção para o FPSO. Após a abertura de um novo poço, a pressão no header passa a oscilar e o controlador de pressão do separador atua com frequência maior. Qual prática de gerenciamento tende a ser mais adequada para estabilizar o sistema sem perder visibilidade sobre a redistribuição de vazões?</w:t>
      </w:r>
    </w:p>
    <w:p>
      <w:pPr>
        <w:spacing w:after="40"/>
        <w:ind w:left="360"/>
      </w:pPr>
      <w:r>
        <w:rPr>
          <w:b/>
        </w:rPr>
        <w:t xml:space="preserve">A) </w:t>
      </w:r>
      <w:r>
        <w:rPr>
          <w:b/>
        </w:rPr>
        <w:t>Instrumentar eletronicamente as pressões do header e das linhas primárias e usar essas medições para coordenar os PICs e os ajustes de choke, porque a repartição de fluxo entre manifolds altera diretamente a carga que chega ao separador.</w:t>
      </w:r>
    </w:p>
    <w:p>
      <w:pPr>
        <w:spacing w:after="40"/>
        <w:ind w:left="360"/>
      </w:pPr>
      <w:r>
        <w:t xml:space="preserve">B) </w:t>
      </w:r>
      <w:r>
        <w:t>Basear a redistribuição de vazões entre os manifolds no desempenho do tratamento de água produzida, porque a resposta de TOG tende a antecipar melhor as mudanças de carregamento do sistema.</w:t>
      </w:r>
    </w:p>
    <w:p>
      <w:pPr>
        <w:spacing w:after="40"/>
        <w:ind w:left="360"/>
      </w:pPr>
      <w:r>
        <w:t xml:space="preserve">C) </w:t>
      </w:r>
      <w:r>
        <w:t>Usar o alívio de gás para flare como principal forma de amortecer a oscilação do header, porque a redução de pressão a jusante estabiliza de maneira equivalente o escoamento nas linhas submarinas.</w:t>
      </w:r>
    </w:p>
    <w:p>
      <w:pPr>
        <w:spacing w:after="40"/>
        <w:ind w:left="360"/>
      </w:pPr>
      <w:r>
        <w:t xml:space="preserve">D) </w:t>
      </w:r>
      <w:r>
        <w:t>Manter o controle concentrado no topo do separador e deixar os chokes dos poços em posição fixa, porque o vaso tende a absorver as variações provenientes dos manifolds sem exigir coordenação adicional.</w:t>
      </w:r>
    </w:p>
    <w:p>
      <w:pPr>
        <w:spacing w:before="200" w:after="80"/>
      </w:pPr>
      <w:r>
        <w:rPr>
          <w:b/>
        </w:rPr>
        <w:t xml:space="preserve">594. </w:t>
      </w:r>
      <w:r>
        <w:t>Ao estruturar o plano de integridade de uma linha submarina entre PLEM e manifold, a equipe precisa observar ao mesmo tempo o histórico acumulado de corrosão ao longo dos meses e as respostas rápidas a variações de vazão, pressão e temperatura. Qual configuração de monitoramento é a mais adequada?</w:t>
      </w:r>
    </w:p>
    <w:p>
      <w:pPr>
        <w:spacing w:after="40"/>
        <w:ind w:left="360"/>
      </w:pPr>
      <w:r>
        <w:t xml:space="preserve">A) </w:t>
      </w:r>
      <w:r>
        <w:t>Sondas ER como arranjo central, acompanhadas apenas das variáveis de processo, para representar o acúmulo de degradação e as mudanças transitórias de corrosividade.</w:t>
      </w:r>
    </w:p>
    <w:p>
      <w:pPr>
        <w:spacing w:after="40"/>
        <w:ind w:left="360"/>
      </w:pPr>
      <w:r>
        <w:t xml:space="preserve">B) </w:t>
      </w:r>
      <w:r>
        <w:t>Rede ampliada de cupons ao longo da linha, correlacionando os resultados com vazão, pressão e temperatura para representar tanto o histórico acumulado quanto as oscilações rápidas.</w:t>
      </w:r>
    </w:p>
    <w:p>
      <w:pPr>
        <w:spacing w:after="40"/>
        <w:ind w:left="360"/>
      </w:pPr>
      <w:r>
        <w:rPr>
          <w:b/>
        </w:rPr>
        <w:t xml:space="preserve">C) </w:t>
      </w:r>
      <w:r>
        <w:rPr>
          <w:b/>
        </w:rPr>
        <w:t>Combinação de cupons de perda de massa, sondas de resistência elétrica (ER) e técnicas eletroquímicas, com interpretação conjunta dos sinais em função de vazão, pressão e temperatura.</w:t>
      </w:r>
    </w:p>
    <w:p>
      <w:pPr>
        <w:spacing w:after="40"/>
        <w:ind w:left="360"/>
      </w:pPr>
      <w:r>
        <w:t xml:space="preserve">D) </w:t>
      </w:r>
      <w:r>
        <w:t>Ensaios laboratoriais de antincrustante e acompanhamento da concentração mínima inibidora sob diferentes temperaturas e pressões, usados como indicador principal da evolução da parede metálica.</w:t>
      </w:r>
    </w:p>
    <w:p>
      <w:pPr>
        <w:spacing w:before="200" w:after="80"/>
      </w:pPr>
      <w:r>
        <w:rPr>
          <w:b/>
        </w:rPr>
        <w:t xml:space="preserve">595. </w:t>
      </w:r>
      <w:r>
        <w:t>Durante a substituição de um transmissor que participa da lógica de segurança de um sistema submarino conectado a um PLEM, a equipe de operação propõe manter a produção por algumas horas usando um artifício para forçar o sinal de condição normal até a chegada do módulo novo. Qual avaliação é mais adequada?</w:t>
      </w:r>
    </w:p>
    <w:p>
      <w:pPr>
        <w:spacing w:after="40"/>
        <w:ind w:left="360"/>
      </w:pPr>
      <w:r>
        <w:rPr>
          <w:b/>
        </w:rPr>
        <w:t xml:space="preserve">A) </w:t>
      </w:r>
      <w:r>
        <w:rPr>
          <w:b/>
        </w:rPr>
        <w:t>A solução só é aceitável com redundância comprovada da proteção ou durante substituição ou reparo definidos por profissional habilitado.</w:t>
      </w:r>
    </w:p>
    <w:p>
      <w:pPr>
        <w:spacing w:after="40"/>
        <w:ind w:left="360"/>
      </w:pPr>
      <w:r>
        <w:t xml:space="preserve">B) </w:t>
      </w:r>
      <w:r>
        <w:t>A solução pode ser adotada quando a continuidade operacional do sistema for mais crítica do que a indisponibilidade temporária daquele instrumento.</w:t>
      </w:r>
    </w:p>
    <w:p>
      <w:pPr>
        <w:spacing w:after="40"/>
        <w:ind w:left="360"/>
      </w:pPr>
      <w:r>
        <w:t xml:space="preserve">C) </w:t>
      </w:r>
      <w:r>
        <w:t>A solução pode ser adotada se a sala de controle reforçar o monitoramento operacional durante o período da substituição.</w:t>
      </w:r>
    </w:p>
    <w:p>
      <w:pPr>
        <w:spacing w:after="40"/>
        <w:ind w:left="360"/>
      </w:pPr>
      <w:r>
        <w:t xml:space="preserve">D) </w:t>
      </w:r>
      <w:r>
        <w:t>A solução pode ser adotada se a unidade operar com carga reduzida e o desvio ficar registrado para acompanhamento posterior.</w:t>
      </w:r>
    </w:p>
    <w:p>
      <w:pPr>
        <w:spacing w:before="200" w:after="80"/>
      </w:pPr>
      <w:r>
        <w:rPr>
          <w:b/>
        </w:rPr>
        <w:t xml:space="preserve">596. </w:t>
      </w:r>
      <w:r>
        <w:t>Durante a substituição de um atuador em um manifold submarino, a equipe identifica instabilidade em um transmissor que participa da lógica de segurança. Para concluir a janela da embarcação de intervenção, surge a proposta de manter um bypass no sinal até o fim da campanha, com monitoramento adicional por ROV e registro da condição em planilha. Qual decisão é mais consistente com boas práticas de integridade e segurança?</w:t>
      </w:r>
    </w:p>
    <w:p>
      <w:pPr>
        <w:spacing w:after="40"/>
        <w:ind w:left="360"/>
      </w:pPr>
      <w:r>
        <w:t xml:space="preserve">A) </w:t>
      </w:r>
      <w:r>
        <w:t>Manter o circuito com leitura operacional estável e postergar a calibração para a próxima parada, porque a indisponibilidade do instrumento é compensada pela observação direta dos equipamentos.</w:t>
      </w:r>
    </w:p>
    <w:p>
      <w:pPr>
        <w:spacing w:after="40"/>
        <w:ind w:left="360"/>
      </w:pPr>
      <w:r>
        <w:rPr>
          <w:b/>
        </w:rPr>
        <w:t xml:space="preserve">B) </w:t>
      </w:r>
      <w:r>
        <w:rPr>
          <w:b/>
        </w:rPr>
        <w:t>Admitir bypass apenas com redundância comprovada ou durante substituição ou reparo sob critério de profissional habilitado; fora disso, neutralizar a lógica de segurança configura risco grave.</w:t>
      </w:r>
    </w:p>
    <w:p>
      <w:pPr>
        <w:spacing w:after="40"/>
        <w:ind w:left="360"/>
      </w:pPr>
      <w:r>
        <w:t xml:space="preserve">C) </w:t>
      </w:r>
      <w:r>
        <w:t>Aceitar o bypass enquanto houver vigilância operacional reforçada, porque o risco residual passa a ser predominantemente de diagnóstico.</w:t>
      </w:r>
    </w:p>
    <w:p>
      <w:pPr>
        <w:spacing w:after="40"/>
        <w:ind w:left="360"/>
      </w:pPr>
      <w:r>
        <w:t xml:space="preserve">D) </w:t>
      </w:r>
      <w:r>
        <w:t>Aceitar o bypass durante a campanha e removê-lo no retorno ao serviço, porque a intervenção em andamento já caracteriza condição transitória controlada.</w:t>
      </w:r>
    </w:p>
    <w:p>
      <w:pPr>
        <w:spacing w:before="200" w:after="80"/>
      </w:pPr>
      <w:r>
        <w:rPr>
          <w:b/>
        </w:rPr>
        <w:t xml:space="preserve">597. </w:t>
      </w:r>
      <w:r>
        <w:t>Uma unidade decidiu enxugar campanhas subsea e direcionar recursos apenas a ocorrências já evidentes em válvulas, atuadores, jumpers e módulos. Sob a ótica da gestão de integridade desses equipamentos, qual análise é mais adequada?</w:t>
      </w:r>
    </w:p>
    <w:p>
      <w:pPr>
        <w:spacing w:after="40"/>
        <w:ind w:left="360"/>
      </w:pPr>
      <w:r>
        <w:t xml:space="preserve">A) </w:t>
      </w:r>
      <w:r>
        <w:t>A proposta é aceitável se os componentes sem ocorrência recente saírem do acompanhamento rotineiro até a próxima grande parada, concentrando recursos nos itens que já comprometeram a operação.</w:t>
      </w:r>
    </w:p>
    <w:p>
      <w:pPr>
        <w:spacing w:after="40"/>
        <w:ind w:left="360"/>
      </w:pPr>
      <w:r>
        <w:t xml:space="preserve">B) </w:t>
      </w:r>
      <w:r>
        <w:t>A proposta é defensável quando os laudos de integridade dos ativos submarinos utilizam apenas o resultado mais recente de inspeção, sem depender de comparação histórica entre campanhas.</w:t>
      </w:r>
    </w:p>
    <w:p>
      <w:pPr>
        <w:spacing w:after="40"/>
        <w:ind w:left="360"/>
      </w:pPr>
      <w:r>
        <w:t xml:space="preserve">C) </w:t>
      </w:r>
      <w:r>
        <w:t>A proposta pode ser adotada quando o acesso subsea é oneroso, porque o custo de intervir nesses componentes deve prevalecer sobre os indicadores de risco e de probabilidade de falha.</w:t>
      </w:r>
    </w:p>
    <w:p>
      <w:pPr>
        <w:spacing w:after="40"/>
        <w:ind w:left="360"/>
      </w:pPr>
      <w:r>
        <w:rPr>
          <w:b/>
        </w:rPr>
        <w:t xml:space="preserve">D) </w:t>
      </w:r>
      <w:r>
        <w:rPr>
          <w:b/>
        </w:rPr>
        <w:t>A proposta reduz a consistência da gestão de integridade, pois esses ativos requerem acompanhamento preventivo e priorização por risco, probabilidade de falha e custo da intervenção.</w:t>
      </w:r>
    </w:p>
    <w:p>
      <w:pPr>
        <w:spacing w:before="200" w:after="80"/>
      </w:pPr>
      <w:r>
        <w:rPr>
          <w:b/>
        </w:rPr>
        <w:t xml:space="preserve">598. </w:t>
      </w:r>
      <w:r>
        <w:t>Durante limpeza interna e flushing de um jumper de injeção foram removidas borras e carepas após histórico de contato com água produzida rica em sulfatos. O material precisa ser desembarcado com a embarcação de apoio. Qual conduta melhor integra segurança operacional e conformidade ambiental?</w:t>
      </w:r>
    </w:p>
    <w:p>
      <w:pPr>
        <w:spacing w:after="40"/>
        <w:ind w:left="360"/>
      </w:pPr>
      <w:r>
        <w:t xml:space="preserve">A) </w:t>
      </w:r>
      <w:r>
        <w:t>Tratar o resíduo como borra oleosa comum, porque a origem em linha de produção já caracteriza a destinação industrial apropriada.</w:t>
      </w:r>
    </w:p>
    <w:p>
      <w:pPr>
        <w:spacing w:after="40"/>
        <w:ind w:left="360"/>
      </w:pPr>
      <w:r>
        <w:t xml:space="preserve">B) </w:t>
      </w:r>
      <w:r>
        <w:t>Acondicionar o material junto com resíduos de manutenção mecânica, porque a mistura reduz a variabilidade e simplifica a logística de descarte.</w:t>
      </w:r>
    </w:p>
    <w:p>
      <w:pPr>
        <w:spacing w:after="40"/>
        <w:ind w:left="360"/>
      </w:pPr>
      <w:r>
        <w:t xml:space="preserve">C) </w:t>
      </w:r>
      <w:r>
        <w:t>Priorizar o retorno da linha ao serviço e deixar a classificação final para o receptor em terra, porque a indisponibilidade do ativo é o principal risco da operação.</w:t>
      </w:r>
    </w:p>
    <w:p>
      <w:pPr>
        <w:spacing w:after="40"/>
        <w:ind w:left="360"/>
      </w:pPr>
      <w:r>
        <w:rPr>
          <w:b/>
        </w:rPr>
        <w:t xml:space="preserve">D) </w:t>
      </w:r>
      <w:r>
        <w:rPr>
          <w:b/>
        </w:rPr>
        <w:t>Segregar o material, providenciar análises laboratoriais e rastreabilidade documental, e definir classificação e destino conforme os limites aplicáveis da autoridade competente.</w:t>
      </w:r>
    </w:p>
    <w:p>
      <w:pPr>
        <w:spacing w:before="200" w:after="80"/>
      </w:pPr>
      <w:r>
        <w:rPr>
          <w:b/>
        </w:rPr>
        <w:t xml:space="preserve">599. </w:t>
      </w:r>
      <w:r>
        <w:t>Após remoção periódica de borras e carepas de uma linha associada à injeção de água rica em sulfatos, a equipe precisa definir o tratamento do material retirado para liberar o retorno ao serviço do sistema. Qual conduta é tecnicamente mais consistente?</w:t>
      </w:r>
    </w:p>
    <w:p>
      <w:pPr>
        <w:spacing w:after="40"/>
        <w:ind w:left="360"/>
      </w:pPr>
      <w:r>
        <w:rPr>
          <w:b/>
        </w:rPr>
        <w:t xml:space="preserve">A) </w:t>
      </w:r>
      <w:r>
        <w:rPr>
          <w:b/>
        </w:rPr>
        <w:t>Submeter o material a análise e rastreamento documental para enquadramento e destinação compatíveis, inclusive quando houver restrições por atividade específica de radionuclídeos.</w:t>
      </w:r>
    </w:p>
    <w:p>
      <w:pPr>
        <w:spacing w:after="40"/>
        <w:ind w:left="360"/>
      </w:pPr>
      <w:r>
        <w:t xml:space="preserve">B) </w:t>
      </w:r>
      <w:r>
        <w:t>Manter o material armazenado até a próxima parada geral e decidir o destino junto com outros resíduos de manutenção, para racionalizar a logística.</w:t>
      </w:r>
    </w:p>
    <w:p>
      <w:pPr>
        <w:spacing w:after="40"/>
        <w:ind w:left="360"/>
      </w:pPr>
      <w:r>
        <w:t xml:space="preserve">C) </w:t>
      </w:r>
      <w:r>
        <w:t>Enviar o material de volta ao processo após separação grosseira, reduzindo a geração de resíduos externos e a necessidade de documentação.</w:t>
      </w:r>
    </w:p>
    <w:p>
      <w:pPr>
        <w:spacing w:after="40"/>
        <w:ind w:left="360"/>
      </w:pPr>
      <w:r>
        <w:t xml:space="preserve">D) </w:t>
      </w:r>
      <w:r>
        <w:t>Classificar o resíduo pelo histórico operacional da linha e encaminhá-lo conforme a prática usual da unidade, porque a origem do material já indica seu risco.</w:t>
      </w:r>
    </w:p>
    <w:p>
      <w:pPr>
        <w:spacing w:before="200" w:after="80"/>
      </w:pPr>
      <w:r>
        <w:rPr>
          <w:b/>
        </w:rPr>
        <w:t xml:space="preserve">600. </w:t>
      </w:r>
      <w:r>
        <w:t>Após a detecção de vazamento em uma derivação do manifold submarino, a equipe pretende abrir um flange em um trecho isolado entre duas válvulas para instalar um cego. Os atuadores já foram desenergizados e as válvulas fechadas e lacradas. Qual condição adicional melhor sustenta a liberação formal da intervenção?</w:t>
      </w:r>
    </w:p>
    <w:p>
      <w:pPr>
        <w:spacing w:after="40"/>
        <w:ind w:left="360"/>
      </w:pPr>
      <w:r>
        <w:t xml:space="preserve">A) </w:t>
      </w:r>
      <w:r>
        <w:t>Verificar a estabilização da indicação de pressão no trecho e liberar a abertura com a área isolada, porque o fechamento e a lacração das válvulas já limitam o inventário.</w:t>
      </w:r>
    </w:p>
    <w:p>
      <w:pPr>
        <w:spacing w:after="40"/>
        <w:ind w:left="360"/>
      </w:pPr>
      <w:r>
        <w:t xml:space="preserve">B) </w:t>
      </w:r>
      <w:r>
        <w:t>Promover equalização controlada com a linha adjacente ainda em serviço e, em seguida, abrir o flange para instalar o cego, reduzindo o diferencial de pressão no ponto de intervenção.</w:t>
      </w:r>
    </w:p>
    <w:p>
      <w:pPr>
        <w:spacing w:after="40"/>
        <w:ind w:left="360"/>
      </w:pPr>
      <w:r>
        <w:t xml:space="preserve">C) </w:t>
      </w:r>
      <w:r>
        <w:t>Liberar a quebra do flange após a desenergização elétrica e a sinalização da área, conduzindo a drenagem residual durante a própria intervenção.</w:t>
      </w:r>
    </w:p>
    <w:p>
      <w:pPr>
        <w:spacing w:after="40"/>
        <w:ind w:left="360"/>
      </w:pPr>
      <w:r>
        <w:rPr>
          <w:b/>
        </w:rPr>
        <w:t xml:space="preserve">D) </w:t>
      </w:r>
      <w:r>
        <w:rPr>
          <w:b/>
        </w:rPr>
        <w:t>Confirmar a drenagem e a despressurização controladas do volume confinado, os bloqueios previstos, a limpeza do sistema e a quitação das PTs antes da abertura.</w:t>
      </w:r>
    </w:p>
    <w:p>
      <w:r>
        <w:br w:type="page"/>
      </w:r>
    </w:p>
    <w:p>
      <w:bookmarkStart w:id="37" w:name="topico_6"/>
      <w:pPr>
        <w:pStyle w:val="Heading1"/>
      </w:pPr>
      <w:r>
        <w:t>Utilidades, geração de energia e sistemas auxiliares</w:t>
      </w:r>
      <w:bookmarkEnd w:id="37"/>
    </w:p>
    <w:p>
      <w:bookmarkStart w:id="38" w:name="topico_6_sub_0"/>
      <w:pPr>
        <w:pStyle w:val="Heading2"/>
      </w:pPr>
      <w:r>
        <w:t>Sistema de utilidades</w:t>
      </w:r>
      <w:bookmarkEnd w:id="38"/>
    </w:p>
    <w:p>
      <w:pPr>
        <w:spacing w:before="200" w:after="80"/>
      </w:pPr>
      <w:r>
        <w:rPr>
          <w:b/>
        </w:rPr>
        <w:t xml:space="preserve">601. </w:t>
      </w:r>
      <w:r>
        <w:t>Uma janela de manutenção exige deixar o compressor de ar desligado por um curto período, mas alguns serviços pneumáticos críticos devem permanecer disponíveis no FPSO. Qual plano operacional é mais consistente com o projeto do sistema?</w:t>
      </w:r>
    </w:p>
    <w:p>
      <w:pPr>
        <w:spacing w:after="40"/>
        <w:ind w:left="360"/>
      </w:pPr>
      <w:r>
        <w:t xml:space="preserve">A) </w:t>
      </w:r>
      <w:r>
        <w:t>Abrir totalmente as válvulas manuais entre vaso pulmão e separador para ampliar o volume pressurizado disponível e, assim, aumentar a autonomia operacional do sistema.</w:t>
      </w:r>
    </w:p>
    <w:p>
      <w:pPr>
        <w:spacing w:after="40"/>
        <w:ind w:left="360"/>
      </w:pPr>
      <w:r>
        <w:rPr>
          <w:b/>
        </w:rPr>
        <w:t xml:space="preserve">B) </w:t>
      </w:r>
      <w:r>
        <w:rPr>
          <w:b/>
        </w:rPr>
        <w:t>Manter a operação apoiada no vaso pulmão por tempo compatível com seu volume e com o consumo típico das válvulas, evitar atividades que consumam gás e acompanhar continuamente o manômetro.</w:t>
      </w:r>
    </w:p>
    <w:p>
      <w:pPr>
        <w:spacing w:after="40"/>
        <w:ind w:left="360"/>
      </w:pPr>
      <w:r>
        <w:t xml:space="preserve">C) </w:t>
      </w:r>
      <w:r>
        <w:t>Usar a válvula solenóide da ramificação para modular a pressão da rede principal durante a parada, porque o comando binário compensa a ausência do compressor em regime transitório.</w:t>
      </w:r>
    </w:p>
    <w:p>
      <w:pPr>
        <w:spacing w:after="40"/>
        <w:ind w:left="360"/>
      </w:pPr>
      <w:r>
        <w:t xml:space="preserve">D) </w:t>
      </w:r>
      <w:r>
        <w:t>Priorizar a drenagem frequente do vaso pulmão durante toda a janela, porque a autonomia operacional depende mais da remoção contínua de condensado do que do inventário armazenado.</w:t>
      </w:r>
    </w:p>
    <w:p>
      <w:pPr>
        <w:spacing w:before="200" w:after="80"/>
      </w:pPr>
      <w:r>
        <w:rPr>
          <w:b/>
        </w:rPr>
        <w:t xml:space="preserve">602. </w:t>
      </w:r>
      <w:r>
        <w:t>Os elementos filtrantes do sistema de ar comprimido de um FPSO vêm sendo trocados com frequência acima do esperado, sem que a equipe saiba se o mecanismo dominante é particulado, condensado oleoso ou degradação do meio. Qual abordagem gera um diagnóstico mais robusto para manutenção?</w:t>
      </w:r>
    </w:p>
    <w:p>
      <w:pPr>
        <w:spacing w:after="40"/>
        <w:ind w:left="360"/>
      </w:pPr>
      <w:r>
        <w:t xml:space="preserve">A) </w:t>
      </w:r>
      <w:r>
        <w:t>Concentrar a avaliação no manômetro do vaso pulmão, porque a estabilidade da pressão do reservatório permite distinguir diretamente entre saturação por óleo, água ou sólidos.</w:t>
      </w:r>
    </w:p>
    <w:p>
      <w:pPr>
        <w:spacing w:after="40"/>
        <w:ind w:left="360"/>
      </w:pPr>
      <w:r>
        <w:t xml:space="preserve">B) </w:t>
      </w:r>
      <w:r>
        <w:t>Reduzir preventivamente o intervalo de troca até que a taxa de falhas diminua, usando a frequência de substituição como indicador principal do mecanismo de contaminação.</w:t>
      </w:r>
    </w:p>
    <w:p>
      <w:pPr>
        <w:spacing w:after="40"/>
        <w:ind w:left="360"/>
      </w:pPr>
      <w:r>
        <w:rPr>
          <w:b/>
        </w:rPr>
        <w:t xml:space="preserve">C) </w:t>
      </w:r>
      <w:r>
        <w:rPr>
          <w:b/>
        </w:rPr>
        <w:t>Analisar os depósitos nas mídias filtrantes por imagem e microscopia para identificar tipo e tamanho de contaminante, orientando a troca do elemento e a revisão da proteção a montante.</w:t>
      </w:r>
    </w:p>
    <w:p>
      <w:pPr>
        <w:spacing w:after="40"/>
        <w:ind w:left="360"/>
      </w:pPr>
      <w:r>
        <w:t xml:space="preserve">D) </w:t>
      </w:r>
      <w:r>
        <w:t>Elevar a pressão de descarga do compressor para manter a vazão com filtros mais carregados, observando se a perda de desempenho operacional desaparece após o ajuste.</w:t>
      </w:r>
    </w:p>
    <w:p>
      <w:pPr>
        <w:spacing w:before="200" w:after="80"/>
      </w:pPr>
      <w:r>
        <w:rPr>
          <w:b/>
        </w:rPr>
        <w:t xml:space="preserve">603. </w:t>
      </w:r>
      <w:r>
        <w:t>A taxa de substituição dos elementos filtrantes do sistema de ar aumentou, e a equipe quer evitar trocas por calendário sem atacar a origem do problema. Qual abordagem fornece a melhor base técnica para decidir a intervenção e revisar o sistema?</w:t>
      </w:r>
    </w:p>
    <w:p>
      <w:pPr>
        <w:spacing w:after="40"/>
        <w:ind w:left="360"/>
      </w:pPr>
      <w:r>
        <w:rPr>
          <w:b/>
        </w:rPr>
        <w:t xml:space="preserve">A) </w:t>
      </w:r>
      <w:r>
        <w:rPr>
          <w:b/>
        </w:rPr>
        <w:t>Usar microscopia e análise de imagem para identificar o depósito na superfície e no interior da mídia, definir a troca do elemento e revisar a proteção do compressor e do secador.</w:t>
      </w:r>
    </w:p>
    <w:p>
      <w:pPr>
        <w:spacing w:after="40"/>
        <w:ind w:left="360"/>
      </w:pPr>
      <w:r>
        <w:t xml:space="preserve">B) </w:t>
      </w:r>
      <w:r>
        <w:t>Substituir os elementos sempre que a queda de carga atingir valor semelhante ao histórico, porque a distribuição do depósito na mídia agrega pouca informação para a causa.</w:t>
      </w:r>
    </w:p>
    <w:p>
      <w:pPr>
        <w:spacing w:after="40"/>
        <w:ind w:left="360"/>
      </w:pPr>
      <w:r>
        <w:t xml:space="preserve">C) </w:t>
      </w:r>
      <w:r>
        <w:t>Priorizar o vaso separador como origem do problema, porque depósitos na mídia apontam mais diretamente para arraste líquido desse equipamento.</w:t>
      </w:r>
    </w:p>
    <w:p>
      <w:pPr>
        <w:spacing w:after="40"/>
        <w:ind w:left="360"/>
      </w:pPr>
      <w:r>
        <w:t xml:space="preserve">D) </w:t>
      </w:r>
      <w:r>
        <w:t>Concentrar a investigação no ajuste do CLP e da válvula solenóide, pois o padrão de deposição em filtro costuma refletir instabilidade de controle.</w:t>
      </w:r>
    </w:p>
    <w:p>
      <w:pPr>
        <w:spacing w:before="200" w:after="80"/>
      </w:pPr>
      <w:r>
        <w:rPr>
          <w:b/>
        </w:rPr>
        <w:t xml:space="preserve">604. </w:t>
      </w:r>
      <w:r>
        <w:t>Em uma revisão de otimização do sistema de ar comprimido de um FPSO, propõe-se manter filtros coalescentes e carvão ativado, mas reduzir a capacidade de secagem para cortar custo e queda de carga, sob o argumento de que o compressor é isento de óleo e o vaso pulmão já remove parte do condensado. Para alimentação de instrumentos pneumáticos, qual avaliação é mais consistente?</w:t>
      </w:r>
    </w:p>
    <w:p>
      <w:pPr>
        <w:spacing w:after="40"/>
        <w:ind w:left="360"/>
      </w:pPr>
      <w:r>
        <w:t xml:space="preserve">A) </w:t>
      </w:r>
      <w:r>
        <w:t>A proposta tende a ser preferível, porque o filtro superfino remove partículas e aerossóis com maior eficiência e assume a função de estabilizar a umidade na rede.</w:t>
      </w:r>
    </w:p>
    <w:p>
      <w:pPr>
        <w:spacing w:after="40"/>
        <w:ind w:left="360"/>
      </w:pPr>
      <w:r>
        <w:rPr>
          <w:b/>
        </w:rPr>
        <w:t xml:space="preserve">B) </w:t>
      </w:r>
      <w:r>
        <w:rPr>
          <w:b/>
        </w:rPr>
        <w:t>A proposta é inadequada, porque o secador deve ser definido pelo ponto de orvalho exigido a montante dos instrumentos; filtros e vaso não evitam condensação na rede.</w:t>
      </w:r>
    </w:p>
    <w:p>
      <w:pPr>
        <w:spacing w:after="40"/>
        <w:ind w:left="360"/>
      </w:pPr>
      <w:r>
        <w:t xml:space="preserve">C) </w:t>
      </w:r>
      <w:r>
        <w:t>A proposta pode ser aceitável se o manômetro do vaso pulmão indicar pressão estável, porque a pressão de operação é o critério principal para evitar líquido na malha.</w:t>
      </w:r>
    </w:p>
    <w:p>
      <w:pPr>
        <w:spacing w:after="40"/>
        <w:ind w:left="360"/>
      </w:pPr>
      <w:r>
        <w:t xml:space="preserve">D) </w:t>
      </w:r>
      <w:r>
        <w:t>A proposta tende a ser equivalente, porque o filtro de carvão ativado retém vapores e odores e, por isso, também cobre a proteção contra água condensada a jusante.</w:t>
      </w:r>
    </w:p>
    <w:p>
      <w:pPr>
        <w:spacing w:before="200" w:after="80"/>
      </w:pPr>
      <w:r>
        <w:rPr>
          <w:b/>
        </w:rPr>
        <w:t xml:space="preserve">605. </w:t>
      </w:r>
      <w:r>
        <w:t>Em um FPSO, a rede de ar de instrumento precisa alimentar atuadores pneumáticos e instrumentos em trechos sujeitos a resfriamento da tubulação, e a equipe quer reduzir risco de condensado, aerossóis de óleo e odores no ar fornecido. Qual configuração de tratamento atende melhor a esse objetivo de forma coerente com a função de cada estágio?</w:t>
      </w:r>
    </w:p>
    <w:p>
      <w:pPr>
        <w:spacing w:after="40"/>
        <w:ind w:left="360"/>
      </w:pPr>
      <w:r>
        <w:t xml:space="preserve">A) </w:t>
      </w:r>
      <w:r>
        <w:t>Vaso pulmão com drenagem frequente, seguido de filtro fino, usando o reservatório pressurizado para estabilizar o ponto de orvalho.</w:t>
      </w:r>
    </w:p>
    <w:p>
      <w:pPr>
        <w:spacing w:after="40"/>
        <w:ind w:left="360"/>
      </w:pPr>
      <w:r>
        <w:t xml:space="preserve">B) </w:t>
      </w:r>
      <w:r>
        <w:t>Secador, seguido de placa de orifício e vaso separador, usando o controle de pressão para reduzir arraste de contaminantes.</w:t>
      </w:r>
    </w:p>
    <w:p>
      <w:pPr>
        <w:spacing w:after="40"/>
        <w:ind w:left="360"/>
      </w:pPr>
      <w:r>
        <w:t xml:space="preserve">C) </w:t>
      </w:r>
      <w:r>
        <w:t>Filtro de carvão ativado, seguido de secador, complementado por filtro superfino para retenção final de condensados e partículas.</w:t>
      </w:r>
    </w:p>
    <w:p>
      <w:pPr>
        <w:spacing w:after="40"/>
        <w:ind w:left="360"/>
      </w:pPr>
      <w:r>
        <w:rPr>
          <w:b/>
        </w:rPr>
        <w:t xml:space="preserve">D) </w:t>
      </w:r>
      <w:r>
        <w:rPr>
          <w:b/>
        </w:rPr>
        <w:t>Filtros coalescentes fino/superfino, seguidos de secador e filtro de carvão ativado, visando remover aerossóis, umidade e vapores remanescentes.</w:t>
      </w:r>
    </w:p>
    <w:p>
      <w:pPr>
        <w:spacing w:before="200" w:after="80"/>
      </w:pPr>
      <w:r>
        <w:rPr>
          <w:b/>
        </w:rPr>
        <w:t xml:space="preserve">606. </w:t>
      </w:r>
      <w:r>
        <w:t>Após algumas semanas de operação, atuadores pneumáticos em diferentes módulos do FPSO passam a responder lentamente, e há acúmulo de líquido em pontos baixos da rede de ar de instrumento/serviço. O compressor continua mantendo a pressão do reservatório dentro da faixa prevista. Qual linha de investigação inicial é a mais adequada?</w:t>
      </w:r>
    </w:p>
    <w:p>
      <w:pPr>
        <w:spacing w:after="40"/>
        <w:ind w:left="360"/>
      </w:pPr>
      <w:r>
        <w:t xml:space="preserve">A) </w:t>
      </w:r>
      <w:r>
        <w:t>Inspecionar a medição por placa de orifício na descarga do separador, porque desvio de vazão pode alterar o balanço de pressão do reservatório e levar ao aparecimento de líquido na rede de ar.</w:t>
      </w:r>
    </w:p>
    <w:p>
      <w:pPr>
        <w:spacing w:after="40"/>
        <w:ind w:left="360"/>
      </w:pPr>
      <w:r>
        <w:t xml:space="preserve">B) </w:t>
      </w:r>
      <w:r>
        <w:t>Reajustar as marcações de abertura das válvulas manuais entre vasos, porque uma restrição incorreta de fluxo pode explicar tanto a lentidão dos atuadores quanto o acúmulo de líquido nos pontos baixos.</w:t>
      </w:r>
    </w:p>
    <w:p>
      <w:pPr>
        <w:spacing w:after="40"/>
        <w:ind w:left="360"/>
      </w:pPr>
      <w:r>
        <w:rPr>
          <w:b/>
        </w:rPr>
        <w:t xml:space="preserve">C) </w:t>
      </w:r>
      <w:r>
        <w:rPr>
          <w:b/>
        </w:rPr>
        <w:t>Verificar a etapa de condicionamento do ar e a retirada de água acumulada no reservatório, pois o quadro é compatível com controle inadequado do ponto de orvalho a montante dos consumidores pneumáticos.</w:t>
      </w:r>
    </w:p>
    <w:p>
      <w:pPr>
        <w:spacing w:after="40"/>
        <w:ind w:left="360"/>
      </w:pPr>
      <w:r>
        <w:t xml:space="preserve">D) </w:t>
      </w:r>
      <w:r>
        <w:t>Aumentar o set-point do compressor, pois uma pressão mais alta ajuda a varrer líquido dos pontos baixos da rede e tende a recuperar a rapidez dos atuadores.</w:t>
      </w:r>
    </w:p>
    <w:p>
      <w:pPr>
        <w:spacing w:before="200" w:after="80"/>
      </w:pPr>
      <w:r>
        <w:rPr>
          <w:b/>
        </w:rPr>
        <w:t xml:space="preserve">607. </w:t>
      </w:r>
      <w:r>
        <w:t>Na concepção do sistema de nitrogênio de um FPSO, foi sugerido adotar uma única especificação de produto para inertização, purga, blanketing e preservação, sem distinguir critérios por serviço nem avaliar como as tecnologias candidatas reagem aos contaminantes da corrente de entrada. Qual avaliação é mais adequada?</w:t>
      </w:r>
    </w:p>
    <w:p>
      <w:pPr>
        <w:spacing w:after="40"/>
        <w:ind w:left="360"/>
      </w:pPr>
      <w:r>
        <w:t xml:space="preserve">A) </w:t>
      </w:r>
      <w:r>
        <w:t>A especificação única é suficiente quando o adsorvente apresenta alta seletividade ao componente removido, já que esse atributo reduz a influência dos contaminantes da alimentação e atende de forma equivalente às várias aplicações.</w:t>
      </w:r>
    </w:p>
    <w:p>
      <w:pPr>
        <w:spacing w:after="40"/>
        <w:ind w:left="360"/>
      </w:pPr>
      <w:r>
        <w:t xml:space="preserve">B) </w:t>
      </w:r>
      <w:r>
        <w:t>A proposta se sustenta se o ciclo PSA incluir purga em baixa pressão, porque uma regeneração eficaz tende a tornar comparáveis os requisitos de qualidade para inertização, purga, blanketing e preservação.</w:t>
      </w:r>
    </w:p>
    <w:p>
      <w:pPr>
        <w:spacing w:after="40"/>
        <w:ind w:left="360"/>
      </w:pPr>
      <w:r>
        <w:t xml:space="preserve">C) </w:t>
      </w:r>
      <w:r>
        <w:t>A padronização pode ser adotada se a geração operar de forma contínua, porque a necessidade principal da utilidade é garantir vazão e, nessa condição, as diferenças de pureza e contaminantes entre as aplicações deixam de ser decisivas.</w:t>
      </w:r>
    </w:p>
    <w:p>
      <w:pPr>
        <w:spacing w:after="40"/>
        <w:ind w:left="360"/>
      </w:pPr>
      <w:r>
        <w:rPr>
          <w:b/>
        </w:rPr>
        <w:t xml:space="preserve">D) </w:t>
      </w:r>
      <w:r>
        <w:rPr>
          <w:b/>
        </w:rPr>
        <w:t>A proposta requer cautela, pois os diferentes usos podem admitir limites distintos de composição; por isso, convém estabelecer faixas aceitáveis para cada serviço e verificar a compatibilidade de cada tecnologia com a alimentação disponível.</w:t>
      </w:r>
    </w:p>
    <w:p>
      <w:pPr>
        <w:spacing w:before="200" w:after="80"/>
      </w:pPr>
      <w:r>
        <w:rPr>
          <w:b/>
        </w:rPr>
        <w:t xml:space="preserve">608. </w:t>
      </w:r>
      <w:r>
        <w:t>Em um FPSO, deve-se selecionar o material do leito de uma unidade PSA para suprimento de nitrogênio usado em blanketing e purga. O ar comprimido de entrada pode variar em teor de umidade conforme o clima e trazer impurezas residuais. Na especificação técnica, qual combinação de aspectos tende a sustentar melhor a robustez operacional do sistema?</w:t>
      </w:r>
    </w:p>
    <w:p>
      <w:pPr>
        <w:spacing w:after="40"/>
        <w:ind w:left="360"/>
      </w:pPr>
      <w:r>
        <w:rPr>
          <w:b/>
        </w:rPr>
        <w:t xml:space="preserve">A) </w:t>
      </w:r>
      <w:r>
        <w:rPr>
          <w:b/>
        </w:rPr>
        <w:t>Priorizar afinidade pelo componente a ser capturado, desempenho efetivo por ciclo, facilidade de recuperação entre etapas, integridade física e química em serviço e tolerância às impurezas do ar comprimido.</w:t>
      </w:r>
    </w:p>
    <w:p>
      <w:pPr>
        <w:spacing w:after="40"/>
        <w:ind w:left="360"/>
      </w:pPr>
      <w:r>
        <w:t xml:space="preserve">B) </w:t>
      </w:r>
      <w:r>
        <w:t>Priorizar a capacidade estática máxima de laboratório e a instalação de leitos em paralelo, tratando a cinética de adsorção, a eficiência de purga e a variação de umidade do ar como fatores não determinantes.</w:t>
      </w:r>
    </w:p>
    <w:p>
      <w:pPr>
        <w:spacing w:after="40"/>
        <w:ind w:left="360"/>
      </w:pPr>
      <w:r>
        <w:t xml:space="preserve">C) </w:t>
      </w:r>
      <w:r>
        <w:t>Priorizar identificação por difração de raios X, pureza cristalina e resistência térmica do sólido, tomando esses itens como principais determinantes da qualidade do nitrogênio gerado.</w:t>
      </w:r>
    </w:p>
    <w:p>
      <w:pPr>
        <w:spacing w:after="40"/>
        <w:ind w:left="360"/>
      </w:pPr>
      <w:r>
        <w:t xml:space="preserve">D) </w:t>
      </w:r>
      <w:r>
        <w:t>Priorizar densidade aparente do pellet e custo de reposição, porque o desenho do ciclo PSA compensa diferenças de afinidade, de reativação do leito e de sensibilidade a umidade e impurezas da alimentação.</w:t>
      </w:r>
    </w:p>
    <w:p>
      <w:pPr>
        <w:spacing w:before="200" w:after="80"/>
      </w:pPr>
      <w:r>
        <w:rPr>
          <w:b/>
        </w:rPr>
        <w:t xml:space="preserve">609. </w:t>
      </w:r>
      <w:r>
        <w:t>Após alguns dias de operação, o nitrogênio de um gerador PSA passa a apresentar maior variabilidade de pureza quando a umidade do ar de alimentação sobe. A equipe discute ações corretivas para manter o uso em inertização e preservação. Qual abordagem é mais adequada?</w:t>
      </w:r>
    </w:p>
    <w:p>
      <w:pPr>
        <w:spacing w:after="40"/>
        <w:ind w:left="360"/>
      </w:pPr>
      <w:r>
        <w:rPr>
          <w:b/>
        </w:rPr>
        <w:t xml:space="preserve">A) </w:t>
      </w:r>
      <w:r>
        <w:rPr>
          <w:b/>
        </w:rPr>
        <w:t>Priorizar a caracterização da alimentação e o condicionamento para remover água e outros contaminantes que possam comprometer o adsorvente, revisando também a engenharia do ciclo.</w:t>
      </w:r>
    </w:p>
    <w:p>
      <w:pPr>
        <w:spacing w:after="40"/>
        <w:ind w:left="360"/>
      </w:pPr>
      <w:r>
        <w:t xml:space="preserve">B) </w:t>
      </w:r>
      <w:r>
        <w:t>Manter o ciclo atual e focar na resistência mecânica do adsorvente, porque a estabilidade física do leito é o fator que mais influencia a qualidade do produto nesse cenário.</w:t>
      </w:r>
    </w:p>
    <w:p>
      <w:pPr>
        <w:spacing w:after="40"/>
        <w:ind w:left="360"/>
      </w:pPr>
      <w:r>
        <w:t xml:space="preserve">C) </w:t>
      </w:r>
      <w:r>
        <w:t>Compensar a umidade aumentando a frequência de comutação entre colunas, porque a presença de água afeta principalmente o tempo de resposta do sistema, sem alterar a seletividade efetiva.</w:t>
      </w:r>
    </w:p>
    <w:p>
      <w:pPr>
        <w:spacing w:after="40"/>
        <w:ind w:left="360"/>
      </w:pPr>
      <w:r>
        <w:t xml:space="preserve">D) </w:t>
      </w:r>
      <w:r>
        <w:t>Elevar a pressão de adsorção como ação principal, porque o ganho de capacidade por ciclo tende a neutralizar a perda de desempenho associada à regeneração menos eficiente.</w:t>
      </w:r>
    </w:p>
    <w:p>
      <w:pPr>
        <w:spacing w:before="200" w:after="80"/>
      </w:pPr>
      <w:r>
        <w:rPr>
          <w:b/>
        </w:rPr>
        <w:t xml:space="preserve">610. </w:t>
      </w:r>
      <w:r>
        <w:t>Em um FPSO, avalia-se substituir cilindros de nitrogênio por geração a bordo para blanketing de tanques e purgas operacionais. A equipe está comparando PSA e membrana, mas ainda não caracterizou o ar de alimentação nem o perfil de demanda dos usuários. Qual encaminhamento técnico faz mais sentido neste estágio?</w:t>
      </w:r>
    </w:p>
    <w:p>
      <w:pPr>
        <w:spacing w:after="40"/>
        <w:ind w:left="360"/>
      </w:pPr>
      <w:r>
        <w:t xml:space="preserve">A) </w:t>
      </w:r>
      <w:r>
        <w:t>Direcionar a análise para membrana desde já, porque a operação sem comutação de leitos pesa mais para atender blanketing e purgas, deixando a influência do ar de alimentação e dos contaminantes para a etapa seguinte.</w:t>
      </w:r>
    </w:p>
    <w:p>
      <w:pPr>
        <w:spacing w:after="40"/>
        <w:ind w:left="360"/>
      </w:pPr>
      <w:r>
        <w:t xml:space="preserve">B) </w:t>
      </w:r>
      <w:r>
        <w:t>Definir a tecnologia pela seletividade intrínseca do meio separador e usar a pureza requerida e o regime de consumo apenas para dimensionamento posterior, sem condicionar a triagem aos dados reais de alimentação.</w:t>
      </w:r>
    </w:p>
    <w:p>
      <w:pPr>
        <w:spacing w:after="40"/>
        <w:ind w:left="360"/>
      </w:pPr>
      <w:r>
        <w:t xml:space="preserve">C) </w:t>
      </w:r>
      <w:r>
        <w:t>Direcionar a análise para PSA desde já, porque a presença de purgas operacionais e a regeneração por purga a baixa pressão pesam mais que a caracterização do ar de alimentação e do perfil de consumo na triagem inicial.</w:t>
      </w:r>
    </w:p>
    <w:p>
      <w:pPr>
        <w:spacing w:after="40"/>
        <w:ind w:left="360"/>
      </w:pPr>
      <w:r>
        <w:rPr>
          <w:b/>
        </w:rPr>
        <w:t xml:space="preserve">D) </w:t>
      </w:r>
      <w:r>
        <w:rPr>
          <w:b/>
        </w:rPr>
        <w:t>Estruturar a comparação com dados reais de alimentação e demanda, verificando pureza entregue, capacidade, consumo de energia e tolerância a contaminantes; para PSA, incluir também ciclo e seleção do adsorvente.</w:t>
      </w:r>
    </w:p>
    <w:p>
      <w:pPr>
        <w:spacing w:before="200" w:after="80"/>
      </w:pPr>
      <w:r>
        <w:rPr>
          <w:b/>
        </w:rPr>
        <w:t xml:space="preserve">611. </w:t>
      </w:r>
      <w:r>
        <w:t>Na fase conceitual de um FPSO, a equipe avalia a geração de nitrogênio a bordo para inertização de tanques, purga de linhas e preservação de equipamentos. Parte do grupo quer definir rapidamente a escolha entre PSA e membranas com base apenas em footprint e consumo elétrico preliminares. Qual posicionamento é mais consistente?</w:t>
      </w:r>
    </w:p>
    <w:p>
      <w:pPr>
        <w:spacing w:after="40"/>
        <w:ind w:left="360"/>
      </w:pPr>
      <w:r>
        <w:t xml:space="preserve">A) </w:t>
      </w:r>
      <w:r>
        <w:t>Definir PSA, porque a pureza final requerida é determinada sobretudo pelo volume de armazenamento associado ao sistema, mais do que pela engenharia do ciclo e pela qualidade da corrente de alimentação.</w:t>
      </w:r>
    </w:p>
    <w:p>
      <w:pPr>
        <w:spacing w:after="40"/>
        <w:ind w:left="360"/>
      </w:pPr>
      <w:r>
        <w:rPr>
          <w:b/>
        </w:rPr>
        <w:t xml:space="preserve">B) </w:t>
      </w:r>
      <w:r>
        <w:rPr>
          <w:b/>
        </w:rPr>
        <w:t>Adiar a definição até levantar pureza alcançável, vazão por unidade, sensibilidade a contaminantes e demanda de energia de cada alternativa, além de caracterizar a corrente de alimentação.</w:t>
      </w:r>
    </w:p>
    <w:p>
      <w:pPr>
        <w:spacing w:after="40"/>
        <w:ind w:left="360"/>
      </w:pPr>
      <w:r>
        <w:t xml:space="preserve">C) </w:t>
      </w:r>
      <w:r>
        <w:t>Escolher a alternativa com maior inventário interno no skid, porque esse holdup tende a amortecer variações de demanda e deve pesar mais do que diferenças de pureza e capacidade na fase conceitual.</w:t>
      </w:r>
    </w:p>
    <w:p>
      <w:pPr>
        <w:spacing w:after="40"/>
        <w:ind w:left="360"/>
      </w:pPr>
      <w:r>
        <w:t xml:space="preserve">D) </w:t>
      </w:r>
      <w:r>
        <w:t>Definir membranas, porque os efeitos de vapor d’água e outros contaminantes podem ser acomodados por pré-tratamento posterior, sem alterar de forma relevante a comparação entre as tecnologias.</w:t>
      </w:r>
    </w:p>
    <w:p>
      <w:pPr>
        <w:spacing w:before="200" w:after="80"/>
      </w:pPr>
      <w:r>
        <w:rPr>
          <w:b/>
        </w:rPr>
        <w:t xml:space="preserve">612. </w:t>
      </w:r>
      <w:r>
        <w:t>Em um FPSO, um sistema PSA deve fornecer nitrogênio de forma contínua para blanketing de tanques e também absorver demandas intermitentes de purga, sem perda de suprimento enquanto um leito passa por regeneração. Qual configuração atende melhor a esse requisito?</w:t>
      </w:r>
    </w:p>
    <w:p>
      <w:pPr>
        <w:spacing w:after="40"/>
        <w:ind w:left="360"/>
      </w:pPr>
      <w:r>
        <w:t xml:space="preserve">A) </w:t>
      </w:r>
      <w:r>
        <w:t>Um leito em serviço e outro em espera operacional, colocado em carga na troca de campanha, sem operar em sequência cíclica defasada com o leito ativo.</w:t>
      </w:r>
    </w:p>
    <w:p>
      <w:pPr>
        <w:spacing w:after="40"/>
        <w:ind w:left="360"/>
      </w:pPr>
      <w:r>
        <w:t xml:space="preserve">B) </w:t>
      </w:r>
      <w:r>
        <w:t>Dois leitos em série, sincronizados na mesma etapa do ciclo, para aumentar a remoção por passe e postergar a necessidade de regeneração.</w:t>
      </w:r>
    </w:p>
    <w:p>
      <w:pPr>
        <w:spacing w:after="40"/>
        <w:ind w:left="360"/>
      </w:pPr>
      <w:r>
        <w:rPr>
          <w:b/>
        </w:rPr>
        <w:t xml:space="preserve">C) </w:t>
      </w:r>
      <w:r>
        <w:rPr>
          <w:b/>
        </w:rPr>
        <w:t>Dois ou mais leitos em paralelo, operando com ciclos defasados e comutação da alimentação para um leito regenerado quando outro se aproxima da saturação.</w:t>
      </w:r>
    </w:p>
    <w:p>
      <w:pPr>
        <w:spacing w:after="40"/>
        <w:ind w:left="360"/>
      </w:pPr>
      <w:r>
        <w:t xml:space="preserve">D) </w:t>
      </w:r>
      <w:r>
        <w:t>Um leito de maior capacidade cíclica, associado a um vaso pulmão para suavizar a transição entre a etapa de produção e a etapa de regeneração.</w:t>
      </w:r>
    </w:p>
    <w:p>
      <w:pPr>
        <w:spacing w:before="200" w:after="80"/>
      </w:pPr>
      <w:r>
        <w:rPr>
          <w:b/>
        </w:rPr>
        <w:t xml:space="preserve">613. </w:t>
      </w:r>
      <w:r>
        <w:t>Em um FPSO, um sistema PSA produz nitrogênio para blanketing. Logo após um episódio de chuva, a pureza do produto passa a oscilar, enquanto a comutação das válvulas e o diferencial de pressão dos leitos continuam dentro do padrão. Para orientar a primeira verificação, qual hipótese melhor explica esse comportamento?</w:t>
      </w:r>
    </w:p>
    <w:p>
      <w:pPr>
        <w:spacing w:after="40"/>
        <w:ind w:left="360"/>
      </w:pPr>
      <w:r>
        <w:t xml:space="preserve">A) </w:t>
      </w:r>
      <w:r>
        <w:t>Um desbalanceamento no cabeçalho de distribuição após o PSA reposicionou a zona de transferência de massa nos leitos, mesmo com alimentação, tempos de ciclo e diferencial de pressão dentro do esperado.</w:t>
      </w:r>
    </w:p>
    <w:p>
      <w:pPr>
        <w:spacing w:after="40"/>
        <w:ind w:left="360"/>
      </w:pPr>
      <w:r>
        <w:rPr>
          <w:b/>
        </w:rPr>
        <w:t xml:space="preserve">B) </w:t>
      </w:r>
      <w:r>
        <w:rPr>
          <w:b/>
        </w:rPr>
        <w:t>Houve aumento de umidade na corrente de alimentação, com ocupação preferencial do adsorvente por água, redução do inventário útil por ciclo e piora da separação obtida.</w:t>
      </w:r>
    </w:p>
    <w:p>
      <w:pPr>
        <w:spacing w:after="40"/>
        <w:ind w:left="360"/>
      </w:pPr>
      <w:r>
        <w:t xml:space="preserve">C) </w:t>
      </w:r>
      <w:r>
        <w:t>Uma oscilação no pulmão a jusante modificou o perfil de vazão durante a comutação e passou a determinar, por si, o desempenho das colunas, independentemente da condição da alimentação.</w:t>
      </w:r>
    </w:p>
    <w:p>
      <w:pPr>
        <w:spacing w:after="40"/>
        <w:ind w:left="360"/>
      </w:pPr>
      <w:r>
        <w:t xml:space="preserve">D) </w:t>
      </w:r>
      <w:r>
        <w:t>O aumento temporário da demanda nos usuários reduziu a regeneração efetiva do adsorvente no ciclo seguinte e se tornou a principal causa da variação de pureza, sem mudança na alimentação.</w:t>
      </w:r>
    </w:p>
    <w:p>
      <w:pPr>
        <w:spacing w:before="200" w:after="80"/>
      </w:pPr>
      <w:r>
        <w:rPr>
          <w:b/>
        </w:rPr>
        <w:t xml:space="preserve">614. </w:t>
      </w:r>
      <w:r>
        <w:t>Na fase conceitual de um sistema de nitrogênio para um FPSO, a equipe precisa comparar geração por PSA e por membranas para inertização, purga e preservação. As demandas dos serviços estão bem caracterizadas, mas ainda não há dados específicos de desempenho de cada tecnologia para este caso. Qual conclusão técnica é mais defensável nesse momento?</w:t>
      </w:r>
    </w:p>
    <w:p>
      <w:pPr>
        <w:spacing w:after="40"/>
        <w:ind w:left="360"/>
      </w:pPr>
      <w:r>
        <w:rPr>
          <w:b/>
        </w:rPr>
        <w:t xml:space="preserve">A) </w:t>
      </w:r>
      <w:r>
        <w:rPr>
          <w:b/>
        </w:rPr>
        <w:t>A escolha deve permanecer em aberto até comparar, para cada tecnologia, pureza alcançável, capacidade, consumo energético e sensibilidade a contaminantes da alimentação.</w:t>
      </w:r>
    </w:p>
    <w:p>
      <w:pPr>
        <w:spacing w:after="40"/>
        <w:ind w:left="360"/>
      </w:pPr>
      <w:r>
        <w:t xml:space="preserve">B) </w:t>
      </w:r>
      <w:r>
        <w:t>A decisão pode ser encaminhada pela faixa de maior vazão do sistema, tratando as diferenças de pureza obtida e de sensibilidade a contaminantes como critérios de peso semelhante entre PSA e membranas.</w:t>
      </w:r>
    </w:p>
    <w:p>
      <w:pPr>
        <w:spacing w:after="40"/>
        <w:ind w:left="360"/>
      </w:pPr>
      <w:r>
        <w:t xml:space="preserve">C) </w:t>
      </w:r>
      <w:r>
        <w:t>O PSA pode aparecer como favorito preliminarmente se houver exigência de purga a baixa pressão, pois esse aspecto sugere boa adaptação operacional e indica atendimento da pureza requerida nos serviços previstos.</w:t>
      </w:r>
    </w:p>
    <w:p>
      <w:pPr>
        <w:spacing w:after="40"/>
        <w:ind w:left="360"/>
      </w:pPr>
      <w:r>
        <w:t xml:space="preserve">D) </w:t>
      </w:r>
      <w:r>
        <w:t>As membranas podem receber prioridade preliminar, pois a operação contínua tende a facilitar o arranjo de distribuição e a qualidade do ar de alimentação passa a ter impacto secundário na seleção.</w:t>
      </w:r>
    </w:p>
    <w:p>
      <w:pPr>
        <w:spacing w:before="200" w:after="80"/>
      </w:pPr>
      <w:r>
        <w:rPr>
          <w:b/>
        </w:rPr>
        <w:t xml:space="preserve">615. </w:t>
      </w:r>
      <w:r>
        <w:t>Durante a partida do sistema de água quente de processo, a temperatura do laço sobe rapidamente e a pressão oscila mesmo com as válvulas de controle estáveis. A equipe discute se o problema deve ser tratado como falha de bombeamento ou de acomodação volumétrica. Qual entendimento é mais adequado?</w:t>
      </w:r>
    </w:p>
    <w:p>
      <w:pPr>
        <w:spacing w:after="40"/>
        <w:ind w:left="360"/>
      </w:pPr>
      <w:r>
        <w:rPr>
          <w:b/>
        </w:rPr>
        <w:t xml:space="preserve">A) </w:t>
      </w:r>
      <w:r>
        <w:rPr>
          <w:b/>
        </w:rPr>
        <w:t>O vaso de expansão deve absorver a variação de volume causada pelo aquecimento e ajudar a estabilizar a pressão; as bombas de circulação mantêm vazão, mas não substituem essa função.</w:t>
      </w:r>
    </w:p>
    <w:p>
      <w:pPr>
        <w:spacing w:after="40"/>
        <w:ind w:left="360"/>
      </w:pPr>
      <w:r>
        <w:t xml:space="preserve">B) </w:t>
      </w:r>
      <w:r>
        <w:t>O ajuste principal deve ser na rotação da bomba de circulação, porque maior vazão compensa a dilatação térmica do fluido e suprime a oscilação de pressão.</w:t>
      </w:r>
    </w:p>
    <w:p>
      <w:pPr>
        <w:spacing w:after="40"/>
        <w:ind w:left="360"/>
      </w:pPr>
      <w:r>
        <w:t xml:space="preserve">C) </w:t>
      </w:r>
      <w:r>
        <w:t>A malha de controle de temperatura no trocador é suficiente para estabilizar a pressão do laço, desde que a potência térmica seja modulada com rapidez.</w:t>
      </w:r>
    </w:p>
    <w:p>
      <w:pPr>
        <w:spacing w:after="40"/>
        <w:ind w:left="360"/>
      </w:pPr>
      <w:r>
        <w:t xml:space="preserve">D) </w:t>
      </w:r>
      <w:r>
        <w:t>A estratégia mais eficaz é abrir caminhos adicionais de recirculação pelas bombas principal e de emergência, porque a redundância hidráulica acomoda a expansão do líquido.</w:t>
      </w:r>
    </w:p>
    <w:p>
      <w:pPr>
        <w:spacing w:before="200" w:after="80"/>
      </w:pPr>
      <w:r>
        <w:rPr>
          <w:b/>
        </w:rPr>
        <w:t xml:space="preserve">616. </w:t>
      </w:r>
      <w:r>
        <w:t>Em um revamp das utilidades de um FPSO, busca-se reduzir o contato direto de compressores, turbinas e unidades de glicol com a água do mar, mantendo a rejeição de calor para o mar. Qual configuração de resfriamento é mais coerente com esse objetivo?</w:t>
      </w:r>
    </w:p>
    <w:p>
      <w:pPr>
        <w:spacing w:after="40"/>
        <w:ind w:left="360"/>
      </w:pPr>
      <w:r>
        <w:t xml:space="preserve">A) </w:t>
      </w:r>
      <w:r>
        <w:t>Resfriar os usuários críticos com água doce proveniente do sistema hidrofórico, usando o vaso de expansão para acomodar as variações térmicas durante a operação.</w:t>
      </w:r>
    </w:p>
    <w:p>
      <w:pPr>
        <w:spacing w:after="40"/>
        <w:ind w:left="360"/>
      </w:pPr>
      <w:r>
        <w:t xml:space="preserve">B) </w:t>
      </w:r>
      <w:r>
        <w:t>Manter a água do mar circulando diretamente pelos principais usuários térmicos e acrescentar trocadores em alguns ramos do sistema para retirar parte da carga térmica.</w:t>
      </w:r>
    </w:p>
    <w:p>
      <w:pPr>
        <w:spacing w:after="40"/>
        <w:ind w:left="360"/>
      </w:pPr>
      <w:r>
        <w:t xml:space="preserve">C) </w:t>
      </w:r>
      <w:r>
        <w:t>Conectar compressores, turbinas e unidades de glicol ao circuito de água quente de processo, deixando a água do mar para ajustar a temperatura do sistema em situações de maior carga.</w:t>
      </w:r>
    </w:p>
    <w:p>
      <w:pPr>
        <w:spacing w:after="40"/>
        <w:ind w:left="360"/>
      </w:pPr>
      <w:r>
        <w:rPr>
          <w:b/>
        </w:rPr>
        <w:t xml:space="preserve">D) </w:t>
      </w:r>
      <w:r>
        <w:rPr>
          <w:b/>
        </w:rPr>
        <w:t>Utilizar nos usuários um circuito fechado de água de resfriamento ou outro fluido secundário, rejeitando o calor em trocadores de placas resfriados por água do mar.</w:t>
      </w:r>
    </w:p>
    <w:p>
      <w:pPr>
        <w:spacing w:before="200" w:after="80"/>
      </w:pPr>
      <w:r>
        <w:rPr>
          <w:b/>
        </w:rPr>
        <w:t xml:space="preserve">617. </w:t>
      </w:r>
      <w:r>
        <w:t>Em um FPSO, a equipe de confiabilidade avalia simplificar o sistema de utilidades ligando diretamente os resfriadores de compressores ao header de água do mar, em vez de manter um circuito fechado de água de resfriamento rejeitando calor em trocadores de placas. Qual avaliação é mais consistente com a arquitetura típica desses sistemas?</w:t>
      </w:r>
    </w:p>
    <w:p>
      <w:pPr>
        <w:spacing w:after="40"/>
        <w:ind w:left="360"/>
      </w:pPr>
      <w:r>
        <w:t xml:space="preserve">A) </w:t>
      </w:r>
      <w:r>
        <w:t>Manter a água do mar no circuito interno e colocar o fluido secundário no lado externo do trocador é o arranjo mais coerente, porque a função principal do circuito fechado é proteger o próprio sistema de captação contra partículas.</w:t>
      </w:r>
    </w:p>
    <w:p>
      <w:pPr>
        <w:spacing w:after="40"/>
        <w:ind w:left="360"/>
      </w:pPr>
      <w:r>
        <w:t xml:space="preserve">B) </w:t>
      </w:r>
      <w:r>
        <w:t>Unificar os circuitos em um único laço é a solução mais adequada, porque bombas de emergência e tanques de expansão compensam a exposição direta dos consumidores à água do mar.</w:t>
      </w:r>
    </w:p>
    <w:p>
      <w:pPr>
        <w:spacing w:after="40"/>
        <w:ind w:left="360"/>
      </w:pPr>
      <w:r>
        <w:rPr>
          <w:b/>
        </w:rPr>
        <w:t xml:space="preserve">C) </w:t>
      </w:r>
      <w:r>
        <w:rPr>
          <w:b/>
        </w:rPr>
        <w:t>Manter o laço fechado nos usuários e usar a água do mar no lado externo dos trocadores preserva a capacidade de remoção de calor e reduz a exposição direta dos equipamentos mais sensíveis aos mecanismos de corrosão e biofouling.</w:t>
      </w:r>
    </w:p>
    <w:p>
      <w:pPr>
        <w:spacing w:after="40"/>
        <w:ind w:left="360"/>
      </w:pPr>
      <w:r>
        <w:t xml:space="preserve">D) </w:t>
      </w:r>
      <w:r>
        <w:t>Alimentar diretamente os usuários com água do mar tende a ser preferível porque a eliminação do trocador reduz os pontos de fouling e não altera de forma relevante a agressividade do fluido sobre os equipamentos atendidos.</w:t>
      </w:r>
    </w:p>
    <w:p>
      <w:pPr>
        <w:spacing w:before="200" w:after="80"/>
      </w:pPr>
      <w:r>
        <w:rPr>
          <w:b/>
        </w:rPr>
        <w:t xml:space="preserve">618. </w:t>
      </w:r>
      <w:r>
        <w:t>Após um período de mar agitado, um FPSO passou a registrar aumento de perda de carga nos trocadores a placas do sistema de água de resfriamento e queda gradual de desempenho térmico. A equipe identificou maior carga de sólidos em suspensão na captação e regiões de baixo escoamento em alguns ramais. Qual resposta tende a atacar mais diretamente o mecanismo dominante?</w:t>
      </w:r>
    </w:p>
    <w:p>
      <w:pPr>
        <w:spacing w:after="40"/>
        <w:ind w:left="360"/>
      </w:pPr>
      <w:r>
        <w:rPr>
          <w:b/>
        </w:rPr>
        <w:t xml:space="preserve">A) </w:t>
      </w:r>
      <w:r>
        <w:rPr>
          <w:b/>
        </w:rPr>
        <w:t>Intensificar a filtração lateral na alimentação e revisar a distribuição e a velocidade do fluxo, para reduzir deposição de partículas nas regiões de baixo fluxo.</w:t>
      </w:r>
    </w:p>
    <w:p>
      <w:pPr>
        <w:spacing w:after="40"/>
        <w:ind w:left="360"/>
      </w:pPr>
      <w:r>
        <w:t xml:space="preserve">B) </w:t>
      </w:r>
      <w:r>
        <w:t>Elevar a temperatura do circuito de água quente de processo, porque o aumento do potencial térmico do heating medium tende a recuperar a troca térmica do sistema de resfriamento.</w:t>
      </w:r>
    </w:p>
    <w:p>
      <w:pPr>
        <w:spacing w:after="40"/>
        <w:ind w:left="360"/>
      </w:pPr>
      <w:r>
        <w:t xml:space="preserve">C) </w:t>
      </w:r>
      <w:r>
        <w:t>Reduzir a vazão de circulação e manter a filtração atual, porque o maior tempo de residência do fluido tende a compensar a perda de desempenho térmico nos trocadores.</w:t>
      </w:r>
    </w:p>
    <w:p>
      <w:pPr>
        <w:spacing w:after="40"/>
        <w:ind w:left="360"/>
      </w:pPr>
      <w:r>
        <w:t xml:space="preserve">D) </w:t>
      </w:r>
      <w:r>
        <w:t>Priorizar a dosagem contínua de biocida e manter a hidráulica atual, porque a principal causa da perda térmica em trocadores com água do mar tende a ser a colonização microbiológica.</w:t>
      </w:r>
    </w:p>
    <w:p>
      <w:pPr>
        <w:spacing w:before="200" w:after="80"/>
      </w:pPr>
      <w:r>
        <w:rPr>
          <w:b/>
        </w:rPr>
        <w:t xml:space="preserve">619. </w:t>
      </w:r>
      <w:r>
        <w:t>Na revisão da filosofia de utilidades de um FPSO, busca-se diminuir o contato de equipamentos sensíveis com água do mar, cuja qualidade passou a oscilar com mais sólidos suspensos e maior atividade microbiológica, sem comprometer a capacidade de dissipar calor para o ambiente. Qual configuração de sistema de resfriamento é mais compatível com esse objetivo?</w:t>
      </w:r>
    </w:p>
    <w:p>
      <w:pPr>
        <w:spacing w:after="40"/>
        <w:ind w:left="360"/>
      </w:pPr>
      <w:r>
        <w:t xml:space="preserve">A) </w:t>
      </w:r>
      <w:r>
        <w:t>Separar parte dos equipamentos sensíveis em laços fechados locais, mas manter os principais rejeitores térmicos em troca direta com água do mar, concentrando o contato com esse fluido onde a carga de calor é mais elevada.</w:t>
      </w:r>
    </w:p>
    <w:p>
      <w:pPr>
        <w:spacing w:after="40"/>
        <w:ind w:left="360"/>
      </w:pPr>
      <w:r>
        <w:t xml:space="preserve">B) </w:t>
      </w:r>
      <w:r>
        <w:t>Manter os usuários térmicos em circuito aberto com água do mar e intensificar filtração, biocida e condicionamento químico, preservando a rejeição térmica sem acrescentar um laço secundário de resfriamento.</w:t>
      </w:r>
    </w:p>
    <w:p>
      <w:pPr>
        <w:spacing w:after="40"/>
        <w:ind w:left="360"/>
      </w:pPr>
      <w:r>
        <w:t xml:space="preserve">C) </w:t>
      </w:r>
      <w:r>
        <w:t>Atender os usuários por um circuito de água quente integrado à rejeição térmica, com ajuste de temperatura por trocadores de placas para água do mar, usando o mesmo meio para estabilizar o sistema térmico.</w:t>
      </w:r>
    </w:p>
    <w:p>
      <w:pPr>
        <w:spacing w:after="40"/>
        <w:ind w:left="360"/>
      </w:pPr>
      <w:r>
        <w:rPr>
          <w:b/>
        </w:rPr>
        <w:t xml:space="preserve">D) </w:t>
      </w:r>
      <w:r>
        <w:rPr>
          <w:b/>
        </w:rPr>
        <w:t>Interpor um laço secundário de água de resfriamento entre os usuários e o mar, transferindo a carga térmica para a água do mar em trocadores de placas e reduzindo a exposição direta dos equipamentos ao meio mais agressivo.</w:t>
      </w:r>
    </w:p>
    <w:p>
      <w:pPr>
        <w:spacing w:before="200" w:after="80"/>
      </w:pPr>
      <w:r>
        <w:rPr>
          <w:b/>
        </w:rPr>
        <w:t xml:space="preserve">620. </w:t>
      </w:r>
      <w:r>
        <w:t>Na revisão do sistema de utilidades de um FPSO, avalia-se ampliar a produção de água potável por dessalinização térmica ou por membranas com ultrafiltração na alimentação. Busca-se menor impacto ambiental sem adotar uma configuração excessivamente vulnerável à variabilidade da água de entrada. Qual diretriz melhor se alinha a esse objetivo?</w:t>
      </w:r>
    </w:p>
    <w:p>
      <w:pPr>
        <w:spacing w:after="40"/>
        <w:ind w:left="360"/>
      </w:pPr>
      <w:r>
        <w:t xml:space="preserve">A) </w:t>
      </w:r>
      <w:r>
        <w:t>Priorizar a osmose reversa e reduzir o pré-tratamento, pois a menor energia do processo basta para preservar custo e desempenho diante de variações na água de alimentação.</w:t>
      </w:r>
    </w:p>
    <w:p>
      <w:pPr>
        <w:spacing w:after="40"/>
        <w:ind w:left="360"/>
      </w:pPr>
      <w:r>
        <w:t xml:space="preserve">B) </w:t>
      </w:r>
      <w:r>
        <w:t>Priorizar a destilação térmica, pois a menor sensibilidade à qualidade da água de alimentação compensaria, no balanço ambiental, o maior consumo energético frente à rota por membranas.</w:t>
      </w:r>
    </w:p>
    <w:p>
      <w:pPr>
        <w:spacing w:after="40"/>
        <w:ind w:left="360"/>
      </w:pPr>
      <w:r>
        <w:t xml:space="preserve">C) </w:t>
      </w:r>
      <w:r>
        <w:t>Priorizar a destilação térmica e buscar ganho ambiental com simplificação da desinfecção da rede, tratando consumo energético e qualidade da alimentação como fatores secundários na escolha.</w:t>
      </w:r>
    </w:p>
    <w:p>
      <w:pPr>
        <w:spacing w:after="40"/>
        <w:ind w:left="360"/>
      </w:pPr>
      <w:r>
        <w:rPr>
          <w:b/>
        </w:rPr>
        <w:t xml:space="preserve">D) </w:t>
      </w:r>
      <w:r>
        <w:rPr>
          <w:b/>
        </w:rPr>
        <w:t>Priorizar a rota por membranas com ultrafiltração a montante e manutenção disciplinada, porque a menor demanda de energia favorece o desempenho ambiental, embora a qualidade da alimentação siga decisiva para custo e desempenho.</w:t>
      </w:r>
    </w:p>
    <w:p>
      <w:bookmarkStart w:id="39" w:name="topico_6_sub_1"/>
      <w:pPr>
        <w:pStyle w:val="Heading2"/>
      </w:pPr>
      <w:r>
        <w:t>Geração e distribuição de energia elétrica</w:t>
      </w:r>
      <w:bookmarkEnd w:id="39"/>
    </w:p>
    <w:p>
      <w:pPr>
        <w:spacing w:before="200" w:after="80"/>
      </w:pPr>
      <w:r>
        <w:rPr>
          <w:b/>
        </w:rPr>
        <w:t xml:space="preserve">621. </w:t>
      </w:r>
      <w:r>
        <w:t>Durante a análise funcional do sistema elétrico de um FPSO, a equipe separa três situações: atendimento da carga normal em regime estável, absorção de variações operacionais e picos transitórios, e manutenção de cargas críticas após falha da geração principal. Qual classificação de filosofia de geração é a mais adequada?</w:t>
      </w:r>
    </w:p>
    <w:p>
      <w:pPr>
        <w:spacing w:after="40"/>
        <w:ind w:left="360"/>
      </w:pPr>
      <w:r>
        <w:t xml:space="preserve">A) </w:t>
      </w:r>
      <w:r>
        <w:t>A geração principal é reservada a partidas e picos transitórios; a auxiliar atende a carga normal; a emergência complementa o despacho econômico das demais unidades.</w:t>
      </w:r>
    </w:p>
    <w:p>
      <w:pPr>
        <w:spacing w:after="40"/>
        <w:ind w:left="360"/>
      </w:pPr>
      <w:r>
        <w:rPr>
          <w:b/>
        </w:rPr>
        <w:t xml:space="preserve">B) </w:t>
      </w:r>
      <w:r>
        <w:rPr>
          <w:b/>
        </w:rPr>
        <w:t>A geração principal atende a carga normal; a auxiliar dá suporte a variações operacionais e serviços auxiliares; a emergência mantém ou restabelece a carga crítica quando a principal falha.</w:t>
      </w:r>
    </w:p>
    <w:p>
      <w:pPr>
        <w:spacing w:after="40"/>
        <w:ind w:left="360"/>
      </w:pPr>
      <w:r>
        <w:t xml:space="preserve">C) </w:t>
      </w:r>
      <w:r>
        <w:t>A geração principal atende a carga normal; a auxiliar assume a manutenção da carga crítica em falhas da principal; a emergência absorve picos transitórios e perdas de carga momentâneas.</w:t>
      </w:r>
    </w:p>
    <w:p>
      <w:pPr>
        <w:spacing w:after="40"/>
        <w:ind w:left="360"/>
      </w:pPr>
      <w:r>
        <w:t xml:space="preserve">D) </w:t>
      </w:r>
      <w:r>
        <w:t>A geração principal atende apenas a parcela inflexível da carga; a auxiliar substitui integralmente a principal em eventos sustentados; a emergência equaliza o carregamento para reduzir custo variável.</w:t>
      </w:r>
    </w:p>
    <w:p>
      <w:pPr>
        <w:spacing w:before="200" w:after="80"/>
      </w:pPr>
      <w:r>
        <w:rPr>
          <w:b/>
        </w:rPr>
        <w:t xml:space="preserve">622. </w:t>
      </w:r>
      <w:r>
        <w:t>Um FPSO tem demanda máxima contínua de 20 MW e avalia duas configurações de geração principal despachável, sem contar a geração de emergência para suprir carga normal: Arranjo I com 2 unidades de 15 MW e Arranjo II com 3 unidades de 10 MW. A distribuição permite transferir carga entre seções do barramento. Se o objetivo é se aproximar de um critério N+1 com reserva girante para suportar a perda súbita de uma unidade em operação, qual avaliação é mais consistente?</w:t>
      </w:r>
    </w:p>
    <w:p>
      <w:pPr>
        <w:spacing w:after="40"/>
        <w:ind w:left="360"/>
      </w:pPr>
      <w:r>
        <w:t xml:space="preserve">A) </w:t>
      </w:r>
      <w:r>
        <w:t>Os dois arranjos são funcionalmente equivalentes, desde que a geração de emergência tenha potência suficiente para recompor a carga normal após a perda de uma unidade.</w:t>
      </w:r>
    </w:p>
    <w:p>
      <w:pPr>
        <w:spacing w:after="40"/>
        <w:ind w:left="360"/>
      </w:pPr>
      <w:r>
        <w:rPr>
          <w:b/>
        </w:rPr>
        <w:t xml:space="preserve">B) </w:t>
      </w:r>
      <w:r>
        <w:rPr>
          <w:b/>
        </w:rPr>
        <w:t>O Arranjo II tende a ser mais aderente, porque a perda de uma unidade representa uma fração menor da capacidade total e a reserva girante pode ser distribuída entre mais máquinas.</w:t>
      </w:r>
    </w:p>
    <w:p>
      <w:pPr>
        <w:spacing w:after="40"/>
        <w:ind w:left="360"/>
      </w:pPr>
      <w:r>
        <w:t xml:space="preserve">C) </w:t>
      </w:r>
      <w:r>
        <w:t>O Arranjo I tende a ser mais aderente, porque menos unidades reduzem a probabilidade global de falha e isso compensa a necessidade de folga operacional.</w:t>
      </w:r>
    </w:p>
    <w:p>
      <w:pPr>
        <w:spacing w:after="40"/>
        <w:ind w:left="360"/>
      </w:pPr>
      <w:r>
        <w:t xml:space="preserve">D) </w:t>
      </w:r>
      <w:r>
        <w:t>O Arranjo I atende de forma equivalente ao Arranjo II, porque ambos têm a mesma capacidade total instalada e o critério N+1 depende principalmente dessa soma.</w:t>
      </w:r>
    </w:p>
    <w:p>
      <w:pPr>
        <w:spacing w:before="200" w:after="80"/>
      </w:pPr>
      <w:r>
        <w:rPr>
          <w:b/>
        </w:rPr>
        <w:t xml:space="preserve">623. </w:t>
      </w:r>
      <w:r>
        <w:t>Durante a revisão da filosofia elétrica de um FPSO, a equipe dispõe de três conjuntos geradores com funções distintas: um grupo sustenta a carga normal do processo, outro é mantido para absorver oscilações operacionais e recompor potência em variações rápidas, e um terceiro é reservado para restabelecer ou manter cargas críticas após perda da geração normal. Qual classificação traduz melhor essas funções?</w:t>
      </w:r>
    </w:p>
    <w:p>
      <w:pPr>
        <w:spacing w:after="40"/>
        <w:ind w:left="360"/>
      </w:pPr>
      <w:r>
        <w:t xml:space="preserve">A) </w:t>
      </w:r>
      <w:r>
        <w:t>Classificar o primeiro como auxiliar, o segundo como principal e o terceiro como emergência, porque o suporte à estabilidade do barramento deve definir a geração base do FPSO.</w:t>
      </w:r>
    </w:p>
    <w:p>
      <w:pPr>
        <w:spacing w:after="40"/>
        <w:ind w:left="360"/>
      </w:pPr>
      <w:r>
        <w:rPr>
          <w:b/>
        </w:rPr>
        <w:t xml:space="preserve">B) </w:t>
      </w:r>
      <w:r>
        <w:rPr>
          <w:b/>
        </w:rPr>
        <w:t>Classificar o primeiro como geração principal, o segundo como auxiliar e o terceiro como emergência, porque as designações decorrem da finalidade operacional de cada unidade.</w:t>
      </w:r>
    </w:p>
    <w:p>
      <w:pPr>
        <w:spacing w:after="40"/>
        <w:ind w:left="360"/>
      </w:pPr>
      <w:r>
        <w:t xml:space="preserve">C) </w:t>
      </w:r>
      <w:r>
        <w:t>Classificar o primeiro como emergência, o segundo como auxiliar e o terceiro como principal, porque a unidade dedicada a cargas críticas estabelece a referência de disponibilidade do arranjo.</w:t>
      </w:r>
    </w:p>
    <w:p>
      <w:pPr>
        <w:spacing w:after="40"/>
        <w:ind w:left="360"/>
      </w:pPr>
      <w:r>
        <w:t xml:space="preserve">D) </w:t>
      </w:r>
      <w:r>
        <w:t>Classificar o primeiro como principal, o segundo como emergência e o terceiro como auxiliar, porque a unidade que responde rapidamente a variações exerce a contingência mais imediata do sistema.</w:t>
      </w:r>
    </w:p>
    <w:p>
      <w:pPr>
        <w:spacing w:before="200" w:after="80"/>
      </w:pPr>
      <w:r>
        <w:rPr>
          <w:b/>
        </w:rPr>
        <w:t xml:space="preserve">624. </w:t>
      </w:r>
      <w:r>
        <w:t>Durante o retorno à operação após uma parada programada, o FPSO precisa absorver partidas de grandes motores sem degradar a estabilidade elétrica e, ao mesmo tempo, garantir suprimento às cargas críticas caso a geração normal falhe. Qual distribuição de papéis entre geração principal, auxiliar e de emergência é mais consistente?</w:t>
      </w:r>
    </w:p>
    <w:p>
      <w:pPr>
        <w:spacing w:after="40"/>
        <w:ind w:left="360"/>
      </w:pPr>
      <w:r>
        <w:rPr>
          <w:b/>
        </w:rPr>
        <w:t xml:space="preserve">A) </w:t>
      </w:r>
      <w:r>
        <w:rPr>
          <w:b/>
        </w:rPr>
        <w:t>A geração principal atende a carga normal; a auxiliar cobre variações transitórias, picos e serviços auxiliares; a de emergência mantém ou restabelece cargas críticas quando a principal falha.</w:t>
      </w:r>
    </w:p>
    <w:p>
      <w:pPr>
        <w:spacing w:after="40"/>
        <w:ind w:left="360"/>
      </w:pPr>
      <w:r>
        <w:t xml:space="preserve">B) </w:t>
      </w:r>
      <w:r>
        <w:t>A geração principal e a de emergência compartilham a carga normal para preservar margem operacional; a auxiliar entra quando houver indisponibilidade prolongada da principal.</w:t>
      </w:r>
    </w:p>
    <w:p>
      <w:pPr>
        <w:spacing w:after="40"/>
        <w:ind w:left="360"/>
      </w:pPr>
      <w:r>
        <w:t xml:space="preserve">C) </w:t>
      </w:r>
      <w:r>
        <w:t>A geração principal é priorizada para restabelecer cargas críticas após falha; a auxiliar assume a carga normal por ter maior flexibilidade; a de emergência complementa o despacho em regime estável.</w:t>
      </w:r>
    </w:p>
    <w:p>
      <w:pPr>
        <w:spacing w:after="40"/>
        <w:ind w:left="360"/>
      </w:pPr>
      <w:r>
        <w:t xml:space="preserve">D) </w:t>
      </w:r>
      <w:r>
        <w:t>A geração principal atende a carga média do horizonte; a auxiliar substitui a principal em paradas programadas; a de emergência é dedicada a absorver partidas de grandes motores.</w:t>
      </w:r>
    </w:p>
    <w:p>
      <w:pPr>
        <w:spacing w:before="200" w:after="80"/>
      </w:pPr>
      <w:r>
        <w:rPr>
          <w:b/>
        </w:rPr>
        <w:t xml:space="preserve">625. </w:t>
      </w:r>
      <w:r>
        <w:t>Na definição da capacidade instalada de um FPSO, considera-se uma geração principal a gás com combustível disponível e a conexão de um pequeno sistema fotovoltaico ao mesmo barramento de distribuição. A unidade pode atingir 28 MW de pico, embora opere em torno de 21 MW na média diária. Qual critério é mais coerente para esse dimensionamento?</w:t>
      </w:r>
    </w:p>
    <w:p>
      <w:pPr>
        <w:spacing w:after="40"/>
        <w:ind w:left="360"/>
      </w:pPr>
      <w:r>
        <w:rPr>
          <w:b/>
        </w:rPr>
        <w:t xml:space="preserve">A) </w:t>
      </w:r>
      <w:r>
        <w:rPr>
          <w:b/>
        </w:rPr>
        <w:t>Usar a maior potência requerida como base da geração controlável e, depois, avaliar como o sistema fotovoltaico e os limites de transferência nos barramentos condicionam o uso conjunto.</w:t>
      </w:r>
    </w:p>
    <w:p>
      <w:pPr>
        <w:spacing w:after="40"/>
        <w:ind w:left="360"/>
      </w:pPr>
      <w:r>
        <w:t xml:space="preserve">B) </w:t>
      </w:r>
      <w:r>
        <w:t>Tomar a soma das potências nominais da planta a gás e do sistema fotovoltaico como capacidade disponível, tratando a diversidade das fontes como suficiente para compensar restrições da rede interna.</w:t>
      </w:r>
    </w:p>
    <w:p>
      <w:pPr>
        <w:spacing w:after="40"/>
        <w:ind w:left="360"/>
      </w:pPr>
      <w:r>
        <w:t xml:space="preserve">C) </w:t>
      </w:r>
      <w:r>
        <w:t>Usar a carga média diária como referência de capacidade e deixar que o sistema fotovoltaico complemente os períodos de maior solicitação, respeitando a operação dos barramentos.</w:t>
      </w:r>
    </w:p>
    <w:p>
      <w:pPr>
        <w:spacing w:after="40"/>
        <w:ind w:left="360"/>
      </w:pPr>
      <w:r>
        <w:t xml:space="preserve">D) </w:t>
      </w:r>
      <w:r>
        <w:t>Destinar a geração principal ao atendimento da energia ao longo do período e usar a geração auxiliar como margem permanente para a maior demanda e para a integração do fotovoltaico.</w:t>
      </w:r>
    </w:p>
    <w:p>
      <w:pPr>
        <w:spacing w:before="200" w:after="80"/>
      </w:pPr>
      <w:r>
        <w:rPr>
          <w:b/>
        </w:rPr>
        <w:t xml:space="preserve">626. </w:t>
      </w:r>
      <w:r>
        <w:t>Em um FPSO com variações frequentes de carga devido a partidas de grandes consumidores elétricos, a equipe está revisando a filosofia de geração para separar papéis entre geração principal, auxiliar e de emergência. Qual arranjo funcional é mais coerente com os objetivos de operação e disponibilidade?</w:t>
      </w:r>
    </w:p>
    <w:p>
      <w:pPr>
        <w:spacing w:after="40"/>
        <w:ind w:left="360"/>
      </w:pPr>
      <w:r>
        <w:t xml:space="preserve">A) </w:t>
      </w:r>
      <w:r>
        <w:t>Alocar a geração auxiliar como bloco preferencial de base, a principal como complemento nos períodos de maior carga e a de emergência como reforço da capacidade instalada.</w:t>
      </w:r>
    </w:p>
    <w:p>
      <w:pPr>
        <w:spacing w:after="40"/>
        <w:ind w:left="360"/>
      </w:pPr>
      <w:r>
        <w:t xml:space="preserve">B) </w:t>
      </w:r>
      <w:r>
        <w:t>Destinar a geração principal aos picos transitórios e aos serviços auxiliares, mantendo a geração auxiliar para a carga normal e a de emergência para recompor a reserva girante.</w:t>
      </w:r>
    </w:p>
    <w:p>
      <w:pPr>
        <w:spacing w:after="40"/>
        <w:ind w:left="360"/>
      </w:pPr>
      <w:r>
        <w:rPr>
          <w:b/>
        </w:rPr>
        <w:t xml:space="preserve">C) </w:t>
      </w:r>
      <w:r>
        <w:rPr>
          <w:b/>
        </w:rPr>
        <w:t>Usar a geração principal para a carga normal, a auxiliar para picos transitórios e serviços auxiliares, e a de emergência para manter ou restabelecer cargas críticas em falhas da principal.</w:t>
      </w:r>
    </w:p>
    <w:p>
      <w:pPr>
        <w:spacing w:after="40"/>
        <w:ind w:left="360"/>
      </w:pPr>
      <w:r>
        <w:t xml:space="preserve">D) </w:t>
      </w:r>
      <w:r>
        <w:t>Operar a geração de emergência como suporte regular das oscilações de carga, deixando a geração auxiliar para o restabelecimento após falha total e a principal para cargas selecionadas.</w:t>
      </w:r>
    </w:p>
    <w:p>
      <w:pPr>
        <w:spacing w:before="200" w:after="80"/>
      </w:pPr>
      <w:r>
        <w:rPr>
          <w:b/>
        </w:rPr>
        <w:t xml:space="preserve">627. </w:t>
      </w:r>
      <w:r>
        <w:t>Um FPSO pretende integrar geração fotovoltaica ao sistema elétrico já atendido por geradores despacháveis a combustível, com o objetivo de reduzir consumo sem comprometer metas rígidas de disponibilidade. Na etapa de planejamento, qual interpretação melhor representa o efeito dessa integração sobre capacidade efetiva e reservas?</w:t>
      </w:r>
    </w:p>
    <w:p>
      <w:pPr>
        <w:spacing w:after="40"/>
        <w:ind w:left="360"/>
      </w:pPr>
      <w:r>
        <w:rPr>
          <w:b/>
        </w:rPr>
        <w:t xml:space="preserve">A) </w:t>
      </w:r>
      <w:r>
        <w:rPr>
          <w:b/>
        </w:rPr>
        <w:t>A integração deve ser avaliada caso a caso, considerando variabilidade da fonte não despachável, limitações de injeção na rede interna e regras de prioridade de despacho, com uso de cenários ou métricas probabilísticas para definir a folga necessária.</w:t>
      </w:r>
    </w:p>
    <w:p>
      <w:pPr>
        <w:spacing w:after="40"/>
        <w:ind w:left="360"/>
      </w:pPr>
      <w:r>
        <w:t xml:space="preserve">B) </w:t>
      </w:r>
      <w:r>
        <w:t>A reserva operacional pode ser reduzida de acordo com a geração solar média esperada, porque a variabilidade da fonte não despachável já fica estatisticamente compensada pela operação diária do FPSO.</w:t>
      </w:r>
    </w:p>
    <w:p>
      <w:pPr>
        <w:spacing w:after="40"/>
        <w:ind w:left="360"/>
      </w:pPr>
      <w:r>
        <w:t xml:space="preserve">C) </w:t>
      </w:r>
      <w:r>
        <w:t>A principal referência de dimensionamento passa a ser a energia produzida ao longo do dia, porque a geração despachável remanescente absorve naturalmente qualquer requisito de potência instantânea.</w:t>
      </w:r>
    </w:p>
    <w:p>
      <w:pPr>
        <w:spacing w:after="40"/>
        <w:ind w:left="360"/>
      </w:pPr>
      <w:r>
        <w:t xml:space="preserve">D) </w:t>
      </w:r>
      <w:r>
        <w:t>A capacidade efetiva do conjunto pode ser tomada como a soma direta das potências máximas das fontes, porque a presença dos geradores despacháveis converte a produção variável em capacidade firme do sistema.</w:t>
      </w:r>
    </w:p>
    <w:p>
      <w:pPr>
        <w:spacing w:before="200" w:after="80"/>
      </w:pPr>
      <w:r>
        <w:rPr>
          <w:b/>
        </w:rPr>
        <w:t xml:space="preserve">628. </w:t>
      </w:r>
      <w:r>
        <w:t>Ao revisar a filosofia de geração de um FPSO, a equipe distingue três conjuntos: unidades destinadas ao atendimento habitual da demanda da planta, um equipamento de resposta rápida usado para acomodar variações operacionais e dar suporte ao sistema, e um gerador previsto para preservar ou recompor cargas essenciais após perda da geração em serviço. Qual enquadramento está correto?</w:t>
      </w:r>
    </w:p>
    <w:p>
      <w:pPr>
        <w:spacing w:after="40"/>
        <w:ind w:left="360"/>
      </w:pPr>
      <w:r>
        <w:rPr>
          <w:b/>
        </w:rPr>
        <w:t xml:space="preserve">A) </w:t>
      </w:r>
      <w:r>
        <w:rPr>
          <w:b/>
        </w:rPr>
        <w:t>As primeiras são a geração principal; o grupo de resposta rápida é geração auxiliar para absorver oscilações e picos transitórios, com apoio aos serviços do sistema; e a última unidade é de emergência para manter ou recompor cargas críticas após falha da principal.</w:t>
      </w:r>
    </w:p>
    <w:p>
      <w:pPr>
        <w:spacing w:after="40"/>
        <w:ind w:left="360"/>
      </w:pPr>
      <w:r>
        <w:t xml:space="preserve">B) </w:t>
      </w:r>
      <w:r>
        <w:t>As primeiras são a geração principal; o grupo de resposta rápida fica classificado como reserva de emergência por não atender a carga de base; e a última unidade é tratada como geração auxiliar quando acionada para absorver picos e variações transitórias.</w:t>
      </w:r>
    </w:p>
    <w:p>
      <w:pPr>
        <w:spacing w:after="40"/>
        <w:ind w:left="360"/>
      </w:pPr>
      <w:r>
        <w:t xml:space="preserve">C) </w:t>
      </w:r>
      <w:r>
        <w:t>As primeiras e o grupo de resposta rápida passam a compor a geração principal sempre que operam sincronizados; e a última unidade integra o despacho de rotina quando a demanda aumenta ou se busca maior margem operacional no sistema.</w:t>
      </w:r>
    </w:p>
    <w:p>
      <w:pPr>
        <w:spacing w:after="40"/>
        <w:ind w:left="360"/>
      </w:pPr>
      <w:r>
        <w:t xml:space="preserve">D) </w:t>
      </w:r>
      <w:r>
        <w:t>As primeiras são a geração principal; o grupo de resposta rápida caracteriza a geração de emergência por entrar rapidamente em serviço; e a última unidade atua como geração auxiliar ao reforçar a estabilidade quando a planta opera em condição normal.</w:t>
      </w:r>
    </w:p>
    <w:p>
      <w:pPr>
        <w:spacing w:before="200" w:after="80"/>
      </w:pPr>
      <w:r>
        <w:rPr>
          <w:b/>
        </w:rPr>
        <w:t xml:space="preserve">629. </w:t>
      </w:r>
      <w:r>
        <w:t>Em um plano de ampliação de utilidades de um FPSO, estima-se crescimento da carga elétrica nos próximos anos, porém com incerteza quanto ao ritmo. Discute-se entre implantar desde já reforços de barramentos e circuitos de distribuição preparados para a fase futura ou executar essas adequações apenas quando a nova carga se confirmar. Qual avaliação técnica melhor orienta essa escolha?</w:t>
      </w:r>
    </w:p>
    <w:p>
      <w:pPr>
        <w:spacing w:after="40"/>
        <w:ind w:left="360"/>
      </w:pPr>
      <w:r>
        <w:t xml:space="preserve">A) </w:t>
      </w:r>
      <w:r>
        <w:t>As duas abordagens tendem a entregar disponibilidade equivalente se a potência total instalada ao fim da expansão for a mesma, pois barramentos e alimentadores exercem basicamente função de compartilhamento de carga.</w:t>
      </w:r>
    </w:p>
    <w:p>
      <w:pPr>
        <w:spacing w:after="40"/>
        <w:ind w:left="360"/>
      </w:pPr>
      <w:r>
        <w:rPr>
          <w:b/>
        </w:rPr>
        <w:t xml:space="preserve">B) </w:t>
      </w:r>
      <w:r>
        <w:rPr>
          <w:b/>
        </w:rPr>
        <w:t>A escolha deve ponderar o CAPEX antecipado contra a exposição futura a restrições de atendimento e perda de continuidade, considerando que elevar a capacidade de geração normalmente requer adequações associadas na rede interna e que a carga pode avançar menos do que o cenário base.</w:t>
      </w:r>
    </w:p>
    <w:p>
      <w:pPr>
        <w:spacing w:after="40"/>
        <w:ind w:left="360"/>
      </w:pPr>
      <w:r>
        <w:t xml:space="preserve">C) </w:t>
      </w:r>
      <w:r>
        <w:t>Implantar desde já todos os reforços de barramentos e circuitos costuma ser superior, porque a ampliação futura da geração é condicionada principalmente à folga prevista no projeto atual, mesmo que a carga efetiva cresça em ritmo diferente.</w:t>
      </w:r>
    </w:p>
    <w:p>
      <w:pPr>
        <w:spacing w:after="40"/>
        <w:ind w:left="360"/>
      </w:pPr>
      <w:r>
        <w:t xml:space="preserve">D) </w:t>
      </w:r>
      <w:r>
        <w:t>Adiar as adequações de barramentos e distribuição costuma ser superior, porque a continuidade do atendimento é definida sobretudo pela potência nominal das novas máquinas, enquanto a configuração da rede interna tem influência secundária.</w:t>
      </w:r>
    </w:p>
    <w:p>
      <w:pPr>
        <w:spacing w:before="200" w:after="80"/>
      </w:pPr>
      <w:r>
        <w:rPr>
          <w:b/>
        </w:rPr>
        <w:t xml:space="preserve">630. </w:t>
      </w:r>
      <w:r>
        <w:t>Ao revisar o balanço elétrico de um FPSO, avaliam-se duas formas de expansão da geração: acrescentar uma unidade controlável a combustível ou ampliar uma fonte variável já conectada ao sistema. A meta é garantir suprimento nos momentos de maior carregamento do processo, sem mascarar gargalos em barramentos e circuitos internos. Qual diretriz de dimensionamento da capacidade instalada é mais adequada?</w:t>
      </w:r>
    </w:p>
    <w:p>
      <w:pPr>
        <w:spacing w:after="40"/>
        <w:ind w:left="360"/>
      </w:pPr>
      <w:r>
        <w:t xml:space="preserve">A) </w:t>
      </w:r>
      <w:r>
        <w:t>Favorecer a ampliação da fonte não-despachável para reduzir custo operacional, aceitando que a potência máxima prevista seja atendida pela complementaridade entre unidades e pela própria rede interna.</w:t>
      </w:r>
    </w:p>
    <w:p>
      <w:pPr>
        <w:spacing w:after="40"/>
        <w:ind w:left="360"/>
      </w:pPr>
      <w:r>
        <w:t xml:space="preserve">B) </w:t>
      </w:r>
      <w:r>
        <w:t>Adotar como referência a energia acumulada no período de análise, tratando a demanda máxima futura como consequência do apoio operacional e da capacidade nominal instalada.</w:t>
      </w:r>
    </w:p>
    <w:p>
      <w:pPr>
        <w:spacing w:after="40"/>
        <w:ind w:left="360"/>
      </w:pPr>
      <w:r>
        <w:rPr>
          <w:b/>
        </w:rPr>
        <w:t xml:space="preserve">C) </w:t>
      </w:r>
      <w:r>
        <w:rPr>
          <w:b/>
        </w:rPr>
        <w:t>Tomar como base a entrega firme de potência no pior pico por meio dos recursos controláveis disponíveis, checando adicionalmente os limites de escoamento nos barramentos e circuitos internos.</w:t>
      </w:r>
    </w:p>
    <w:p>
      <w:pPr>
        <w:spacing w:after="40"/>
        <w:ind w:left="360"/>
      </w:pPr>
      <w:r>
        <w:t xml:space="preserve">D) </w:t>
      </w:r>
      <w:r>
        <w:t>Usar a soma das potências nominais de fontes despacháveis e não-despacháveis como critério principal, desde que a injeção total prevista permaneça compatível com a topologia de distribuição.</w:t>
      </w:r>
    </w:p>
    <w:p>
      <w:pPr>
        <w:spacing w:before="200" w:after="80"/>
      </w:pPr>
      <w:r>
        <w:rPr>
          <w:b/>
        </w:rPr>
        <w:t xml:space="preserve">631. </w:t>
      </w:r>
      <w:r>
        <w:t>Em partidas simultâneas de grandes motores, o FPSO sofre afundamentos de tensão e oscilações rápidas de carga, embora a geração principal permaneça disponível. Para revisar a filosofia entre geração principal, auxiliar e de emergência e mitigar esse efeito, qual arranjo é mais consistente?</w:t>
      </w:r>
    </w:p>
    <w:p>
      <w:pPr>
        <w:spacing w:after="40"/>
        <w:ind w:left="360"/>
      </w:pPr>
      <w:r>
        <w:t xml:space="preserve">A) </w:t>
      </w:r>
      <w:r>
        <w:t>Colocar a geração auxiliar como fonte contínua durante as partidas, com a principal em espera para assumir variações de carga e a de emergência preservada para eventos críticos.</w:t>
      </w:r>
    </w:p>
    <w:p>
      <w:pPr>
        <w:spacing w:after="40"/>
        <w:ind w:left="360"/>
      </w:pPr>
      <w:r>
        <w:rPr>
          <w:b/>
        </w:rPr>
        <w:t xml:space="preserve">B) </w:t>
      </w:r>
      <w:r>
        <w:rPr>
          <w:b/>
        </w:rPr>
        <w:t>Manter a geração principal no atendimento da carga normal, usar a auxiliar para picos transitórios e serviços auxiliares, e deixar a de emergência para falha da principal e cargas críticas.</w:t>
      </w:r>
    </w:p>
    <w:p>
      <w:pPr>
        <w:spacing w:after="40"/>
        <w:ind w:left="360"/>
      </w:pPr>
      <w:r>
        <w:t xml:space="preserve">C) </w:t>
      </w:r>
      <w:r>
        <w:t>Direcionar as partidas mais pesadas para a geração de emergência, mantendo a auxiliar como reserva para indisponibilidade do barramento principal e a principal no regime normal.</w:t>
      </w:r>
    </w:p>
    <w:p>
      <w:pPr>
        <w:spacing w:after="40"/>
        <w:ind w:left="360"/>
      </w:pPr>
      <w:r>
        <w:t xml:space="preserve">D) </w:t>
      </w:r>
      <w:r>
        <w:t>Repartir a carga normal entre geração principal e de emergência, deixando a auxiliar focada na recomposição após perda total de suprimento e no retorno do barramento.</w:t>
      </w:r>
    </w:p>
    <w:p>
      <w:pPr>
        <w:spacing w:before="200" w:after="80"/>
      </w:pPr>
      <w:r>
        <w:rPr>
          <w:b/>
        </w:rPr>
        <w:t xml:space="preserve">632. </w:t>
      </w:r>
      <w:r>
        <w:t>Na fase de concepção de um FPSO, duas filosofias foram propostas para três geradores principais idênticos: (i) operar próximo da demanda prevista, com pouca capacidade ociosa; (ii) adotar arranjo com uma unidade adicional disponível para perda de um gerador sem interrupção relevante da produção. O contrato do projeto remunera fortemente a disponibilidade da planta. Qual avaliação é mais consistente?</w:t>
      </w:r>
    </w:p>
    <w:p>
      <w:pPr>
        <w:spacing w:after="40"/>
        <w:ind w:left="360"/>
      </w:pPr>
      <w:r>
        <w:t xml:space="preserve">A) </w:t>
      </w:r>
      <w:r>
        <w:t>A escolha deve se apoiar principalmente na energia anual esperada, porque a perda de uma unidade afeta mais o consumo acumulado do que a potência disponível em cada instante.</w:t>
      </w:r>
    </w:p>
    <w:p>
      <w:pPr>
        <w:spacing w:after="40"/>
        <w:ind w:left="360"/>
      </w:pPr>
      <w:r>
        <w:rPr>
          <w:b/>
        </w:rPr>
        <w:t xml:space="preserve">B) </w:t>
      </w:r>
      <w:r>
        <w:rPr>
          <w:b/>
        </w:rPr>
        <w:t>O critério N+1 tende a ganhar força, porque a remuneração por disponibilidade pode justificar capacidade reservada, desde que o ganho em continuidade compense o investimento e a ociosidade.</w:t>
      </w:r>
    </w:p>
    <w:p>
      <w:pPr>
        <w:spacing w:after="40"/>
        <w:ind w:left="360"/>
      </w:pPr>
      <w:r>
        <w:t xml:space="preserve">C) </w:t>
      </w:r>
      <w:r>
        <w:t>A alternativa sem unidade adicional tende a ser preferível, porque a redundância operacional pode ser assumida pela geração auxiliar quando a receita está ligada à disponibilidade.</w:t>
      </w:r>
    </w:p>
    <w:p>
      <w:pPr>
        <w:spacing w:after="40"/>
        <w:ind w:left="360"/>
      </w:pPr>
      <w:r>
        <w:t xml:space="preserve">D) </w:t>
      </w:r>
      <w:r>
        <w:t>O critério N+1 perde relevância, porque em contratos por disponibilidade o custo variável passa a dominar a decisão e favorece operar com a menor folga possível.</w:t>
      </w:r>
    </w:p>
    <w:p>
      <w:pPr>
        <w:spacing w:before="200" w:after="80"/>
      </w:pPr>
      <w:r>
        <w:rPr>
          <w:b/>
        </w:rPr>
        <w:t xml:space="preserve">633. </w:t>
      </w:r>
      <w:r>
        <w:t>Em um FPSO, dois turbogeradores atendem a carga normal; um terceiro gerador é mantido para entrar ou operar em paralelo durante partidas de grandes motores e para sustentar variações rápidas; um gerador dedicado, segregado do despacho normal, deve alimentar apenas cargas críticas após perda da geração principal. Qual classificação funcional melhor orienta a lógica de operação?</w:t>
      </w:r>
    </w:p>
    <w:p>
      <w:pPr>
        <w:spacing w:after="40"/>
        <w:ind w:left="360"/>
      </w:pPr>
      <w:r>
        <w:rPr>
          <w:b/>
        </w:rPr>
        <w:t xml:space="preserve">A) </w:t>
      </w:r>
      <w:r>
        <w:rPr>
          <w:b/>
        </w:rPr>
        <w:t>Os dois turbogeradores compõem a geração principal; o terceiro é geração auxiliar; o gerador dedicado é geração de emergência.</w:t>
      </w:r>
    </w:p>
    <w:p>
      <w:pPr>
        <w:spacing w:after="40"/>
        <w:ind w:left="360"/>
      </w:pPr>
      <w:r>
        <w:t xml:space="preserve">B) </w:t>
      </w:r>
      <w:r>
        <w:t>Os turbogeradores são geração auxiliar, porque atendem a carga de processo; o gerador dedicado define a geração principal por responder ao caso de falha.</w:t>
      </w:r>
    </w:p>
    <w:p>
      <w:pPr>
        <w:spacing w:after="40"/>
        <w:ind w:left="360"/>
      </w:pPr>
      <w:r>
        <w:t xml:space="preserve">C) </w:t>
      </w:r>
      <w:r>
        <w:t>Os dois turbogeradores compõem a geração principal; o terceiro é geração de emergência; o gerador dedicado é geração auxiliar.</w:t>
      </w:r>
    </w:p>
    <w:p>
      <w:pPr>
        <w:spacing w:after="40"/>
        <w:ind w:left="360"/>
      </w:pPr>
      <w:r>
        <w:t xml:space="preserve">D) </w:t>
      </w:r>
      <w:r>
        <w:t>Os três geradores compõem a geração principal, porque todos podem suprir o barramento; o dedicado entra como reserva quando a carga cresce.</w:t>
      </w:r>
    </w:p>
    <w:p>
      <w:pPr>
        <w:spacing w:before="200" w:after="80"/>
      </w:pPr>
      <w:r>
        <w:rPr>
          <w:b/>
        </w:rPr>
        <w:t xml:space="preserve">634. </w:t>
      </w:r>
      <w:r>
        <w:t>Um arranjo elétrico dispõe de três geradores idênticos de 10 MW. Em operação normal, dois permanecem sincronizados e carregados a 9 MW cada, atendendo 18 MW de demanda, enquanto o terceiro fica parado, pronto para partida. A equipe afirma que esse arranjo atende simultaneamente ao critério N+1 e à necessidade de reserva girante. Qual avaliação é mais consistente?</w:t>
      </w:r>
    </w:p>
    <w:p>
      <w:pPr>
        <w:spacing w:after="40"/>
        <w:ind w:left="360"/>
      </w:pPr>
      <w:r>
        <w:t xml:space="preserve">A) </w:t>
      </w:r>
      <w:r>
        <w:t>A configuração satisfaz os dois critérios, pois há potência instalada acima da carga e a unidade em espera recompõe o arranjo após a saída de um gerador.</w:t>
      </w:r>
    </w:p>
    <w:p>
      <w:pPr>
        <w:spacing w:after="40"/>
        <w:ind w:left="360"/>
      </w:pPr>
      <w:r>
        <w:rPr>
          <w:b/>
        </w:rPr>
        <w:t xml:space="preserve">B) </w:t>
      </w:r>
      <w:r>
        <w:rPr>
          <w:b/>
        </w:rPr>
        <w:t>A configuração mostra folga de capacidade instalada e pode ser compatível com N+1, mas não constitui reserva girante; a resposta imediata exigiria margem já sincronizada ou menor carregamento das unidades em serviço.</w:t>
      </w:r>
    </w:p>
    <w:p>
      <w:pPr>
        <w:spacing w:after="40"/>
        <w:ind w:left="360"/>
      </w:pPr>
      <w:r>
        <w:t xml:space="preserve">C) </w:t>
      </w:r>
      <w:r>
        <w:t>A configuração não atende ao critério N+1, porque esse arranjo pressupõe dividir a carga entre as três máquinas no regime normal, mantendo cada uma com menor carregamento.</w:t>
      </w:r>
    </w:p>
    <w:p>
      <w:pPr>
        <w:spacing w:after="40"/>
        <w:ind w:left="360"/>
      </w:pPr>
      <w:r>
        <w:t xml:space="preserve">D) </w:t>
      </w:r>
      <w:r>
        <w:t>A configuração já equivale à reserva girante, porque a diferença entre potência instalada e demanda representa a folga operacional; o ponto relevante passa a ser o tempo de partida da terceira máquina.</w:t>
      </w:r>
    </w:p>
    <w:p>
      <w:pPr>
        <w:spacing w:before="200" w:after="80"/>
      </w:pPr>
      <w:r>
        <w:rPr>
          <w:b/>
        </w:rPr>
        <w:t xml:space="preserve">635. </w:t>
      </w:r>
      <w:r>
        <w:t>Na revisão da arquitetura de geração de um FPSO, pretende-se separar três conjuntos: unidades que atendem o regime normal de consumo da planta, uma máquina de apoio para acomodar oscilações de demanda e a partida de equipamentos de grande porte, e uma unidade dedicada à continuidade ou recomposição dos consumidores essenciais quando a geração regular fica indisponível. Qual classificação é a mais coerente com boas práticas de projeto?</w:t>
      </w:r>
    </w:p>
    <w:p>
      <w:pPr>
        <w:spacing w:after="40"/>
        <w:ind w:left="360"/>
      </w:pPr>
      <w:r>
        <w:t xml:space="preserve">A) </w:t>
      </w:r>
      <w:r>
        <w:t>Geração principal: grupos definidos pelas maiores campanhas de produção da planta; geração auxiliar: grupo dimensionado pela energia média diária e pelas partidas de grandes cargas; geração de emergência: grupo utilizado para elevar a eficiência do despacho em condição normal.</w:t>
      </w:r>
    </w:p>
    <w:p>
      <w:pPr>
        <w:spacing w:after="40"/>
        <w:ind w:left="360"/>
      </w:pPr>
      <w:r>
        <w:rPr>
          <w:b/>
        </w:rPr>
        <w:t xml:space="preserve">B) </w:t>
      </w:r>
      <w:r>
        <w:rPr>
          <w:b/>
        </w:rPr>
        <w:t>Geração principal: grupos destinados ao suprimento contínuo das cargas em operação normal; geração auxiliar: grupo de apoio para transitórios de potência, variações operacionais e serviços do sistema; geração de emergência: grupo voltado à manutenção ou recomposição de consumidores essenciais após perda da geração regular.</w:t>
      </w:r>
    </w:p>
    <w:p>
      <w:pPr>
        <w:spacing w:after="40"/>
        <w:ind w:left="360"/>
      </w:pPr>
      <w:r>
        <w:t xml:space="preserve">C) </w:t>
      </w:r>
      <w:r>
        <w:t>Geração principal: grupos priorizados pelo menor custo operacional no despacho; geração auxiliar: grupo destinado a recompor consumidores essenciais após perda total da geração; geração de emergência: grupo usado para absorver oscilações de carga e apoiar a partida de equipamentos de grande porte.</w:t>
      </w:r>
    </w:p>
    <w:p>
      <w:pPr>
        <w:spacing w:after="40"/>
        <w:ind w:left="360"/>
      </w:pPr>
      <w:r>
        <w:t xml:space="preserve">D) </w:t>
      </w:r>
      <w:r>
        <w:t>Geração principal: grupos mantidos permanentemente sincronizados para atender o regime normal; geração auxiliar: grupo empregado para substituir a reserva girante durante oscilações; geração de emergência: grupo acionado para reduzir o carregamento médio das unidades em serviço.</w:t>
      </w:r>
    </w:p>
    <w:p>
      <w:pPr>
        <w:spacing w:before="200" w:after="80"/>
      </w:pPr>
      <w:r>
        <w:rPr>
          <w:b/>
        </w:rPr>
        <w:t xml:space="preserve">636. </w:t>
      </w:r>
      <w:r>
        <w:t>Em análises de continuidade de serviço de um FPSO, verificou-se que uma falta em um barramento comum desenergiza simultaneamente cargas de processo e utilidades, embora haja geração suficiente remanescente em outras unidades. Sem aumentar a potência dos geradores, qual mudança tende a elevar mais a disponibilidade do sistema?</w:t>
      </w:r>
    </w:p>
    <w:p>
      <w:pPr>
        <w:spacing w:after="40"/>
        <w:ind w:left="360"/>
      </w:pPr>
      <w:r>
        <w:rPr>
          <w:b/>
        </w:rPr>
        <w:t xml:space="preserve">A) </w:t>
      </w:r>
      <w:r>
        <w:rPr>
          <w:b/>
        </w:rPr>
        <w:t>Setorizar os barramentos com possibilidade de isolamento e transferência de cargas entre seções, porque a reconfiguração preserva alimentações após falhas locais.</w:t>
      </w:r>
    </w:p>
    <w:p>
      <w:pPr>
        <w:spacing w:after="40"/>
        <w:ind w:left="360"/>
      </w:pPr>
      <w:r>
        <w:t xml:space="preserve">B) </w:t>
      </w:r>
      <w:r>
        <w:t>Aumentar a potência unitária dos geradores ligados ao barramento atual, porque a contingência passa a representar fração menor da geração disponível.</w:t>
      </w:r>
    </w:p>
    <w:p>
      <w:pPr>
        <w:spacing w:after="40"/>
        <w:ind w:left="360"/>
      </w:pPr>
      <w:r>
        <w:t xml:space="preserve">C) </w:t>
      </w:r>
      <w:r>
        <w:t>Operar o barramento existente com carregamento médio menor, porque a folga de capacidade reduz o impacto de uma falta na distribuição.</w:t>
      </w:r>
    </w:p>
    <w:p>
      <w:pPr>
        <w:spacing w:after="40"/>
        <w:ind w:left="360"/>
      </w:pPr>
      <w:r>
        <w:t xml:space="preserve">D) </w:t>
      </w:r>
      <w:r>
        <w:t>Agrupar as cargas prioritárias em um barramento único, porque a coordenação do despacho e da proteção tende a ficar mais direta na contingência.</w:t>
      </w:r>
    </w:p>
    <w:p>
      <w:pPr>
        <w:spacing w:before="200" w:after="80"/>
      </w:pPr>
      <w:r>
        <w:rPr>
          <w:b/>
        </w:rPr>
        <w:t xml:space="preserve">637. </w:t>
      </w:r>
      <w:r>
        <w:t>Na revisão da filosofia elétrica de um FPSO, uma equipe propõe manter o gerador de emergência em paralelo com a barra principal durante a operação normal para absorver oscilações rotineiras de carga e deixar as unidades principais em regime mais estável. Qual avaliação é mais consistente com uma filosofia de geração bem definida?</w:t>
      </w:r>
    </w:p>
    <w:p>
      <w:pPr>
        <w:spacing w:after="40"/>
        <w:ind w:left="360"/>
      </w:pPr>
      <w:r>
        <w:t xml:space="preserve">A) </w:t>
      </w:r>
      <w:r>
        <w:t>A proposta é coerente, porque a classificação entre geração principal, auxiliar e de emergência decorre prioritariamente do custo operacional das unidades em serviço.</w:t>
      </w:r>
    </w:p>
    <w:p>
      <w:pPr>
        <w:spacing w:after="40"/>
        <w:ind w:left="360"/>
      </w:pPr>
      <w:r>
        <w:t xml:space="preserve">B) </w:t>
      </w:r>
      <w:r>
        <w:t>A proposta é parcialmente coerente, porque a geração auxiliar deveria assumir a carga normal e a geração principal ficaria concentrada nos períodos de maior demanda.</w:t>
      </w:r>
    </w:p>
    <w:p>
      <w:pPr>
        <w:spacing w:after="40"/>
        <w:ind w:left="360"/>
      </w:pPr>
      <w:r>
        <w:rPr>
          <w:b/>
        </w:rPr>
        <w:t xml:space="preserve">C) </w:t>
      </w:r>
      <w:r>
        <w:rPr>
          <w:b/>
        </w:rPr>
        <w:t>A proposta é inadequada, porque a geração auxiliar absorve variações operacionais e picos transitórios, enquanto a de emergência fica reservada à carga crítica quando a principal falha.</w:t>
      </w:r>
    </w:p>
    <w:p>
      <w:pPr>
        <w:spacing w:after="40"/>
        <w:ind w:left="360"/>
      </w:pPr>
      <w:r>
        <w:t xml:space="preserve">D) </w:t>
      </w:r>
      <w:r>
        <w:t>A proposta é coerente, porque a geração de emergência pode compor a carga normal quando o objetivo é reduzir a variação de carga nas unidades principais.</w:t>
      </w:r>
    </w:p>
    <w:p>
      <w:pPr>
        <w:spacing w:before="200" w:after="80"/>
      </w:pPr>
      <w:r>
        <w:rPr>
          <w:b/>
        </w:rPr>
        <w:t xml:space="preserve">638. </w:t>
      </w:r>
      <w:r>
        <w:t>Um FPSO pretende acrescentar uma nova unidade geradora para acompanhar um aumento de carga. A gerência entende que, se a soma das potências instaladas superar a nova demanda máxima, não será necessário reavaliar barramentos nem a distribuição interna. Qual análise está mais alinhada ao planejamento do subsistema elétrico?</w:t>
      </w:r>
    </w:p>
    <w:p>
      <w:pPr>
        <w:spacing w:after="40"/>
        <w:ind w:left="360"/>
      </w:pPr>
      <w:r>
        <w:t xml:space="preserve">A) </w:t>
      </w:r>
      <w:r>
        <w:t>A conclusão é adequada se a nova unidade tiver porte semelhante ao das existentes, pois a homogeneidade entre geradores mantém inalterada a distribuição de carga e a topologia elétrica.</w:t>
      </w:r>
    </w:p>
    <w:p>
      <w:pPr>
        <w:spacing w:after="40"/>
        <w:ind w:left="360"/>
      </w:pPr>
      <w:r>
        <w:t xml:space="preserve">B) </w:t>
      </w:r>
      <w:r>
        <w:t>A conclusão é suficiente, porque a potência instalada total é o critério determinante para validar a ampliação da geração, dispensando nova análise de barramentos e da distribuição interna.</w:t>
      </w:r>
    </w:p>
    <w:p>
      <w:pPr>
        <w:spacing w:after="40"/>
        <w:ind w:left="360"/>
      </w:pPr>
      <w:r>
        <w:t xml:space="preserve">C) </w:t>
      </w:r>
      <w:r>
        <w:t>A conclusão é adequada quando a carga adicional for permanente, porque nesse caso o dimensionamento passa a depender principalmente da energia consumida, e não da capacidade de atendimento à demanda máxima.</w:t>
      </w:r>
    </w:p>
    <w:p>
      <w:pPr>
        <w:spacing w:after="40"/>
        <w:ind w:left="360"/>
      </w:pPr>
      <w:r>
        <w:rPr>
          <w:b/>
        </w:rPr>
        <w:t xml:space="preserve">D) </w:t>
      </w:r>
      <w:r>
        <w:rPr>
          <w:b/>
        </w:rPr>
        <w:t>A conclusão é frágil, porque o aumento de geração exige verificar também a capacidade de atendimento contínuo pela rede interna, a margem de reserva e a possibilidade de reconfiguração dos barramentos.</w:t>
      </w:r>
    </w:p>
    <w:p>
      <w:pPr>
        <w:spacing w:before="200" w:after="80"/>
      </w:pPr>
      <w:r>
        <w:rPr>
          <w:b/>
        </w:rPr>
        <w:t xml:space="preserve">639. </w:t>
      </w:r>
      <w:r>
        <w:t>Um FPSO tem três geradores principais idênticos. Em condição normal, dois suprem a carga e o terceiro fica disponível para partir em poucos minutos. Em um estudo de contingência, observou-se que a perda instantânea de um gerador em serviço, somada a um degrau imediato de carga, pode causar queda de frequência antes de a unidade parada sincronizar. Qual conclusão é mais consistente?</w:t>
      </w:r>
    </w:p>
    <w:p>
      <w:pPr>
        <w:spacing w:after="40"/>
        <w:ind w:left="360"/>
      </w:pPr>
      <w:r>
        <w:t xml:space="preserve">A) </w:t>
      </w:r>
      <w:r>
        <w:t>A conclusão principal é avaliar o caso pelo requisito de energia no horizonte do estudo, e não pela necessidade de potência no instante da perda de uma máquina.</w:t>
      </w:r>
    </w:p>
    <w:p>
      <w:pPr>
        <w:spacing w:after="40"/>
        <w:ind w:left="360"/>
      </w:pPr>
      <w:r>
        <w:t xml:space="preserve">B) </w:t>
      </w:r>
      <w:r>
        <w:t>O arranjo atende à contingência, pois três máquinas em N+1 com uma unidade pronta para partir em poucos minutos costumam dispensar maior folga online.</w:t>
      </w:r>
    </w:p>
    <w:p>
      <w:pPr>
        <w:spacing w:after="40"/>
        <w:ind w:left="360"/>
      </w:pPr>
      <w:r>
        <w:t xml:space="preserve">C) </w:t>
      </w:r>
      <w:r>
        <w:t>A medida mais adequada é contabilizar o gerador de emergência como parte da geração principal, aumentando a capacidade instalada disponível para a contingência.</w:t>
      </w:r>
    </w:p>
    <w:p>
      <w:pPr>
        <w:spacing w:after="40"/>
        <w:ind w:left="360"/>
      </w:pPr>
      <w:r>
        <w:rPr>
          <w:b/>
        </w:rPr>
        <w:t xml:space="preserve">D) </w:t>
      </w:r>
      <w:r>
        <w:rPr>
          <w:b/>
        </w:rPr>
        <w:t>O estudo mostra que N+1 e sustentação imediata do sistema são critérios distintos: a reposição em minutos não substitui potência já conectada, ou resposta equivalente, no primeiro transitório.</w:t>
      </w:r>
    </w:p>
    <w:p>
      <w:pPr>
        <w:spacing w:before="200" w:after="80"/>
      </w:pPr>
      <w:r>
        <w:rPr>
          <w:b/>
        </w:rPr>
        <w:t xml:space="preserve">640. </w:t>
      </w:r>
      <w:r>
        <w:t>Um defeito em um trecho da distribuição tem provocado desligamento de cargas não relacionadas ao ponto da falha. A equipe avalia aumentar a potência geradora, rever prioridades de despacho ou alterar o arranjo dos barramentos. Qual medida ataca mais diretamente o problema de continuidade descrito?</w:t>
      </w:r>
    </w:p>
    <w:p>
      <w:pPr>
        <w:spacing w:after="40"/>
        <w:ind w:left="360"/>
      </w:pPr>
      <w:r>
        <w:t xml:space="preserve">A) </w:t>
      </w:r>
      <w:r>
        <w:t>Concentrar mais cargas em um barramento comum, porque a simplificação do arranjo reduz a chance de desligamentos em cascata.</w:t>
      </w:r>
    </w:p>
    <w:p>
      <w:pPr>
        <w:spacing w:after="40"/>
        <w:ind w:left="360"/>
      </w:pPr>
      <w:r>
        <w:rPr>
          <w:b/>
        </w:rPr>
        <w:t xml:space="preserve">B) </w:t>
      </w:r>
      <w:r>
        <w:rPr>
          <w:b/>
        </w:rPr>
        <w:t>Adotar barramentos e alimentações que permitam seccionamento de cargas e reconfiguração de caminhos, limitando a extensão da perda quando uma linha ou unidade falha.</w:t>
      </w:r>
    </w:p>
    <w:p>
      <w:pPr>
        <w:spacing w:after="40"/>
        <w:ind w:left="360"/>
      </w:pPr>
      <w:r>
        <w:t xml:space="preserve">C) </w:t>
      </w:r>
      <w:r>
        <w:t>Reordenar o despacho para acionar antes os grupos auxiliares, porque a topologia influencia menos a continuidade do que a sequência de partida.</w:t>
      </w:r>
    </w:p>
    <w:p>
      <w:pPr>
        <w:spacing w:after="40"/>
        <w:ind w:left="360"/>
      </w:pPr>
      <w:r>
        <w:t xml:space="preserve">D) </w:t>
      </w:r>
      <w:r>
        <w:t>Ampliar a potência instalada dos geradores principais, porque a continuidade diante de falhas de distribuição depende prioritariamente da folga de geração.</w:t>
      </w:r>
    </w:p>
    <w:p>
      <w:pPr>
        <w:spacing w:before="200" w:after="80"/>
      </w:pPr>
      <w:r>
        <w:rPr>
          <w:b/>
        </w:rPr>
        <w:t xml:space="preserve">641. </w:t>
      </w:r>
      <w:r>
        <w:t>Durante a análise de disponibilidade de um FPSO, verificou-se que uma grande carga pode entrar em serviço enquanto uma das unidades geradoras está indisponível para manutenção. A equipe discute se é suficiente manter um gerador de contingência parado, pronto para partir, ou se parte da capacidade deve permanecer sincronizada ao barramento. Qual decisão melhor atende ao critério operacional de disponibilidade imediata?</w:t>
      </w:r>
    </w:p>
    <w:p>
      <w:pPr>
        <w:spacing w:after="40"/>
        <w:ind w:left="360"/>
      </w:pPr>
      <w:r>
        <w:rPr>
          <w:b/>
        </w:rPr>
        <w:t xml:space="preserve">A) </w:t>
      </w:r>
      <w:r>
        <w:rPr>
          <w:b/>
        </w:rPr>
        <w:t>Manter capacidade sincronizada como reserva girante, porque a resposta a variações imediatas de potência é parte da disponibilidade e complementa a função da geração de emergência.</w:t>
      </w:r>
    </w:p>
    <w:p>
      <w:pPr>
        <w:spacing w:after="40"/>
        <w:ind w:left="360"/>
      </w:pPr>
      <w:r>
        <w:t xml:space="preserve">B) </w:t>
      </w:r>
      <w:r>
        <w:t>Transferir o foco para a configuração dos barramentos, porque uma topologia reconfigurável substitui a necessidade de folga de geração em eventos transitórios.</w:t>
      </w:r>
    </w:p>
    <w:p>
      <w:pPr>
        <w:spacing w:after="40"/>
        <w:ind w:left="360"/>
      </w:pPr>
      <w:r>
        <w:t xml:space="preserve">C) </w:t>
      </w:r>
      <w:r>
        <w:t>Operar mais próximo da carga média e usar a ordem de despacho por custo para absorver degraus de demanda quando a variação ocorrer.</w:t>
      </w:r>
    </w:p>
    <w:p>
      <w:pPr>
        <w:spacing w:after="40"/>
        <w:ind w:left="360"/>
      </w:pPr>
      <w:r>
        <w:t xml:space="preserve">D) </w:t>
      </w:r>
      <w:r>
        <w:t>Manter a capacidade de contingência parada, porque o atendimento da demanda deve ser avaliado pela potência instalada total, e não pela capacidade já sincronizada.</w:t>
      </w:r>
    </w:p>
    <w:p>
      <w:pPr>
        <w:spacing w:before="200" w:after="80"/>
      </w:pPr>
      <w:r>
        <w:rPr>
          <w:b/>
        </w:rPr>
        <w:t xml:space="preserve">642. </w:t>
      </w:r>
      <w:r>
        <w:t>Um FPSO passou a sofrer paradas parciais frequentes após falhas localizadas em alimentadores, embora a capacidade total de geração instalada permaneça suficiente. Na revisão da distribuição elétrica, qual diretriz tende a elevar a continuidade de serviço sem depender, de imediato, de mais geração?</w:t>
      </w:r>
    </w:p>
    <w:p>
      <w:pPr>
        <w:spacing w:after="40"/>
        <w:ind w:left="360"/>
      </w:pPr>
      <w:r>
        <w:rPr>
          <w:b/>
        </w:rPr>
        <w:t xml:space="preserve">A) </w:t>
      </w:r>
      <w:r>
        <w:rPr>
          <w:b/>
        </w:rPr>
        <w:t>Adotar uma topologia que permita seccionar cargas e transferir alimentações entre caminhos alternativos, isolando defeitos sem desligar trechos não afetados do sistema.</w:t>
      </w:r>
    </w:p>
    <w:p>
      <w:pPr>
        <w:spacing w:after="40"/>
        <w:ind w:left="360"/>
      </w:pPr>
      <w:r>
        <w:t xml:space="preserve">B) </w:t>
      </w:r>
      <w:r>
        <w:t>Migrar para um arranjo mais concentrado em um único barramento, usando o paralelismo das unidades geradoras para alimentar as cargas a partir de um ponto comum e simplificar a operação após contingências.</w:t>
      </w:r>
    </w:p>
    <w:p>
      <w:pPr>
        <w:spacing w:after="40"/>
        <w:ind w:left="360"/>
      </w:pPr>
      <w:r>
        <w:t xml:space="preserve">C) </w:t>
      </w:r>
      <w:r>
        <w:t>Ampliar a potência firme dos geradores principais e a reserva operativa, porque a recomposição após falhas localizadas decorre principalmente da folga de geração disponível.</w:t>
      </w:r>
    </w:p>
    <w:p>
      <w:pPr>
        <w:spacing w:after="40"/>
        <w:ind w:left="360"/>
      </w:pPr>
      <w:r>
        <w:t xml:space="preserve">D) </w:t>
      </w:r>
      <w:r>
        <w:t>Organizar a distribuição pela prioridade econômica de despacho entre barramentos, privilegiando o de menor custo operacional para buscar maior regularidade no atendimento das cargas.</w:t>
      </w:r>
    </w:p>
    <w:p>
      <w:pPr>
        <w:spacing w:before="200" w:after="80"/>
      </w:pPr>
      <w:r>
        <w:rPr>
          <w:b/>
        </w:rPr>
        <w:t xml:space="preserve">643. </w:t>
      </w:r>
      <w:r>
        <w:t>Na definição da distribuição elétrica de um FPSO, a equipe compara um barramento único para toda a planta com uma configuração seccionada, interligada por acoplamento e capaz de transferir alimentações entre seções. O objetivo principal é melhorar a continuidade de serviço diante de falha de gerador, defeito em trecho de distribuição ou manutenção programada. Qual escolha tende a ser mais coerente com esse objetivo?</w:t>
      </w:r>
    </w:p>
    <w:p>
      <w:pPr>
        <w:spacing w:after="40"/>
        <w:ind w:left="360"/>
      </w:pPr>
      <w:r>
        <w:t xml:space="preserve">A) </w:t>
      </w:r>
      <w:r>
        <w:t>Distribuição radial fixa a partir de um barramento central, porque a seletividade de proteção tem impacto mais relevante na continuidade do que a existência de caminhos alternativos.</w:t>
      </w:r>
    </w:p>
    <w:p>
      <w:pPr>
        <w:spacing w:after="40"/>
        <w:ind w:left="360"/>
      </w:pPr>
      <w:r>
        <w:t xml:space="preserve">B) </w:t>
      </w:r>
      <w:r>
        <w:t>Barramento único, porque a menor quantidade de pontos de manobra simplifica a operação e reduz a exposição do sistema a mudanças de configuração.</w:t>
      </w:r>
    </w:p>
    <w:p>
      <w:pPr>
        <w:spacing w:after="40"/>
        <w:ind w:left="360"/>
      </w:pPr>
      <w:r>
        <w:rPr>
          <w:b/>
        </w:rPr>
        <w:t xml:space="preserve">C) </w:t>
      </w:r>
      <w:r>
        <w:rPr>
          <w:b/>
        </w:rPr>
        <w:t>Barramento seccionado com possibilidade de reconfiguração, porque o isolamento de trechos e a transferência de alimentação ampliam a continuidade em falhas de unidade ou de caminho elétrico.</w:t>
      </w:r>
    </w:p>
    <w:p>
      <w:pPr>
        <w:spacing w:after="40"/>
        <w:ind w:left="360"/>
      </w:pPr>
      <w:r>
        <w:t xml:space="preserve">D) </w:t>
      </w:r>
      <w:r>
        <w:t>Barramentos dedicados e sem interligação entre fontes, porque a separação física plena entre geradores representa a forma mais direta de redundância da distribuição.</w:t>
      </w:r>
    </w:p>
    <w:p>
      <w:pPr>
        <w:spacing w:before="200" w:after="80"/>
      </w:pPr>
      <w:r>
        <w:rPr>
          <w:b/>
        </w:rPr>
        <w:t xml:space="preserve">644. </w:t>
      </w:r>
      <w:r>
        <w:t>Em um FPSO, um grupo gerador A é o responsável por suprir a carga normal contínua; um grupo B é mantido para absorver partidas de grandes consumidores e apoiar a estabilidade operacional; e um grupo C é destinado ao restabelecimento ou manutenção de cargas críticas quando a geração normal falha. Qual interpretação da filosofia de geração está mais alinhada com boas práticas?</w:t>
      </w:r>
    </w:p>
    <w:p>
      <w:pPr>
        <w:spacing w:after="40"/>
        <w:ind w:left="360"/>
      </w:pPr>
      <w:r>
        <w:t xml:space="preserve">A) </w:t>
      </w:r>
      <w:r>
        <w:t>A é geração principal, B é geração de emergência e C é geração auxiliar.</w:t>
      </w:r>
    </w:p>
    <w:p>
      <w:pPr>
        <w:spacing w:after="40"/>
        <w:ind w:left="360"/>
      </w:pPr>
      <w:r>
        <w:rPr>
          <w:b/>
        </w:rPr>
        <w:t xml:space="preserve">B) </w:t>
      </w:r>
      <w:r>
        <w:rPr>
          <w:b/>
        </w:rPr>
        <w:t>A é geração principal, B é geração auxiliar e C é geração de emergência.</w:t>
      </w:r>
    </w:p>
    <w:p>
      <w:pPr>
        <w:spacing w:after="40"/>
        <w:ind w:left="360"/>
      </w:pPr>
      <w:r>
        <w:t xml:space="preserve">C) </w:t>
      </w:r>
      <w:r>
        <w:t>A é geração de emergência, B é geração auxiliar e C é geração principal.</w:t>
      </w:r>
    </w:p>
    <w:p>
      <w:pPr>
        <w:spacing w:after="40"/>
        <w:ind w:left="360"/>
      </w:pPr>
      <w:r>
        <w:t xml:space="preserve">D) </w:t>
      </w:r>
      <w:r>
        <w:t>A é geração auxiliar, B é geração principal e C é geração de emergência.</w:t>
      </w:r>
    </w:p>
    <w:p>
      <w:pPr>
        <w:spacing w:before="200" w:after="80"/>
      </w:pPr>
      <w:r>
        <w:rPr>
          <w:b/>
        </w:rPr>
        <w:t xml:space="preserve">645. </w:t>
      </w:r>
      <w:r>
        <w:t>Em um FPSO, o arranjo prevê três geradores idênticos. Dois operam próximos da carga normal e o terceiro permanece disponível, porém desligado e com tempo de sincronização não desprezível. A engenharia argumenta que o arranjo cumpre N+1. Durante uma análise operacional, surge preocupação com uma elevação brusca de carga logo após a perda de um gerador em operação. Qual avaliação é mais consistente?</w:t>
      </w:r>
    </w:p>
    <w:p>
      <w:pPr>
        <w:spacing w:after="40"/>
        <w:ind w:left="360"/>
      </w:pPr>
      <w:r>
        <w:t xml:space="preserve">A) </w:t>
      </w:r>
      <w:r>
        <w:t>Se houver geração de emergência instalada, a reserva girante perde relevância para a disponibilidade do sistema em eventos envolvendo a geração principal.</w:t>
      </w:r>
    </w:p>
    <w:p>
      <w:pPr>
        <w:spacing w:after="40"/>
        <w:ind w:left="360"/>
      </w:pPr>
      <w:r>
        <w:rPr>
          <w:b/>
        </w:rPr>
        <w:t xml:space="preserve">B) </w:t>
      </w:r>
      <w:r>
        <w:rPr>
          <w:b/>
        </w:rPr>
        <w:t>O arranjo atende à redundância estrutural, mas pode não atender à demanda imediata de potência; para essa condição, a reserva girante em unidades já sincronizadas continua sendo um critério distinto.</w:t>
      </w:r>
    </w:p>
    <w:p>
      <w:pPr>
        <w:spacing w:after="40"/>
        <w:ind w:left="360"/>
      </w:pPr>
      <w:r>
        <w:t xml:space="preserve">C) </w:t>
      </w:r>
      <w:r>
        <w:t>O critério N+1 resolve tanto a perda de unidade quanto a resposta imediata à carga, porque a existência do terceiro gerador disponível equivale à reserva girante.</w:t>
      </w:r>
    </w:p>
    <w:p>
      <w:pPr>
        <w:spacing w:after="40"/>
        <w:ind w:left="360"/>
      </w:pPr>
      <w:r>
        <w:t xml:space="preserve">D) </w:t>
      </w:r>
      <w:r>
        <w:t>O ponto crítico passa a ser apenas o custo de partida do gerador de reserva, pois a continuidade do suprimento não depende do tempo de sincronização em sistemas configurados com N+1.</w:t>
      </w:r>
    </w:p>
    <w:p>
      <w:pPr>
        <w:spacing w:before="200" w:after="80"/>
      </w:pPr>
      <w:r>
        <w:rPr>
          <w:b/>
        </w:rPr>
        <w:t xml:space="preserve">646. </w:t>
      </w:r>
      <w:r>
        <w:t>Um grande consumidor elétrico é desligado de forma brusca enquanto três geradores operam em paralelo no mesmo barramento. A equipe teme sobre-elevação de frequência e desvio de tensão logo após a retirada da carga. Qual avaliação descreve melhor a resposta esperada dos controles?</w:t>
      </w:r>
    </w:p>
    <w:p>
      <w:pPr>
        <w:spacing w:after="40"/>
        <w:ind w:left="360"/>
      </w:pPr>
      <w:r>
        <w:rPr>
          <w:b/>
        </w:rPr>
        <w:t xml:space="preserve">A) </w:t>
      </w:r>
      <w:r>
        <w:rPr>
          <w:b/>
        </w:rPr>
        <w:t>Os governadores e o compartilhamento de potência ativa devem reduzir a potência mecânica e redistribuir os kW entre as máquinas, enquanto AVR e controle de reativa tratam a variação de tensão associada à mudança de carregamento.</w:t>
      </w:r>
    </w:p>
    <w:p>
      <w:pPr>
        <w:spacing w:after="40"/>
        <w:ind w:left="360"/>
      </w:pPr>
      <w:r>
        <w:t xml:space="preserve">B) </w:t>
      </w:r>
      <w:r>
        <w:t>Após a retirada brusca do grande consumidor, a contenção principal deve vir do load shedding, porque a prioridade passa a ser reduzir a carga conectada para estabilizar a frequência.</w:t>
      </w:r>
    </w:p>
    <w:p>
      <w:pPr>
        <w:spacing w:after="40"/>
        <w:ind w:left="360"/>
      </w:pPr>
      <w:r>
        <w:t xml:space="preserve">C) </w:t>
      </w:r>
      <w:r>
        <w:t>A resposta mais eficaz é transferir a correção de fator de potência para o gerador que estiver mais descarregado, porque a retirada do consumidor reduz a importância do controle de velocidade.</w:t>
      </w:r>
    </w:p>
    <w:p>
      <w:pPr>
        <w:spacing w:after="40"/>
        <w:ind w:left="360"/>
      </w:pPr>
      <w:r>
        <w:t xml:space="preserve">D) </w:t>
      </w:r>
      <w:r>
        <w:t>A melhor resposta é manter a potência mecânica inalterada por alguns segundos e deixar o sincronismo entre geradores absorver a diferença, pois a tensão terminal é o parâmetro dominante na estabilidade de frequência.</w:t>
      </w:r>
    </w:p>
    <w:p>
      <w:pPr>
        <w:spacing w:before="200" w:after="80"/>
      </w:pPr>
      <w:r>
        <w:rPr>
          <w:b/>
        </w:rPr>
        <w:t xml:space="preserve">647. </w:t>
      </w:r>
      <w:r>
        <w:t>Um gerador diesel de um FPSO já atingiu rotação próxima da nominal, com tensão terminal ajustada ao valor do barramento. No entanto, o sincronoscópio ainda indica defasagem relevante no instante em que a equipe pretende fechar o disjuntor do gerador. Qual é a conduta técnica mais adequada?</w:t>
      </w:r>
    </w:p>
    <w:p>
      <w:pPr>
        <w:spacing w:after="40"/>
        <w:ind w:left="360"/>
      </w:pPr>
      <w:r>
        <w:t xml:space="preserve">A) </w:t>
      </w:r>
      <w:r>
        <w:t>Transferir o barramento para outra configuração com o bus tie breaker e fechar o gerador nessa nova topologia, pois a exigência principal para conexão é a compatibilidade de tensão.</w:t>
      </w:r>
    </w:p>
    <w:p>
      <w:pPr>
        <w:spacing w:after="40"/>
        <w:ind w:left="360"/>
      </w:pPr>
      <w:r>
        <w:rPr>
          <w:b/>
        </w:rPr>
        <w:t xml:space="preserve">B) </w:t>
      </w:r>
      <w:r>
        <w:rPr>
          <w:b/>
        </w:rPr>
        <w:t>Aguardar e ajustar finamente a máquina até coincidir em tensão, frequência e fase com o barramento, porque essas três grandezas precisam estar sincronizadas antes do paralelismo.</w:t>
      </w:r>
    </w:p>
    <w:p>
      <w:pPr>
        <w:spacing w:after="40"/>
        <w:ind w:left="360"/>
      </w:pPr>
      <w:r>
        <w:t xml:space="preserve">C) </w:t>
      </w:r>
      <w:r>
        <w:t>Ajustar o AVR para reduzir a circulação de reativos e então fechar o disjuntor, já que a diferença de fase é corrigida pela malha de tensão.</w:t>
      </w:r>
    </w:p>
    <w:p>
      <w:pPr>
        <w:spacing w:after="40"/>
        <w:ind w:left="360"/>
      </w:pPr>
      <w:r>
        <w:t xml:space="preserve">D) </w:t>
      </w:r>
      <w:r>
        <w:t>Fechar o disjuntor, porque o load sharing tende a equalizar a condição elétrica entre as máquinas logo após a conexão.</w:t>
      </w:r>
    </w:p>
    <w:p>
      <w:pPr>
        <w:spacing w:before="200" w:after="80"/>
      </w:pPr>
      <w:r>
        <w:rPr>
          <w:b/>
        </w:rPr>
        <w:t xml:space="preserve">648. </w:t>
      </w:r>
      <w:r>
        <w:t>Durante a partida de um grande compressor elétrico, a frequência do barramento de um FPSO sofre queda transitória, enquanto a tensão permanece dentro da faixa aceitável graças à boa resposta de excitação dos geradores. Qual ação de controle é mais diretamente responsável por restabelecer a condição de operação sem concentrar o esforço em uma única máquina?</w:t>
      </w:r>
    </w:p>
    <w:p>
      <w:pPr>
        <w:spacing w:after="40"/>
        <w:ind w:left="360"/>
      </w:pPr>
      <w:r>
        <w:t xml:space="preserve">A) </w:t>
      </w:r>
      <w:r>
        <w:t>A atuação dos AVRs por meio do compartilhamento de potência reativa, elevando a excitação para recuperar a frequência do barramento.</w:t>
      </w:r>
    </w:p>
    <w:p>
      <w:pPr>
        <w:spacing w:after="40"/>
        <w:ind w:left="360"/>
      </w:pPr>
      <w:r>
        <w:t xml:space="preserve">B) </w:t>
      </w:r>
      <w:r>
        <w:t>A correção do fator de potência por bancos de capacitores, reduzindo a demanda de reativos e, por consequência, recompondo a rotação dos motores diesel.</w:t>
      </w:r>
    </w:p>
    <w:p>
      <w:pPr>
        <w:spacing w:after="40"/>
        <w:ind w:left="360"/>
      </w:pPr>
      <w:r>
        <w:rPr>
          <w:b/>
        </w:rPr>
        <w:t xml:space="preserve">C) </w:t>
      </w:r>
      <w:r>
        <w:rPr>
          <w:b/>
        </w:rPr>
        <w:t>A atuação coordenada dos governadores por meio do load sharing de potência ativa, aumentando a potência mecânica e repartindo a variação de kW entre os geradores em paralelo.</w:t>
      </w:r>
    </w:p>
    <w:p>
      <w:pPr>
        <w:spacing w:after="40"/>
        <w:ind w:left="360"/>
      </w:pPr>
      <w:r>
        <w:t xml:space="preserve">D) </w:t>
      </w:r>
      <w:r>
        <w:t>A execução imediata da lógica de load shedding, porque toda partida de grande consumidor deve ser tratada como perda súbita de geração.</w:t>
      </w:r>
    </w:p>
    <w:p>
      <w:pPr>
        <w:spacing w:before="200" w:after="80"/>
      </w:pPr>
      <w:r>
        <w:rPr>
          <w:b/>
        </w:rPr>
        <w:t xml:space="preserve">649. </w:t>
      </w:r>
      <w:r>
        <w:t>Em uma unidade cujo objetivo operacional é manter os geradores o mais dedicados possível à entrega de potência ativa, o estudo elétrico indica que o fator de potência no ponto de acoplamento está mais atrasado do que o valor-alvo. Qual providência é mais adequada a esse objetivo e à preservação das máquinas?</w:t>
      </w:r>
    </w:p>
    <w:p>
      <w:pPr>
        <w:spacing w:after="40"/>
        <w:ind w:left="360"/>
      </w:pPr>
      <w:r>
        <w:rPr>
          <w:b/>
        </w:rPr>
        <w:t xml:space="preserve">A) </w:t>
      </w:r>
      <w:r>
        <w:rPr>
          <w:b/>
        </w:rPr>
        <w:t>C) Aplicar compensação capacitiva no barramento de conexão, mantendo os geradores concentrados na entrega de kW e evitando aquecimento adicional por fornecimento de reativos.</w:t>
      </w:r>
    </w:p>
    <w:p>
      <w:pPr>
        <w:spacing w:after="40"/>
        <w:ind w:left="360"/>
      </w:pPr>
      <w:r>
        <w:t xml:space="preserve">B) </w:t>
      </w:r>
      <w:r>
        <w:t>D) Operar com mais geradores em paralelo para repartir entre as unidades a demanda de reativa no ponto de acoplamento, preservando a correção do fator de potência pela própria geração.</w:t>
      </w:r>
    </w:p>
    <w:p>
      <w:pPr>
        <w:spacing w:after="40"/>
        <w:ind w:left="360"/>
      </w:pPr>
      <w:r>
        <w:t xml:space="preserve">C) </w:t>
      </w:r>
      <w:r>
        <w:t>A) Elevar a atuação do AVR para aumentar a excitação e fazer os geradores suprirem mais potência reativa no ponto de acoplamento, mesmo operando com foco em potência ativa.</w:t>
      </w:r>
    </w:p>
    <w:p>
      <w:pPr>
        <w:spacing w:after="40"/>
        <w:ind w:left="360"/>
      </w:pPr>
      <w:r>
        <w:t xml:space="preserve">D) </w:t>
      </w:r>
      <w:r>
        <w:t>B) Colocar os geradores em controle de fator de potência referido ao ponto de acoplamento e deixar o governador absorver as variações reativas remanescentes da planta.</w:t>
      </w:r>
    </w:p>
    <w:p>
      <w:pPr>
        <w:spacing w:before="200" w:after="80"/>
      </w:pPr>
      <w:r>
        <w:rPr>
          <w:b/>
        </w:rPr>
        <w:t xml:space="preserve">650. </w:t>
      </w:r>
      <w:r>
        <w:t>Dois geradores operam em paralelo alimentando o barramento de um FPSO. Na partida de um grande compressor elétrico, observa-se que um grupo assume a maior parte do aumento de kW, enquanto o outro reage sobretudo com fornecimento de kvar, e a tensão do barramento oscila antes de se estabilizar. Qual interpretação é mais consistente?</w:t>
      </w:r>
    </w:p>
    <w:p>
      <w:pPr>
        <w:spacing w:after="40"/>
        <w:ind w:left="360"/>
      </w:pPr>
      <w:r>
        <w:t xml:space="preserve">A) </w:t>
      </w:r>
      <w:r>
        <w:t>O comportamento indica atuação correta do controle, porque em partidas pesadas é desejável concentrar kW em uma máquina e kvar em outra para amortecer a oscilação de frequência.</w:t>
      </w:r>
    </w:p>
    <w:p>
      <w:pPr>
        <w:spacing w:after="40"/>
        <w:ind w:left="360"/>
      </w:pPr>
      <w:r>
        <w:t xml:space="preserve">B) </w:t>
      </w:r>
      <w:r>
        <w:t>O principal problema está na sincronização inicial das máquinas; uma vez em paralelo por tempo suficiente, o compartilhamento passa a ocorrer sem depender de governador ou AVR.</w:t>
      </w:r>
    </w:p>
    <w:p>
      <w:pPr>
        <w:spacing w:after="40"/>
        <w:ind w:left="360"/>
      </w:pPr>
      <w:r>
        <w:rPr>
          <w:b/>
        </w:rPr>
        <w:t xml:space="preserve">C) </w:t>
      </w:r>
      <w:r>
        <w:rPr>
          <w:b/>
        </w:rPr>
        <w:t>Há indício de coordenação insuficiente entre os dois ramos de load sharing: o laço ligado ao governador deveria repartir a potência ativa, e o laço ligado ao AVR deveria repartir a potência reativa e sustentar a tensão.</w:t>
      </w:r>
    </w:p>
    <w:p>
      <w:pPr>
        <w:spacing w:after="40"/>
        <w:ind w:left="360"/>
      </w:pPr>
      <w:r>
        <w:t xml:space="preserve">D) </w:t>
      </w:r>
      <w:r>
        <w:t>O evento aponta que o load shedding deveria assumir o balanceamento contínuo de kW e kvar entre os geradores, deixando os controladores locais apenas para a proteção individual.</w:t>
      </w:r>
    </w:p>
    <w:p>
      <w:pPr>
        <w:spacing w:before="200" w:after="80"/>
      </w:pPr>
      <w:r>
        <w:rPr>
          <w:b/>
        </w:rPr>
        <w:t xml:space="preserve">651. </w:t>
      </w:r>
      <w:r>
        <w:t>Em operação normal, três geradores compartilham a carga do barramento. Um deles sofre parada abrupta e a demanda elétrica do processo permanece praticamente inalterada. Os geradores remanescentes aceleram para absorver a carga, mas a margem ainda é insuficiente. Qual função automatizada do SGAE deve conduzir a resposta de proteção mais imediata?</w:t>
      </w:r>
    </w:p>
    <w:p>
      <w:pPr>
        <w:spacing w:after="40"/>
        <w:ind w:left="360"/>
      </w:pPr>
      <w:r>
        <w:rPr>
          <w:b/>
        </w:rPr>
        <w:t xml:space="preserve">A) </w:t>
      </w:r>
      <w:r>
        <w:rPr>
          <w:b/>
        </w:rPr>
        <w:t>O load shedding, porque a perda súbita de geração exige sequência pré-programada de alívio de carga para impedir colapso antes que a demanda excedente leve o sistema a blecaute.</w:t>
      </w:r>
    </w:p>
    <w:p>
      <w:pPr>
        <w:spacing w:after="40"/>
        <w:ind w:left="360"/>
      </w:pPr>
      <w:r>
        <w:t xml:space="preserve">B) </w:t>
      </w:r>
      <w:r>
        <w:t>O load sharing, porque ao redistribuir percentuais de carga entre as unidades remanescentes ele recompõe a reserva e substitui a necessidade de descarte.</w:t>
      </w:r>
    </w:p>
    <w:p>
      <w:pPr>
        <w:spacing w:after="40"/>
        <w:ind w:left="360"/>
      </w:pPr>
      <w:r>
        <w:t xml:space="preserve">C) </w:t>
      </w:r>
      <w:r>
        <w:t>O controle de fator de potência, porque a redução de corrente por ajuste de reativos libera margem suficiente de potência ativa nos motores diesel.</w:t>
      </w:r>
    </w:p>
    <w:p>
      <w:pPr>
        <w:spacing w:after="40"/>
        <w:ind w:left="360"/>
      </w:pPr>
      <w:r>
        <w:t xml:space="preserve">D) </w:t>
      </w:r>
      <w:r>
        <w:t>O sincronismo do barramento, porque restabelecer coincidência angular entre as máquinas remanescentes é a medida que mais rapidamente estabiliza a potência solicitada.</w:t>
      </w:r>
    </w:p>
    <w:p>
      <w:pPr>
        <w:spacing w:before="200" w:after="80"/>
      </w:pPr>
      <w:r>
        <w:rPr>
          <w:b/>
        </w:rPr>
        <w:t xml:space="preserve">652. </w:t>
      </w:r>
      <w:r>
        <w:t>Uma unidade deseja operar os geradores priorizando a entrega de potência ativa, mas precisa melhorar o fator de potência no ponto de conexão para atender o sistema da planta. Qual estratégia tende a ser mais adequada?</w:t>
      </w:r>
    </w:p>
    <w:p>
      <w:pPr>
        <w:spacing w:after="40"/>
        <w:ind w:left="360"/>
      </w:pPr>
      <w:r>
        <w:t xml:space="preserve">A) </w:t>
      </w:r>
      <w:r>
        <w:t>Solicitar que os geradores forneçam mais potência reativa, mantendo o ajuste do ponto de conexão sem compensação dedicada, porque isso libera margem do barramento para potência ativa.</w:t>
      </w:r>
    </w:p>
    <w:p>
      <w:pPr>
        <w:spacing w:after="40"/>
        <w:ind w:left="360"/>
      </w:pPr>
      <w:r>
        <w:t xml:space="preserve">B) </w:t>
      </w:r>
      <w:r>
        <w:t>Reduzir a potência ativa despachada pelos geradores até que o fator de potência se aproxime do valor desejado, evitando o uso de compensação externa.</w:t>
      </w:r>
    </w:p>
    <w:p>
      <w:pPr>
        <w:spacing w:after="40"/>
        <w:ind w:left="360"/>
      </w:pPr>
      <w:r>
        <w:rPr>
          <w:b/>
        </w:rPr>
        <w:t xml:space="preserve">C) </w:t>
      </w:r>
      <w:r>
        <w:rPr>
          <w:b/>
        </w:rPr>
        <w:t>Manter os geradores focados na potência ativa e fazer o ajuste fino do fator de potência no ponto de conexão com bancos de capacitores, reduzindo a solicitação de reativa às máquinas.</w:t>
      </w:r>
    </w:p>
    <w:p>
      <w:pPr>
        <w:spacing w:after="40"/>
        <w:ind w:left="360"/>
      </w:pPr>
      <w:r>
        <w:t xml:space="preserve">D) </w:t>
      </w:r>
      <w:r>
        <w:t>Transferir o controle principal para modo de fator de potência nos geradores, usando a excitação como ferramenta prioritária de correção local e deixando bancos de capacitores apenas como apoio.</w:t>
      </w:r>
    </w:p>
    <w:p>
      <w:pPr>
        <w:spacing w:before="200" w:after="80"/>
      </w:pPr>
      <w:r>
        <w:rPr>
          <w:b/>
        </w:rPr>
        <w:t xml:space="preserve">653. </w:t>
      </w:r>
      <w:r>
        <w:t>Uma unidade quer maximizar a potência ativa entregue por um gerador acionado por turbina, mas também precisa manter o fator de potência no ponto de conexão dentro da faixa operacional desejada. Qual filosofia de operação é mais coerente com esse objetivo?</w:t>
      </w:r>
    </w:p>
    <w:p>
      <w:pPr>
        <w:spacing w:after="40"/>
        <w:ind w:left="360"/>
      </w:pPr>
      <w:r>
        <w:rPr>
          <w:b/>
        </w:rPr>
        <w:t xml:space="preserve">A) </w:t>
      </w:r>
      <w:r>
        <w:rPr>
          <w:b/>
        </w:rPr>
        <w:t>Ajustar o fator de potência no ponto de conexão com bancos de capacitores e evitar exigir do gerador a produção contínua de reativa que aumente o aquecimento dos enrolamentos.</w:t>
      </w:r>
    </w:p>
    <w:p>
      <w:pPr>
        <w:spacing w:after="40"/>
        <w:ind w:left="360"/>
      </w:pPr>
      <w:r>
        <w:t xml:space="preserve">B) </w:t>
      </w:r>
      <w:r>
        <w:t>Operar o gerador em controle de fator de potência fixo em toda condição de carga, porque essa estratégia tende a utilizar melhor a máquina do que separar geração de ativa e compensação reativa.</w:t>
      </w:r>
    </w:p>
    <w:p>
      <w:pPr>
        <w:spacing w:after="40"/>
        <w:ind w:left="360"/>
      </w:pPr>
      <w:r>
        <w:t xml:space="preserve">C) </w:t>
      </w:r>
      <w:r>
        <w:t>Solicitar que o gerador forneça a maior parte da potência reativa necessária ao sistema, porque isso preserva a capacidade de produzir potência ativa sem impacto térmico relevante.</w:t>
      </w:r>
    </w:p>
    <w:p>
      <w:pPr>
        <w:spacing w:after="40"/>
        <w:ind w:left="360"/>
      </w:pPr>
      <w:r>
        <w:t xml:space="preserve">D) </w:t>
      </w:r>
      <w:r>
        <w:t>Usar o governador como principal elemento de correção do fator de potência, porque a variação de potência mecânica do prime mover desloca simultaneamente P e Q na direção desejada.</w:t>
      </w:r>
    </w:p>
    <w:p>
      <w:pPr>
        <w:spacing w:before="200" w:after="80"/>
      </w:pPr>
      <w:r>
        <w:rPr>
          <w:b/>
        </w:rPr>
        <w:t xml:space="preserve">654. </w:t>
      </w:r>
      <w:r>
        <w:t>Um gerador de reserva em um FPSO já atingiu rotação nominal e apresenta tensão terminal muito próxima à do barramento. A frequência também está ajustada, mas a indicação de fase ainda mostra defasagem em relação ao barramento principal. Qual decisão é tecnicamente mais adequada antes de fechar o disjuntor de acoplamento?</w:t>
      </w:r>
    </w:p>
    <w:p>
      <w:pPr>
        <w:spacing w:after="40"/>
        <w:ind w:left="360"/>
      </w:pPr>
      <w:r>
        <w:rPr>
          <w:b/>
        </w:rPr>
        <w:t xml:space="preserve">A) </w:t>
      </w:r>
      <w:r>
        <w:rPr>
          <w:b/>
        </w:rPr>
        <w:t>Ajustar o controle de velocidade para eliminar a defasagem e só então fechar o disjuntor, mantendo a tensão compatível com o barramento.</w:t>
      </w:r>
    </w:p>
    <w:p>
      <w:pPr>
        <w:spacing w:after="40"/>
        <w:ind w:left="360"/>
      </w:pPr>
      <w:r>
        <w:t xml:space="preserve">B) </w:t>
      </w:r>
      <w:r>
        <w:t>Fechar o disjuntor, porque o load sharing corrige a diferença angular assim que os geradores passam a operar em paralelo.</w:t>
      </w:r>
    </w:p>
    <w:p>
      <w:pPr>
        <w:spacing w:after="40"/>
        <w:ind w:left="360"/>
      </w:pPr>
      <w:r>
        <w:t xml:space="preserve">C) </w:t>
      </w:r>
      <w:r>
        <w:t>Manter o gerador desacoplado até que o load shedding reduza a carga do barramento, criando uma condição mais favorável para o fechamento.</w:t>
      </w:r>
    </w:p>
    <w:p>
      <w:pPr>
        <w:spacing w:after="40"/>
        <w:ind w:left="360"/>
      </w:pPr>
      <w:r>
        <w:t xml:space="preserve">D) </w:t>
      </w:r>
      <w:r>
        <w:t>Fechar o disjuntor e usar o AVR para absorver a corrente transitória, já que a defasagem se reflete principalmente em potência reativa.</w:t>
      </w:r>
    </w:p>
    <w:p>
      <w:pPr>
        <w:spacing w:before="200" w:after="80"/>
      </w:pPr>
      <w:r>
        <w:rPr>
          <w:b/>
        </w:rPr>
        <w:t xml:space="preserve">655. </w:t>
      </w:r>
      <w:r>
        <w:t>Com três geradores em paralelo, um moto-gerador desarma abruptamente enquanto os consumidores permanecem conectados. Os dois remanescentes passam a operar próximos do limite. Qual interpretação melhor distingue a função que deve atuar para evitar blecaute daquela que continua importante, mas não resolve sozinha a perda de capacidade instalada?</w:t>
      </w:r>
    </w:p>
    <w:p>
      <w:pPr>
        <w:spacing w:after="40"/>
        <w:ind w:left="360"/>
      </w:pPr>
      <w:r>
        <w:rPr>
          <w:b/>
        </w:rPr>
        <w:t xml:space="preserve">A) </w:t>
      </w:r>
      <w:r>
        <w:rPr>
          <w:b/>
        </w:rPr>
        <w:t>O load shedding deve acionar o descarte ou a limitação de cargas prevista, enquanto o load sharing segue dividindo a carga entre os geradores ainda conectados.</w:t>
      </w:r>
    </w:p>
    <w:p>
      <w:pPr>
        <w:spacing w:after="40"/>
        <w:ind w:left="360"/>
      </w:pPr>
      <w:r>
        <w:t xml:space="preserve">B) </w:t>
      </w:r>
      <w:r>
        <w:t>A ressincronização do barramento substitui o descarte de carga, porque o principal problema após a perda de um grupo é o desalinhamento de fase entre as máquinas restantes.</w:t>
      </w:r>
    </w:p>
    <w:p>
      <w:pPr>
        <w:spacing w:after="40"/>
        <w:ind w:left="360"/>
      </w:pPr>
      <w:r>
        <w:t xml:space="preserve">C) </w:t>
      </w:r>
      <w:r>
        <w:t>O load sharing deve abrir cargas prioritariamente, e o load shedding segue redistribuindo a carga remanescente entre os geradores.</w:t>
      </w:r>
    </w:p>
    <w:p>
      <w:pPr>
        <w:spacing w:after="40"/>
        <w:ind w:left="360"/>
      </w:pPr>
      <w:r>
        <w:t xml:space="preserve">D) </w:t>
      </w:r>
      <w:r>
        <w:t>O AVR de cada gerador deve reduzir a potência ativa demandada pelos consumidores, enquanto o load sharing preserva a tensão do barramento.</w:t>
      </w:r>
    </w:p>
    <w:p>
      <w:pPr>
        <w:spacing w:before="200" w:after="80"/>
      </w:pPr>
      <w:r>
        <w:rPr>
          <w:b/>
        </w:rPr>
        <w:t xml:space="preserve">656. </w:t>
      </w:r>
      <w:r>
        <w:t>Em um FPSO operando os grupos geradores próximos da condição de maior entrega de potência ativa, observa-se baixo fator de potência na interligação elétrica. A equipe avalia elevar continuamente o fornecimento de VAr pelas máquinas síncronas. Qual decisão melhor concilia a meta de operação com a preservação térmica dos enrolamentos?</w:t>
      </w:r>
    </w:p>
    <w:p>
      <w:pPr>
        <w:spacing w:after="40"/>
        <w:ind w:left="360"/>
      </w:pPr>
      <w:r>
        <w:rPr>
          <w:b/>
        </w:rPr>
        <w:t xml:space="preserve">A) </w:t>
      </w:r>
      <w:r>
        <w:rPr>
          <w:b/>
        </w:rPr>
        <w:t>Manter as unidades priorizando a produção de kW e fazer a compensação do fator de potência na interligação com bancos capacitivos, reduzindo a solicitação de potência reativa às máquinas.</w:t>
      </w:r>
    </w:p>
    <w:p>
      <w:pPr>
        <w:spacing w:after="40"/>
        <w:ind w:left="360"/>
      </w:pPr>
      <w:r>
        <w:t xml:space="preserve">B) </w:t>
      </w:r>
      <w:r>
        <w:t>Operar todos os geradores com fator de potência fixado em seus terminais, permitindo que a tensão do barramento acomode continuamente a demanda reativa da rede.</w:t>
      </w:r>
    </w:p>
    <w:p>
      <w:pPr>
        <w:spacing w:after="40"/>
        <w:ind w:left="360"/>
      </w:pPr>
      <w:r>
        <w:t xml:space="preserve">C) </w:t>
      </w:r>
      <w:r>
        <w:t>Transferir a regulação principal de frequência para os AVRs, deixando os governadores atuar sobre a potência reativa no ponto de conexão conforme a variação do barramento.</w:t>
      </w:r>
    </w:p>
    <w:p>
      <w:pPr>
        <w:spacing w:after="40"/>
        <w:ind w:left="360"/>
      </w:pPr>
      <w:r>
        <w:t xml:space="preserve">D) </w:t>
      </w:r>
      <w:r>
        <w:t>Programar os geradores para sustentar mais potência reativa no barramento e, assim, melhorar o fator de potência na interligação, tratando o aumento de aquecimento como condição normal de operação.</w:t>
      </w:r>
    </w:p>
    <w:p>
      <w:pPr>
        <w:spacing w:before="200" w:after="80"/>
      </w:pPr>
      <w:r>
        <w:rPr>
          <w:b/>
        </w:rPr>
        <w:t xml:space="preserve">657. </w:t>
      </w:r>
      <w:r>
        <w:t>Antes da partida de um grande compressor elétrico, a análise em regime permanente indica que dois geradores já conectados suportariam a carga total mesmo se uma terceira unidade permanecesse desligada. Ainda assim, a sala de controle considera sincronizar mais um gerador antes da manobra. Qual justificativa técnica é mais consistente com essa decisão?</w:t>
      </w:r>
    </w:p>
    <w:p>
      <w:pPr>
        <w:spacing w:after="40"/>
        <w:ind w:left="360"/>
      </w:pPr>
      <w:r>
        <w:t xml:space="preserve">A) </w:t>
      </w:r>
      <w:r>
        <w:t>A unidade extra passa a cumprir o papel principal de proteção na manobra, tornando secundária a lógica de load shedding, cujo foco seria a coordenação seletiva das proteções.</w:t>
      </w:r>
    </w:p>
    <w:p>
      <w:pPr>
        <w:spacing w:after="40"/>
        <w:ind w:left="360"/>
      </w:pPr>
      <w:r>
        <w:t xml:space="preserve">B) </w:t>
      </w:r>
      <w:r>
        <w:t>A folga em regime permanente tende a refletir a solicitação da partida, e a unidade extra pouco acrescenta ao load sharing entre os geradores já em paralelo.</w:t>
      </w:r>
    </w:p>
    <w:p>
      <w:pPr>
        <w:spacing w:after="40"/>
        <w:ind w:left="360"/>
      </w:pPr>
      <w:r>
        <w:t xml:space="preserve">C) </w:t>
      </w:r>
      <w:r>
        <w:t>A entrada de mais um gerador torna menos rigoroso o sincronismo em tensão, frequência e fase, pois o barramento tolera melhor diferenças da máquina que será conectada.</w:t>
      </w:r>
    </w:p>
    <w:p>
      <w:pPr>
        <w:spacing w:after="40"/>
        <w:ind w:left="360"/>
      </w:pPr>
      <w:r>
        <w:rPr>
          <w:b/>
        </w:rPr>
        <w:t xml:space="preserve">D) </w:t>
      </w:r>
      <w:r>
        <w:rPr>
          <w:b/>
        </w:rPr>
        <w:t>A unidade extra aumenta a capacidade de dividir os transitórios de potência ativa e reativa na partida, reduzindo desvios de frequência e tensão que o estudo em regime permanente não captura integralmente.</w:t>
      </w:r>
    </w:p>
    <w:p>
      <w:pPr>
        <w:spacing w:before="200" w:after="80"/>
      </w:pPr>
      <w:r>
        <w:rPr>
          <w:b/>
        </w:rPr>
        <w:t xml:space="preserve">658. </w:t>
      </w:r>
      <w:r>
        <w:t>Após uma parada programada, um gerador de um FPSO concluiu a pré-lubrificação, atingiu a rotação de operação e apresenta tensão terminal próxima à do barramento. A frequência também está próxima da rede, porém o ângulo elétrico ainda não está coincidente. Um operador sugere fechar o disjuntor e deixar o sistema de compartilhamento de carga ajustar o restante após a entrada da máquina. Qual avaliação é a mais adequada?</w:t>
      </w:r>
    </w:p>
    <w:p>
      <w:pPr>
        <w:spacing w:after="40"/>
        <w:ind w:left="360"/>
      </w:pPr>
      <w:r>
        <w:t xml:space="preserve">A) </w:t>
      </w:r>
      <w:r>
        <w:t>O fechamento pode prosseguir se o AVR estiver em automático, porque o regulador de tensão compensa a diferença inicial entre o gerador e a rede durante a entrada em paralelo.</w:t>
      </w:r>
    </w:p>
    <w:p>
      <w:pPr>
        <w:spacing w:after="40"/>
        <w:ind w:left="360"/>
      </w:pPr>
      <w:r>
        <w:t xml:space="preserve">B) </w:t>
      </w:r>
      <w:r>
        <w:t>O fechamento pode prosseguir quando tensão terminal e frequência estiverem próximas do barramento, pois a coincidência angular deixa de ser determinante na conexão quando a rotação já foi ajustada.</w:t>
      </w:r>
    </w:p>
    <w:p>
      <w:pPr>
        <w:spacing w:after="40"/>
        <w:ind w:left="360"/>
      </w:pPr>
      <w:r>
        <w:t xml:space="preserve">C) </w:t>
      </w:r>
      <w:r>
        <w:t>O fechamento pode prosseguir, porque um pequeno erro de ângulo na sincronização tende a ser absorvido pelo controle de potência ativa quando o gerador passa a operar em paralelo no barramento.</w:t>
      </w:r>
    </w:p>
    <w:p>
      <w:pPr>
        <w:spacing w:after="40"/>
        <w:ind w:left="360"/>
      </w:pPr>
      <w:r>
        <w:rPr>
          <w:b/>
        </w:rPr>
        <w:t xml:space="preserve">D) </w:t>
      </w:r>
      <w:r>
        <w:rPr>
          <w:b/>
        </w:rPr>
        <w:t>O fechamento deve aguardar, porque o acoplamento em paralelo requer concordância de tensão, frequência e ângulo de fase; o compartilhamento de carga atua com os geradores já conectados ao barramento.</w:t>
      </w:r>
    </w:p>
    <w:p>
      <w:pPr>
        <w:spacing w:before="200" w:after="80"/>
      </w:pPr>
      <w:r>
        <w:rPr>
          <w:b/>
        </w:rPr>
        <w:t xml:space="preserve">659. </w:t>
      </w:r>
      <w:r>
        <w:t>Uma unidade pretende operar seus geradores próximos da máxima produção de potência ativa durante condição de alta demanda do processo, mas o fator de potência no ponto de conexão precisa permanecer dentro da faixa programada. Qual estratégia tende a ser mais robusta?</w:t>
      </w:r>
    </w:p>
    <w:p>
      <w:pPr>
        <w:spacing w:after="40"/>
        <w:ind w:left="360"/>
      </w:pPr>
      <w:r>
        <w:t xml:space="preserve">A) </w:t>
      </w:r>
      <w:r>
        <w:t>Solicitar mais potência reativa dos geradores via AVR, porque a correção no ponto de conexão tende a ser mais efetiva quando feita pela própria máquina.</w:t>
      </w:r>
    </w:p>
    <w:p>
      <w:pPr>
        <w:spacing w:after="40"/>
        <w:ind w:left="360"/>
      </w:pPr>
      <w:r>
        <w:t xml:space="preserve">B) </w:t>
      </w:r>
      <w:r>
        <w:t>Transferir a tarefa para os governadores de velocidade, porque o fator de potência acompanha a potência mecânica quando a frequência é mantida.</w:t>
      </w:r>
    </w:p>
    <w:p>
      <w:pPr>
        <w:spacing w:after="40"/>
        <w:ind w:left="360"/>
      </w:pPr>
      <w:r>
        <w:rPr>
          <w:b/>
        </w:rPr>
        <w:t xml:space="preserve">C) </w:t>
      </w:r>
      <w:r>
        <w:rPr>
          <w:b/>
        </w:rPr>
        <w:t>Distribuir a correção de fator de potência por bancos de capacitores, preservando os geradores para potência ativa e reduzindo a solicitação térmica dos enrolamentos.</w:t>
      </w:r>
    </w:p>
    <w:p>
      <w:pPr>
        <w:spacing w:after="40"/>
        <w:ind w:left="360"/>
      </w:pPr>
      <w:r>
        <w:t xml:space="preserve">D) </w:t>
      </w:r>
      <w:r>
        <w:t>Operar os geradores em compartilhamento predominantemente ativo e aceitar a variação do fator de potência com a carga, porque isso reduz a complexidade de controle.</w:t>
      </w:r>
    </w:p>
    <w:p>
      <w:pPr>
        <w:spacing w:before="200" w:after="80"/>
      </w:pPr>
      <w:r>
        <w:rPr>
          <w:b/>
        </w:rPr>
        <w:t xml:space="preserve">660. </w:t>
      </w:r>
      <w:r>
        <w:t>Durante uma parada em terminal, um FPSO recebe um skid com inversores ligado ao quadro de serviços para aliviar a carga dos geradores auxiliares. O fabricante informa que o conjunto já possui sincronismo, anti-ilhamento e proteções de sub/sobretensão, sub/sobrefrequência e sobrecorrente. No ponto de acoplamento, qual complemento de proteção e manobra é mais coerente?</w:t>
      </w:r>
    </w:p>
    <w:p>
      <w:pPr>
        <w:spacing w:after="40"/>
        <w:ind w:left="360"/>
      </w:pPr>
      <w:r>
        <w:t xml:space="preserve">A) </w:t>
      </w:r>
      <w:r>
        <w:t>Instalar um relé dedicado de sincronismo na entrada do skid e concentrar a interrupção de curtos no disjuntor geral do quadro de serviços, mantendo o anti-ilhamento do inversor como proteção complementar da conexão.</w:t>
      </w:r>
    </w:p>
    <w:p>
      <w:pPr>
        <w:spacing w:after="40"/>
        <w:ind w:left="360"/>
      </w:pPr>
      <w:r>
        <w:t xml:space="preserve">B) </w:t>
      </w:r>
      <w:r>
        <w:t>Aplicar somente um DPS no quadro e deixar a abertura de faltas na interface a cargo do inversor, já que sincronismo, anti-ilhamento e as proteções internas de tensão, frequência e corrente atendem à conexão.</w:t>
      </w:r>
    </w:p>
    <w:p>
      <w:pPr>
        <w:spacing w:after="40"/>
        <w:ind w:left="360"/>
      </w:pPr>
      <w:r>
        <w:t xml:space="preserve">C) </w:t>
      </w:r>
      <w:r>
        <w:t>Adicionar um relé de potência reversa por inversor e usar chave sob carga dimensionada pela corrente de saída, tomando as funções internas de sincronismo e anti-ilhamento como suficientes para a proteção de curto-circuito.</w:t>
      </w:r>
    </w:p>
    <w:p>
      <w:pPr>
        <w:spacing w:after="40"/>
        <w:ind w:left="360"/>
      </w:pPr>
      <w:r>
        <w:rPr>
          <w:b/>
        </w:rPr>
        <w:t xml:space="preserve">D) </w:t>
      </w:r>
      <w:r>
        <w:rPr>
          <w:b/>
        </w:rPr>
        <w:t>Prever, para cada inversor, um disjuntor tripolar compatível com a corrente nominal de saída em CA e com o nível de curto-circuito disponível no barramento de conexão, além de um DPS no quadro junto à interligação.</w:t>
      </w:r>
    </w:p>
    <w:p>
      <w:pPr>
        <w:spacing w:before="200" w:after="80"/>
      </w:pPr>
      <w:r>
        <w:rPr>
          <w:b/>
        </w:rPr>
        <w:t xml:space="preserve">661. </w:t>
      </w:r>
      <w:r>
        <w:t>Uma fonte local ligada ao sistema elétrico do FPSO deve abrir sua conexão quando tensão ou frequência no ponto de acoplamento excederem os limites permitidos, evitando sustentar uma condição anormal do sistema. Ao parametrizar as funções de sub/sobretensão e sub/sobrefrequência, qual critério é o mais apropriado?</w:t>
      </w:r>
    </w:p>
    <w:p>
      <w:pPr>
        <w:spacing w:after="40"/>
        <w:ind w:left="360"/>
      </w:pPr>
      <w:r>
        <w:t xml:space="preserve">A) </w:t>
      </w:r>
      <w:r>
        <w:t>Adotar como referência principal a suportabilidade em regime das cargas essenciais do quadro e ajustar a abertura da fonte para manter tensão e frequência dentro dessa faixa.</w:t>
      </w:r>
    </w:p>
    <w:p>
      <w:pPr>
        <w:spacing w:after="40"/>
        <w:ind w:left="360"/>
      </w:pPr>
      <w:r>
        <w:rPr>
          <w:b/>
        </w:rPr>
        <w:t xml:space="preserve">B) </w:t>
      </w:r>
      <w:r>
        <w:rPr>
          <w:b/>
        </w:rPr>
        <w:t>Partir dos requisitos de permanência e desligamento estabelecidos para o ponto de conexão pela concessionária ou pela norma aplicável e compatibilizá-los com a coordenação das demais proteções da interface da fonte.</w:t>
      </w:r>
    </w:p>
    <w:p>
      <w:pPr>
        <w:spacing w:after="40"/>
        <w:ind w:left="360"/>
      </w:pPr>
      <w:r>
        <w:t xml:space="preserve">C) </w:t>
      </w:r>
      <w:r>
        <w:t>Selecionar limites de tensão e frequência mais amplos, com atrasos maiores, para absorver desvios transitórios do barramento e reduzir desligamentos da fonte durante perturbações da rede.</w:t>
      </w:r>
    </w:p>
    <w:p>
      <w:pPr>
        <w:spacing w:after="40"/>
        <w:ind w:left="360"/>
      </w:pPr>
      <w:r>
        <w:t xml:space="preserve">D) </w:t>
      </w:r>
      <w:r>
        <w:t>Definir os níveis de atuação a partir da banda de controle do AVR e do regulador de velocidade da máquina, pois essa faixa representa o limite natural aceitável para a conexão com a rede.</w:t>
      </w:r>
    </w:p>
    <w:p>
      <w:pPr>
        <w:spacing w:before="200" w:after="80"/>
      </w:pPr>
      <w:r>
        <w:rPr>
          <w:b/>
        </w:rPr>
        <w:t xml:space="preserve">662. </w:t>
      </w:r>
      <w:r>
        <w:t>Um FPSO pode operar tanto com geração própria quanto acoplado a uma fonte externa em determinadas campanhas. Em testes de paralelismo, observou-se uma condição em que um gerador local deixou de exportar potência e passou a absorver energia do sistema, criando risco de circulação indesejada de potência a montante. Qual proteção trata mais diretamente esse modo de falha?</w:t>
      </w:r>
    </w:p>
    <w:p>
      <w:pPr>
        <w:spacing w:after="40"/>
        <w:ind w:left="360"/>
      </w:pPr>
      <w:r>
        <w:t xml:space="preserve">A) </w:t>
      </w:r>
      <w:r>
        <w:t>Sobrefrequência, ajustada para abrir diante de variações de velocidade do conjunto gerador durante desequilíbrios de carga.</w:t>
      </w:r>
    </w:p>
    <w:p>
      <w:pPr>
        <w:spacing w:after="40"/>
        <w:ind w:left="360"/>
      </w:pPr>
      <w:r>
        <w:t xml:space="preserve">B) </w:t>
      </w:r>
      <w:r>
        <w:t>Sobretensão, ajustada para identificar elevação de tensão decorrente de redução súbita de carga no barramento.</w:t>
      </w:r>
    </w:p>
    <w:p>
      <w:pPr>
        <w:spacing w:after="40"/>
        <w:ind w:left="360"/>
      </w:pPr>
      <w:r>
        <w:t xml:space="preserve">C) </w:t>
      </w:r>
      <w:r>
        <w:t>Falta à terra, ajustada para reconhecer retorno de corrente pelo neutro quando o sentido de potência se inverter.</w:t>
      </w:r>
    </w:p>
    <w:p>
      <w:pPr>
        <w:spacing w:after="40"/>
        <w:ind w:left="360"/>
      </w:pPr>
      <w:r>
        <w:rPr>
          <w:b/>
        </w:rPr>
        <w:t xml:space="preserve">D) </w:t>
      </w:r>
      <w:r>
        <w:rPr>
          <w:b/>
        </w:rPr>
        <w:t>Potência reversa, ajustada para detectar fluxo reverso relevante entre a geração local e a rede à qual ela está conectada.</w:t>
      </w:r>
    </w:p>
    <w:p>
      <w:pPr>
        <w:spacing w:before="200" w:after="80"/>
      </w:pPr>
      <w:r>
        <w:rPr>
          <w:b/>
        </w:rPr>
        <w:t xml:space="preserve">663. </w:t>
      </w:r>
      <w:r>
        <w:t>Na revisão de coordenação do sistema elétrico de um FPSO, as curvas mostram seletividade adequada entre um alimentador de carga crítica e seu disjuntor a montante quando todos os geradores estão disponíveis. Em contingência, com menor nível de curto-circuito, uma falta no fim do alimentador faz os dois relés operarem com diferença de tempo insuficiente. Qual ajuste de filosofia é mais consistente?</w:t>
      </w:r>
    </w:p>
    <w:p>
      <w:pPr>
        <w:spacing w:after="40"/>
        <w:ind w:left="360"/>
      </w:pPr>
      <w:r>
        <w:t xml:space="preserve">A) </w:t>
      </w:r>
      <w:r>
        <w:t>Priorizar atuação instantânea do disjuntor a montante, porque a seletividade em correntes menores depende de encurtar o tempo do elemento mais acima na hierarquia.</w:t>
      </w:r>
    </w:p>
    <w:p>
      <w:pPr>
        <w:spacing w:after="40"/>
        <w:ind w:left="360"/>
      </w:pPr>
      <w:r>
        <w:t xml:space="preserve">B) </w:t>
      </w:r>
      <w:r>
        <w:t>Elevar o pickup do relé do alimentador, porque a perda de seletividade em baixa disponibilidade de fontes decorre de sensibilidade excessiva do dispositivo mais próximo da carga.</w:t>
      </w:r>
    </w:p>
    <w:p>
      <w:pPr>
        <w:spacing w:after="40"/>
        <w:ind w:left="360"/>
      </w:pPr>
      <w:r>
        <w:t xml:space="preserve">C) </w:t>
      </w:r>
      <w:r>
        <w:t>Fechar os ajustes com base no maior curto-circuito, porque os casos de menor corrente tendem a ampliar naturalmente a separação entre as curvas.</w:t>
      </w:r>
    </w:p>
    <w:p>
      <w:pPr>
        <w:spacing w:after="40"/>
        <w:ind w:left="360"/>
      </w:pPr>
      <w:r>
        <w:rPr>
          <w:b/>
        </w:rPr>
        <w:t xml:space="preserve">D) </w:t>
      </w:r>
      <w:r>
        <w:rPr>
          <w:b/>
        </w:rPr>
        <w:t>Ajustar a coordenação pela menor corrente de falta prevista, garantindo margem entre as curvas, e conferir a condição de maior curto para capacidade de interrupção e corrente de pico.</w:t>
      </w:r>
    </w:p>
    <w:p>
      <w:pPr>
        <w:spacing w:before="200" w:after="80"/>
      </w:pPr>
      <w:r>
        <w:rPr>
          <w:b/>
        </w:rPr>
        <w:t xml:space="preserve">664. </w:t>
      </w:r>
      <w:r>
        <w:t>Em um FPSO, um novo carregador de baterias de alta potência baseado em retificação trifásica por ponte de Graetz será conectado ao mesmo barramento que alimenta proteção, automação e outros conversores. Após a integração, teme-se piora da forma de corrente vista pelos geradores. Qual avaliação é mais adequada?</w:t>
      </w:r>
    </w:p>
    <w:p>
      <w:pPr>
        <w:spacing w:after="40"/>
        <w:ind w:left="360"/>
      </w:pPr>
      <w:r>
        <w:t xml:space="preserve">A) </w:t>
      </w:r>
      <w:r>
        <w:t>Assumir que o banco de baterias associado tende a suavizar no barramento CA as irregularidades produzidas pela retificação, reduzindo a necessidade de mitigação adicional.</w:t>
      </w:r>
    </w:p>
    <w:p>
      <w:pPr>
        <w:spacing w:after="40"/>
        <w:ind w:left="360"/>
      </w:pPr>
      <w:r>
        <w:t xml:space="preserve">B) </w:t>
      </w:r>
      <w:r>
        <w:t>Priorizar o balanceamento entre fases do carregador, porque a principal degradação esperada nesse arranjo decorre de assimetria de carga, mais do que da forma de corrente de entrada.</w:t>
      </w:r>
    </w:p>
    <w:p>
      <w:pPr>
        <w:spacing w:after="40"/>
        <w:ind w:left="360"/>
      </w:pPr>
      <w:r>
        <w:rPr>
          <w:b/>
        </w:rPr>
        <w:t xml:space="preserve">C) </w:t>
      </w:r>
      <w:r>
        <w:rPr>
          <w:b/>
        </w:rPr>
        <w:t>Reconhecer que a ponte de Graetz tende a impor corrente de entrada distorcida, de modo que filtros de entrada, escolha de topologia e condicionamento das cargas críticas passam a ser relevantes.</w:t>
      </w:r>
    </w:p>
    <w:p>
      <w:pPr>
        <w:spacing w:after="40"/>
        <w:ind w:left="360"/>
      </w:pPr>
      <w:r>
        <w:t xml:space="preserve">D) </w:t>
      </w:r>
      <w:r>
        <w:t>Considerar que o efeito fica majoritariamente confinado ao lado CC do carregador, já que a regulação da bateria desacopla o retificador da rede de geração.</w:t>
      </w:r>
    </w:p>
    <w:p>
      <w:pPr>
        <w:spacing w:before="200" w:after="80"/>
      </w:pPr>
      <w:r>
        <w:rPr>
          <w:b/>
        </w:rPr>
        <w:t xml:space="preserve">665. </w:t>
      </w:r>
      <w:r>
        <w:t>Na integração de uma microturbina com interface eletrônica ao sistema elétrico do FPSO, um argumento favorável é que a solução reduz a necessidade de dispositivos mecânicos de partida e sincronismo. Considerando qualidade de energia, qual ressalva técnica deve acompanhar essa escolha?</w:t>
      </w:r>
    </w:p>
    <w:p>
      <w:pPr>
        <w:spacing w:after="40"/>
        <w:ind w:left="360"/>
      </w:pPr>
      <w:r>
        <w:rPr>
          <w:b/>
        </w:rPr>
        <w:t xml:space="preserve">A) </w:t>
      </w:r>
      <w:r>
        <w:rPr>
          <w:b/>
        </w:rPr>
        <w:t>A interface eletrônica pode introduzir comportamento não linear e harmônicos no barramento, exigindo avaliação de controle e mitigação quando conectada à geração da unidade.</w:t>
      </w:r>
    </w:p>
    <w:p>
      <w:pPr>
        <w:spacing w:after="40"/>
        <w:ind w:left="360"/>
      </w:pPr>
      <w:r>
        <w:t xml:space="preserve">B) </w:t>
      </w:r>
      <w:r>
        <w:t>A principal limitação passa a ser a autonomia do banco de baterias da microturbina, que define diretamente o desequilíbrio entre fases observado no barramento principal.</w:t>
      </w:r>
    </w:p>
    <w:p>
      <w:pPr>
        <w:spacing w:after="40"/>
        <w:ind w:left="360"/>
      </w:pPr>
      <w:r>
        <w:t xml:space="preserve">C) </w:t>
      </w:r>
      <w:r>
        <w:t>A qualidade de energia passa a depender principalmente do regime mecânico da microturbina, com influência limitada da topologia do conversor na conexão elétrica.</w:t>
      </w:r>
    </w:p>
    <w:p>
      <w:pPr>
        <w:spacing w:after="40"/>
        <w:ind w:left="360"/>
      </w:pPr>
      <w:r>
        <w:t xml:space="preserve">D) </w:t>
      </w:r>
      <w:r>
        <w:t>A eliminação de dispositivos mecânicos tende a reduzir a não linearidade do sistema, tornando a avaliação de filtros e controle menos relevante na conexão com a rede.</w:t>
      </w:r>
    </w:p>
    <w:p>
      <w:pPr>
        <w:spacing w:before="200" w:after="80"/>
      </w:pPr>
      <w:r>
        <w:rPr>
          <w:b/>
        </w:rPr>
        <w:t xml:space="preserve">666. </w:t>
      </w:r>
      <w:r>
        <w:t>Em um revamp elétrico de FPSO, a equipe precisa lidar com dois problemas simultâneos: retificadores, inversores e outros acionamentos eletrônicos degradam a forma de corrente do barramento, e sistemas de controle/DP precisam continuar operando com energia estável durante distúrbios e faltas curtas. Qual estratégia de projeto melhor endereça o conjunto do problema?</w:t>
      </w:r>
    </w:p>
    <w:p>
      <w:pPr>
        <w:spacing w:after="40"/>
        <w:ind w:left="360"/>
      </w:pPr>
      <w:r>
        <w:t xml:space="preserve">A) </w:t>
      </w:r>
      <w:r>
        <w:t>Conectar as cargas críticas diretamente ao barramento principal e reservar as UPS para consumidores de maior potência, já que a dupla conversão traz mais benefício onde a variação de carga é mais intensa.</w:t>
      </w:r>
    </w:p>
    <w:p>
      <w:pPr>
        <w:spacing w:after="40"/>
        <w:ind w:left="360"/>
      </w:pPr>
      <w:r>
        <w:t xml:space="preserve">B) </w:t>
      </w:r>
      <w:r>
        <w:t>Concentrar a mitigação em redistribuição de cargas entre fases, porque o desequilíbrio explica tanto os harmônicos de retificação quanto a continuidade requerida pelas cargas vitais.</w:t>
      </w:r>
    </w:p>
    <w:p>
      <w:pPr>
        <w:spacing w:after="40"/>
        <w:ind w:left="360"/>
      </w:pPr>
      <w:r>
        <w:rPr>
          <w:b/>
        </w:rPr>
        <w:t xml:space="preserve">C) </w:t>
      </w:r>
      <w:r>
        <w:rPr>
          <w:b/>
        </w:rPr>
        <w:t>Aplicar mitigação na origem das distorções, por meio de seleção de topologia e filtros de conversores, e alimentar cargas críticas por UPS-CA de dupla conversão com autonomia compatível com os critérios de redundância.</w:t>
      </w:r>
    </w:p>
    <w:p>
      <w:pPr>
        <w:spacing w:after="40"/>
        <w:ind w:left="360"/>
      </w:pPr>
      <w:r>
        <w:t xml:space="preserve">D) </w:t>
      </w:r>
      <w:r>
        <w:t>Ampliar os bancos de baterias das UPS e tratar a mitigação principalmente no nível dessas unidades, deixando as intervenções nos conversores que geram a distorção em segundo plano.</w:t>
      </w:r>
    </w:p>
    <w:p>
      <w:pPr>
        <w:spacing w:before="200" w:after="80"/>
      </w:pPr>
      <w:r>
        <w:rPr>
          <w:b/>
        </w:rPr>
        <w:t xml:space="preserve">667. </w:t>
      </w:r>
      <w:r>
        <w:t>Em um FPSO, muitos retificadores e conversores conectados ao barramento geram ruídos, picos e distorção que afetam analisadores e servidores de controle. Duas estratégias são discutidas para esse conjunto de cargas: (i) instalar filtros e fazer ajustes nos equipamentos que produzem os distúrbios; (ii) migrar as cargas críticas para UPS-CA on-line de dupla conversão. Considerando o efeito esperado no ponto de consumo, qual análise é mais consistente?</w:t>
      </w:r>
    </w:p>
    <w:p>
      <w:pPr>
        <w:spacing w:after="40"/>
        <w:ind w:left="360"/>
      </w:pPr>
      <w:r>
        <w:t xml:space="preserve">A) </w:t>
      </w:r>
      <w:r>
        <w:t>As duas estratégias são equivalentes para as cargas críticas, porque filtros de entrada e dupla conversão atuam pelo mesmo mecanismo de condicionamento e continuidade.</w:t>
      </w:r>
    </w:p>
    <w:p>
      <w:pPr>
        <w:spacing w:after="40"/>
        <w:ind w:left="360"/>
      </w:pPr>
      <w:r>
        <w:t xml:space="preserve">B) </w:t>
      </w:r>
      <w:r>
        <w:t>A estratégia (i) tende a ser superior, porque a redução da distorção na origem substitui a necessidade de autonomia e de reconstrução da onda para cargas críticas.</w:t>
      </w:r>
    </w:p>
    <w:p>
      <w:pPr>
        <w:spacing w:after="40"/>
        <w:ind w:left="360"/>
      </w:pPr>
      <w:r>
        <w:rPr>
          <w:b/>
        </w:rPr>
        <w:t xml:space="preserve">C) </w:t>
      </w:r>
      <w:r>
        <w:rPr>
          <w:b/>
        </w:rPr>
        <w:t>A estratégia (ii) tende a ser mais robusta, porque a UPS on-line de dupla conversão desacopla as cargas críticas do barramento, recompõe a tensão CA e sustenta faltas breves por bateria.</w:t>
      </w:r>
    </w:p>
    <w:p>
      <w:pPr>
        <w:spacing w:after="40"/>
        <w:ind w:left="360"/>
      </w:pPr>
      <w:r>
        <w:t xml:space="preserve">D) </w:t>
      </w:r>
      <w:r>
        <w:t>A estratégia (ii) tende a ser menos indicada, porque a retificação da UPS introduz distorção e por isso amplia a exposição das cargas críticas aos ruídos do barramento.</w:t>
      </w:r>
    </w:p>
    <w:p>
      <w:pPr>
        <w:spacing w:before="200" w:after="80"/>
      </w:pPr>
      <w:r>
        <w:rPr>
          <w:b/>
        </w:rPr>
        <w:t xml:space="preserve">668. </w:t>
      </w:r>
      <w:r>
        <w:t>Um FPSO em operação DP possui duas UPS dedicadas a sistemas vitais. Uma das unidades falha, mas a geração principal segue disponível e a barra permanece energizada. Qual consequência deve orientar a avaliação operacional imediata?</w:t>
      </w:r>
    </w:p>
    <w:p>
      <w:pPr>
        <w:spacing w:after="40"/>
        <w:ind w:left="360"/>
      </w:pPr>
      <w:r>
        <w:t xml:space="preserve">A) </w:t>
      </w:r>
      <w:r>
        <w:t>A perda de uma UPS tem efeito operacional relevante apenas se coincidir com falta total de geração, já que em condição normal a barra principal substitui integralmente a função da unidade indisponível.</w:t>
      </w:r>
    </w:p>
    <w:p>
      <w:pPr>
        <w:spacing w:after="40"/>
        <w:ind w:left="360"/>
      </w:pPr>
      <w:r>
        <w:rPr>
          <w:b/>
        </w:rPr>
        <w:t xml:space="preserve">B) </w:t>
      </w:r>
      <w:r>
        <w:rPr>
          <w:b/>
        </w:rPr>
        <w:t>A perda de uma UPS reduz a redundância e pode degradar o estado de DP, mesmo com a barra energizada, pois referências de posição e sensores vitais ficam menos resilientes a distúrbios e faltas.</w:t>
      </w:r>
    </w:p>
    <w:p>
      <w:pPr>
        <w:spacing w:after="40"/>
        <w:ind w:left="360"/>
      </w:pPr>
      <w:r>
        <w:t xml:space="preserve">C) </w:t>
      </w:r>
      <w:r>
        <w:t>A perda de uma UPS afeta sobretudo o tempo de resposta dos geradores; o estado de DP tende a permanecer inalterado enquanto não houver sobrecarga na barra.</w:t>
      </w:r>
    </w:p>
    <w:p>
      <w:pPr>
        <w:spacing w:after="40"/>
        <w:ind w:left="360"/>
      </w:pPr>
      <w:r>
        <w:t xml:space="preserve">D) </w:t>
      </w:r>
      <w:r>
        <w:t>A perda de uma UPS modifica principalmente a qualidade de energia dos thrusters, razão pela qual a prioridade é transferir a capacidade remanescente para essas cargas.</w:t>
      </w:r>
    </w:p>
    <w:p>
      <w:pPr>
        <w:spacing w:before="200" w:after="80"/>
      </w:pPr>
      <w:r>
        <w:rPr>
          <w:b/>
        </w:rPr>
        <w:t xml:space="preserve">669. </w:t>
      </w:r>
      <w:r>
        <w:t>Em um FPSO com duas UPS dedicadas a funções vitais de DP, uma das unidades fica indisponível após falha interna, enquanto a geração principal permanece estável. Sob o ponto de vista de risco operacional, qual é a leitura mais adequada?</w:t>
      </w:r>
    </w:p>
    <w:p>
      <w:pPr>
        <w:spacing w:after="40"/>
        <w:ind w:left="360"/>
      </w:pPr>
      <w:r>
        <w:t xml:space="preserve">A) </w:t>
      </w:r>
      <w:r>
        <w:t>Como a geração principal segue estável, o efeito relevante fica restrito ao carregamento de baterias, sem impacto prático sobre a arquitetura de DP.</w:t>
      </w:r>
    </w:p>
    <w:p>
      <w:pPr>
        <w:spacing w:after="40"/>
        <w:ind w:left="360"/>
      </w:pPr>
      <w:r>
        <w:t xml:space="preserve">B) </w:t>
      </w:r>
      <w:r>
        <w:t>A UPS remanescente pode assumir progressivamente cargas de maior potência para compensar a indisponibilidade da outra unidade e manter o mesmo nível de redundância.</w:t>
      </w:r>
    </w:p>
    <w:p>
      <w:pPr>
        <w:spacing w:after="40"/>
        <w:ind w:left="360"/>
      </w:pPr>
      <w:r>
        <w:t xml:space="preserve">C) </w:t>
      </w:r>
      <w:r>
        <w:t>A falha de uma UPS afeta sobretudo a qualidade da energia entregue aos thrusters, que são a carga prioritária desse tipo de sistema.</w:t>
      </w:r>
    </w:p>
    <w:p>
      <w:pPr>
        <w:spacing w:after="40"/>
        <w:ind w:left="360"/>
      </w:pPr>
      <w:r>
        <w:rPr>
          <w:b/>
        </w:rPr>
        <w:t xml:space="preserve">D) </w:t>
      </w:r>
      <w:r>
        <w:rPr>
          <w:b/>
        </w:rPr>
        <w:t>O efeito principal é a perda de redundância das referências e sensores vitais; mesmo sem blackout, o DP se degrada e a autonomia restante da UPS passa a ser crítica.</w:t>
      </w:r>
    </w:p>
    <w:p>
      <w:pPr>
        <w:spacing w:before="200" w:after="80"/>
      </w:pPr>
      <w:r>
        <w:rPr>
          <w:b/>
        </w:rPr>
        <w:t xml:space="preserve">670. </w:t>
      </w:r>
      <w:r>
        <w:t>Em um FPSO, a entrada simultânea de grandes acionamentos de velocidade variável e carregadores eletrônicos passou a coincidir com ruídos e picos percebidos por analisadores, sistemas de automação e referências críticas. A equipe precisa melhorar a qualidade de energia dessas cargas sem perder continuidade em faltas da rede principal. Qual medida atende melhor a esse objetivo?</w:t>
      </w:r>
    </w:p>
    <w:p>
      <w:pPr>
        <w:spacing w:after="40"/>
        <w:ind w:left="360"/>
      </w:pPr>
      <w:r>
        <w:rPr>
          <w:b/>
        </w:rPr>
        <w:t xml:space="preserve">A) </w:t>
      </w:r>
      <w:r>
        <w:rPr>
          <w:b/>
        </w:rPr>
        <w:t>Alimentar as cargas críticas por uma UPS-CA on-line de dupla conversão, com banco de baterias dimensionado para a autonomia requerida, desacoplando-as da forma de onda degradada do barramento principal.</w:t>
      </w:r>
    </w:p>
    <w:p>
      <w:pPr>
        <w:spacing w:after="40"/>
        <w:ind w:left="360"/>
      </w:pPr>
      <w:r>
        <w:t xml:space="preserve">B) </w:t>
      </w:r>
      <w:r>
        <w:t>Aumentar a autonomia do banco de baterias já existente, mantendo a mesma arquitetura de alimentação, porque maior capacidade de armazenamento reduz os ruídos e picos vindos dos conversores do barramento.</w:t>
      </w:r>
    </w:p>
    <w:p>
      <w:pPr>
        <w:spacing w:after="40"/>
        <w:ind w:left="360"/>
      </w:pPr>
      <w:r>
        <w:t xml:space="preserve">C) </w:t>
      </w:r>
      <w:r>
        <w:t>Concentrar os acionamentos de velocidade variável em um único quadro elétrico, porque isso tende a confinar a distorção e preservar a alimentação das cargas críticas sem condicionamento dedicado.</w:t>
      </w:r>
    </w:p>
    <w:p>
      <w:pPr>
        <w:spacing w:after="40"/>
        <w:ind w:left="360"/>
      </w:pPr>
      <w:r>
        <w:t xml:space="preserve">D) </w:t>
      </w:r>
      <w:r>
        <w:t>Priorizar o rebalanceamento das fases do barramento principal e manter as cargas críticas diretamente conectadas, porque a redução do desequilíbrio tende a restabelecer a qualidade de energia necessária.</w:t>
      </w:r>
    </w:p>
    <w:p>
      <w:pPr>
        <w:spacing w:before="200" w:after="80"/>
      </w:pPr>
      <w:r>
        <w:rPr>
          <w:b/>
        </w:rPr>
        <w:t xml:space="preserve">671. </w:t>
      </w:r>
      <w:r>
        <w:t>Ao integrar uma microturbina com conversores eletrônicos ao sistema elétrico de um FPSO, a eliminação de conjuntos mecânicos de partida e sincronismo traz qual exigência ao projeto da rede?</w:t>
      </w:r>
    </w:p>
    <w:p>
      <w:pPr>
        <w:spacing w:after="40"/>
        <w:ind w:left="360"/>
      </w:pPr>
      <w:r>
        <w:rPr>
          <w:b/>
        </w:rPr>
        <w:t xml:space="preserve">A) </w:t>
      </w:r>
      <w:r>
        <w:rPr>
          <w:b/>
        </w:rPr>
        <w:t>A adoção de conversores exige prever filtragem e controle para limitar a distorção harmônica injetada na barra, sobretudo quando a rede é sensível.</w:t>
      </w:r>
    </w:p>
    <w:p>
      <w:pPr>
        <w:spacing w:after="40"/>
        <w:ind w:left="360"/>
      </w:pPr>
      <w:r>
        <w:t xml:space="preserve">B) </w:t>
      </w:r>
      <w:r>
        <w:t>A retirada desses conjuntos faz a interface com a rede operar de forma quase linear, concentrando a análise em potência ativa e sincronismo elétrico.</w:t>
      </w:r>
    </w:p>
    <w:p>
      <w:pPr>
        <w:spacing w:after="40"/>
        <w:ind w:left="360"/>
      </w:pPr>
      <w:r>
        <w:t xml:space="preserve">C) </w:t>
      </w:r>
      <w:r>
        <w:t>Como o inversor pode tolerar algum desequilíbrio entre fases durante o acoplamento, THD e balanceamento deixam de ser condicionantes principais da integração.</w:t>
      </w:r>
    </w:p>
    <w:p>
      <w:pPr>
        <w:spacing w:after="40"/>
        <w:ind w:left="360"/>
      </w:pPr>
      <w:r>
        <w:t xml:space="preserve">D) </w:t>
      </w:r>
      <w:r>
        <w:t>Se a aceleração vier da própria rede ou de baterias, os harmônicos do conversor ficam restritos à partida e têm baixo efeito na operação contínua.</w:t>
      </w:r>
    </w:p>
    <w:p>
      <w:pPr>
        <w:spacing w:before="200" w:after="80"/>
      </w:pPr>
      <w:r>
        <w:rPr>
          <w:b/>
        </w:rPr>
        <w:t xml:space="preserve">672. </w:t>
      </w:r>
      <w:r>
        <w:t>Durante uma operação em DP, uma das duas UPS de bordo falha, enquanto a geração principal segue disponível e estável. A equipe avalia se o evento permanece restrito ao suprimento local de cargas críticas ou se modifica a condição de operação do sistema. Qual interpretação é mais adequada?</w:t>
      </w:r>
    </w:p>
    <w:p>
      <w:pPr>
        <w:spacing w:after="40"/>
        <w:ind w:left="360"/>
      </w:pPr>
      <w:r>
        <w:t xml:space="preserve">A) </w:t>
      </w:r>
      <w:r>
        <w:t>Com a geração principal ainda estável, a análise deve se concentrar na capacidade da UPS remanescente de sustentar consumidores de alta potência, incluindo o empuxo, durante uma contingência.</w:t>
      </w:r>
    </w:p>
    <w:p>
      <w:pPr>
        <w:spacing w:after="40"/>
        <w:ind w:left="360"/>
      </w:pPr>
      <w:r>
        <w:rPr>
          <w:b/>
        </w:rPr>
        <w:t xml:space="preserve">B) </w:t>
      </w:r>
      <w:r>
        <w:rPr>
          <w:b/>
        </w:rPr>
        <w:t>A indisponibilidade de uma das unidades elimina a tolerância a falha no suprimento dos circuitos críticos; a UPS restante mantém referências de posição e instrumentação essencial, e a condição de operação em DP pode ser rebaixada.</w:t>
      </w:r>
    </w:p>
    <w:p>
      <w:pPr>
        <w:spacing w:after="40"/>
        <w:ind w:left="360"/>
      </w:pPr>
      <w:r>
        <w:t xml:space="preserve">C) </w:t>
      </w:r>
      <w:r>
        <w:t>Se o barramento principal permanecer dentro dos limites de tensão e frequência, a perda de uma UPS afeta principalmente o condicionamento da energia, sem alterar de modo relevante a condição operacional do DP.</w:t>
      </w:r>
    </w:p>
    <w:p>
      <w:pPr>
        <w:spacing w:after="40"/>
        <w:ind w:left="360"/>
      </w:pPr>
      <w:r>
        <w:t xml:space="preserve">D) </w:t>
      </w:r>
      <w:r>
        <w:t>Como ambas as UPS são alimentadas pelo mesmo barramento principal, a falha de uma delas altera sobretudo o comportamento de transitórios e harmônicos da unidade remanescente, sem impacto prático na redundância dos serviços vitais.</w:t>
      </w:r>
    </w:p>
    <w:p>
      <w:pPr>
        <w:spacing w:before="200" w:after="80"/>
      </w:pPr>
      <w:r>
        <w:rPr>
          <w:b/>
        </w:rPr>
        <w:t xml:space="preserve">673. </w:t>
      </w:r>
      <w:r>
        <w:t>Após a instalação de um novo carregador de baterias trifásico em um FPSO, o barramento que alimenta painéis de automação passou a apresentar piora de THD e maior sensibilidade a ruídos. O carregador usa retificação em ponte de Graetz. Qual interpretação e resposta inicial são mais coerentes?</w:t>
      </w:r>
    </w:p>
    <w:p>
      <w:pPr>
        <w:spacing w:after="40"/>
        <w:ind w:left="360"/>
      </w:pPr>
      <w:r>
        <w:t xml:space="preserve">A) </w:t>
      </w:r>
      <w:r>
        <w:t>A causa mais provável é a distribuição desigual de cargas lineares entre fases; reorganizar esses circuitos tende a remover a distorção produzida pelo carregador.</w:t>
      </w:r>
    </w:p>
    <w:p>
      <w:pPr>
        <w:spacing w:after="40"/>
        <w:ind w:left="360"/>
      </w:pPr>
      <w:r>
        <w:rPr>
          <w:b/>
        </w:rPr>
        <w:t xml:space="preserve">B) </w:t>
      </w:r>
      <w:r>
        <w:rPr>
          <w:b/>
        </w:rPr>
        <w:t>A distorção tende a vir da corrente de entrada não senoidal do retificador; isolar as cargas críticas com UPS-CA de dupla conversão e revisar a filtragem ou a topologia do conversor ataca o problema de forma mais direta.</w:t>
      </w:r>
    </w:p>
    <w:p>
      <w:pPr>
        <w:spacing w:after="40"/>
        <w:ind w:left="360"/>
      </w:pPr>
      <w:r>
        <w:t xml:space="preserve">C) </w:t>
      </w:r>
      <w:r>
        <w:t>O quadro sugere falta de reserva de energia no banco de baterias; ampliar a capacidade instalada tende a reduzir o THD percebido no barramento e estabilizar a alimentação dos painéis.</w:t>
      </w:r>
    </w:p>
    <w:p>
      <w:pPr>
        <w:spacing w:after="40"/>
        <w:ind w:left="360"/>
      </w:pPr>
      <w:r>
        <w:t xml:space="preserve">D) </w:t>
      </w:r>
      <w:r>
        <w:t>O comportamento aponta principalmente para ausência de dispositivos mecânicos de partida e sincronismo; reintroduzir essa filosofia tende a reduzir a distorção associada ao carregador.</w:t>
      </w:r>
    </w:p>
    <w:p>
      <w:pPr>
        <w:spacing w:before="200" w:after="80"/>
      </w:pPr>
      <w:r>
        <w:rPr>
          <w:b/>
        </w:rPr>
        <w:t xml:space="preserve">674. </w:t>
      </w:r>
      <w:r>
        <w:t>Um projeto de modernização pretende trocar soluções mais eletromecânicas de partida e acoplamento ao barramento por conversores e inversores em parte da geração e dos acionamentos auxiliares. Do ponto de vista da rede elétrica do FPSO, que efeito sistêmico é mais esperado?</w:t>
      </w:r>
    </w:p>
    <w:p>
      <w:pPr>
        <w:spacing w:after="40"/>
        <w:ind w:left="360"/>
      </w:pPr>
      <w:r>
        <w:t xml:space="preserve">A) </w:t>
      </w:r>
      <w:r>
        <w:t>A presença desses conversores tende a reduzir, por si só, a sensibilidade do barramento à qualidade de energia, porque a comutação eletrônica já condiciona a forma de onda das novas cargas.</w:t>
      </w:r>
    </w:p>
    <w:p>
      <w:pPr>
        <w:spacing w:after="40"/>
        <w:ind w:left="360"/>
      </w:pPr>
      <w:r>
        <w:t xml:space="preserve">B) </w:t>
      </w:r>
      <w:r>
        <w:t>Com a retificação e a inversão associadas a esses equipamentos, a maior parcela da distorção permanece no elo em corrente contínua, o que em geral reduz a necessidade de filtros no sistema em corrente alternada.</w:t>
      </w:r>
    </w:p>
    <w:p>
      <w:pPr>
        <w:spacing w:after="40"/>
        <w:ind w:left="360"/>
      </w:pPr>
      <w:r>
        <w:t xml:space="preserve">C) </w:t>
      </w:r>
      <w:r>
        <w:t>O impacto predominante dessa troca aparece na autonomia dos bancos de baterias, enquanto a forma de onda do barramento continua sendo definida principalmente pelas máquinas girantes.</w:t>
      </w:r>
    </w:p>
    <w:p>
      <w:pPr>
        <w:spacing w:after="40"/>
        <w:ind w:left="360"/>
      </w:pPr>
      <w:r>
        <w:rPr>
          <w:b/>
        </w:rPr>
        <w:t xml:space="preserve">D) </w:t>
      </w:r>
      <w:r>
        <w:rPr>
          <w:b/>
        </w:rPr>
        <w:t>A mudança pode simplificar a inserção das máquinas e certas funções de acionamento, mas passa a requerer atenção a cargas não lineares, conteúdo harmônico, desequilíbrio entre fases e medidas de mitigação.</w:t>
      </w:r>
    </w:p>
    <w:p>
      <w:pPr>
        <w:spacing w:before="200" w:after="80"/>
      </w:pPr>
      <w:r>
        <w:rPr>
          <w:b/>
        </w:rPr>
        <w:t xml:space="preserve">675. </w:t>
      </w:r>
      <w:r>
        <w:t>A unidade pretende embarcar, em hardware dedicado de baixo consumo, um algoritmo para detecção em tempo real de anomalias de isolamento em cabos e aquecimento anômalo em conexões de switchgear. O objetivo é escalar a solução para muitos pontos da planta sem elevar significativamente a carga computacional. Antes da implantação em campo, qual abordagem fornece base mais confiável para diagnóstico e prognóstico?</w:t>
      </w:r>
    </w:p>
    <w:p>
      <w:pPr>
        <w:spacing w:after="40"/>
        <w:ind w:left="360"/>
      </w:pPr>
      <w:r>
        <w:t xml:space="preserve">A) </w:t>
      </w:r>
      <w:r>
        <w:t>Priorizar a síntese digital dos sinais esperados de falha e adiar a instrumentação física, porque o embarque em hardware reduz a necessidade de validação em condições representativas.</w:t>
      </w:r>
    </w:p>
    <w:p>
      <w:pPr>
        <w:spacing w:after="40"/>
        <w:ind w:left="360"/>
      </w:pPr>
      <w:r>
        <w:rPr>
          <w:b/>
        </w:rPr>
        <w:t xml:space="preserve">B) </w:t>
      </w:r>
      <w:r>
        <w:rPr>
          <w:b/>
        </w:rPr>
        <w:t>Validar o algoritmo em bancada instrumentada que reproduza modos reais de desgaste e falha, coletando dados em condição normal, degradada e de falha para verificar sensores e lógica de detecção.</w:t>
      </w:r>
    </w:p>
    <w:p>
      <w:pPr>
        <w:spacing w:after="40"/>
        <w:ind w:left="360"/>
      </w:pPr>
      <w:r>
        <w:t xml:space="preserve">C) </w:t>
      </w:r>
      <w:r>
        <w:t>Concentrar a validação no consumo de energia e no tempo de resposta do chip, porque a robustez diagnóstica passa a depender mais do hardware do que da representatividade dos dados de entrada.</w:t>
      </w:r>
    </w:p>
    <w:p>
      <w:pPr>
        <w:spacing w:after="40"/>
        <w:ind w:left="360"/>
      </w:pPr>
      <w:r>
        <w:t xml:space="preserve">D) </w:t>
      </w:r>
      <w:r>
        <w:t>Ajustar o algoritmo com dados históricos de operação normal e implantar diretamente em campo, usando os primeiros alarmes para calibrar a identificação dos modos de falha.</w:t>
      </w:r>
    </w:p>
    <w:p>
      <w:pPr>
        <w:spacing w:before="200" w:after="80"/>
      </w:pPr>
      <w:r>
        <w:rPr>
          <w:b/>
        </w:rPr>
        <w:t xml:space="preserve">676. </w:t>
      </w:r>
      <w:r>
        <w:t>Ao implantar o monitoramento de geradores, motores, transformadores, cabos e switchgears de um FPSO, a engenharia quer um sistema que permita expandir sensores, integrar históricos e emitir recomendações de manutenção com rastreabilidade. Qual desenho funcional atende melhor a esse objetivo?</w:t>
      </w:r>
    </w:p>
    <w:p>
      <w:pPr>
        <w:spacing w:after="40"/>
        <w:ind w:left="360"/>
      </w:pPr>
      <w:r>
        <w:t xml:space="preserve">A) </w:t>
      </w:r>
      <w:r>
        <w:t>Aquisição de dados já classifica o estado do ativo, enquanto as demais funções consolidam relatórios e repassam alarmes para a operação.</w:t>
      </w:r>
    </w:p>
    <w:p>
      <w:pPr>
        <w:spacing w:after="40"/>
        <w:ind w:left="360"/>
      </w:pPr>
      <w:r>
        <w:rPr>
          <w:b/>
        </w:rPr>
        <w:t xml:space="preserve">B) </w:t>
      </w:r>
      <w:r>
        <w:rPr>
          <w:b/>
        </w:rPr>
        <w:t>Aquisição registra sinais com tempo e qualidade; processamento calcula indicadores; monitoramento mantém perfis e anomalias; diagnóstico e prognóstico recomendam ações.</w:t>
      </w:r>
    </w:p>
    <w:p>
      <w:pPr>
        <w:spacing w:after="40"/>
        <w:ind w:left="360"/>
      </w:pPr>
      <w:r>
        <w:t xml:space="preserve">C) </w:t>
      </w:r>
      <w:r>
        <w:t>Suporte à decisão coleta as medições em campo e depois envia os resultados para as etapas de processamento e monitoramento conforme a prioridade operacional.</w:t>
      </w:r>
    </w:p>
    <w:p>
      <w:pPr>
        <w:spacing w:after="40"/>
        <w:ind w:left="360"/>
      </w:pPr>
      <w:r>
        <w:t xml:space="preserve">D) </w:t>
      </w:r>
      <w:r>
        <w:t>Processamento de sinais gera diagnósticos diretamente dos transdutores, e o monitoramento da condição fica responsável por consolidar os dados históricos.</w:t>
      </w:r>
    </w:p>
    <w:p>
      <w:pPr>
        <w:spacing w:before="200" w:after="80"/>
      </w:pPr>
      <w:r>
        <w:rPr>
          <w:b/>
        </w:rPr>
        <w:t xml:space="preserve">677. </w:t>
      </w:r>
      <w:r>
        <w:t>Um FPSO concentrou sensores e análises nos geradores principais e nos grandes motores, classificados como ativos críticos. Ainda assim, continuam ocorrendo perdas de disponibilidade por atuações no switchgear ligadas a falhas intermitentes em cabos e equipamentos auxiliares que não estavam no escopo do monitoramento. Qual revisão de estratégia tem maior potencial para reduzir esse ponto cego?</w:t>
      </w:r>
    </w:p>
    <w:p>
      <w:pPr>
        <w:spacing w:after="40"/>
        <w:ind w:left="360"/>
      </w:pPr>
      <w:r>
        <w:t xml:space="preserve">A) </w:t>
      </w:r>
      <w:r>
        <w:t>Aumentar a taxa de amostragem dos geradores, porque ativos de maior potência tendem a refletir mais cedo os efeitos dos defeitos distribuídos pela rede.</w:t>
      </w:r>
    </w:p>
    <w:p>
      <w:pPr>
        <w:spacing w:after="40"/>
        <w:ind w:left="360"/>
      </w:pPr>
      <w:r>
        <w:rPr>
          <w:b/>
        </w:rPr>
        <w:t xml:space="preserve">B) </w:t>
      </w:r>
      <w:r>
        <w:rPr>
          <w:b/>
        </w:rPr>
        <w:t>Expandir o monitoramento e as inspeções para ativos interdependentes, mesmo quando individualmente pareçam menos críticos, integrando seus históricos ao diagnóstico dos conjuntos principais.</w:t>
      </w:r>
    </w:p>
    <w:p>
      <w:pPr>
        <w:spacing w:after="40"/>
        <w:ind w:left="360"/>
      </w:pPr>
      <w:r>
        <w:t xml:space="preserve">C) </w:t>
      </w:r>
      <w:r>
        <w:t>Transferir o foco para análise pós-falha do switchgear, porque os eventos de distribuição já concentram a informação necessária para localizar a origem do problema.</w:t>
      </w:r>
    </w:p>
    <w:p>
      <w:pPr>
        <w:spacing w:after="40"/>
        <w:ind w:left="360"/>
      </w:pPr>
      <w:r>
        <w:t xml:space="preserve">D) </w:t>
      </w:r>
      <w:r>
        <w:t>Reforçar a manutenção preventiva por calendário nos ativos críticos, porque a indisponibilidade final decorre da severidade da carga sobre o sistema principal.</w:t>
      </w:r>
    </w:p>
    <w:p>
      <w:pPr>
        <w:spacing w:before="200" w:after="80"/>
      </w:pPr>
      <w:r>
        <w:rPr>
          <w:b/>
        </w:rPr>
        <w:t xml:space="preserve">678. </w:t>
      </w:r>
      <w:r>
        <w:t>Em um FPSO, a temperatura do mancal de rolamento de um gerador principal vem subindo de forma consistente há algumas semanas, enquanto vibração e isolamento seguem no perfil esperado. Há uma janela operacional curta em dez dias. Qual decisão é mais consistente com uma abordagem de manutenção orientada por condição?</w:t>
      </w:r>
    </w:p>
    <w:p>
      <w:pPr>
        <w:spacing w:after="40"/>
        <w:ind w:left="360"/>
      </w:pPr>
      <w:r>
        <w:t xml:space="preserve">A) </w:t>
      </w:r>
      <w:r>
        <w:t>Manter o plano por intervalo de tempo já estabelecido, pois tendências de condição só devem orientar intervenção quando várias grandezas mudam em conjunto.</w:t>
      </w:r>
    </w:p>
    <w:p>
      <w:pPr>
        <w:spacing w:after="40"/>
        <w:ind w:left="360"/>
      </w:pPr>
      <w:r>
        <w:t xml:space="preserve">B) </w:t>
      </w:r>
      <w:r>
        <w:t>Antecipar uma parada imediata para revisão do gerador, pois a elevação térmica no mancal já justifica uma atuação ampla independentemente do modo de falha.</w:t>
      </w:r>
    </w:p>
    <w:p>
      <w:pPr>
        <w:spacing w:after="40"/>
        <w:ind w:left="360"/>
      </w:pPr>
      <w:r>
        <w:rPr>
          <w:b/>
        </w:rPr>
        <w:t xml:space="preserve">C) </w:t>
      </w:r>
      <w:r>
        <w:rPr>
          <w:b/>
        </w:rPr>
        <w:t>Programar uma intervenção nessa janela, usando a tendência térmica do mancal como base para antecipar uma correção planejada e seguir monitorando as demais variáveis.</w:t>
      </w:r>
    </w:p>
    <w:p>
      <w:pPr>
        <w:spacing w:after="40"/>
        <w:ind w:left="360"/>
      </w:pPr>
      <w:r>
        <w:t xml:space="preserve">D) </w:t>
      </w:r>
      <w:r>
        <w:t>Manter a operação até que vibração e isolamento também se desviem, pois a alteração isolada de uma variável ainda não sustenta o planejamento da intervenção.</w:t>
      </w:r>
    </w:p>
    <w:p>
      <w:pPr>
        <w:spacing w:before="200" w:after="80"/>
      </w:pPr>
      <w:r>
        <w:rPr>
          <w:b/>
        </w:rPr>
        <w:t xml:space="preserve">679. </w:t>
      </w:r>
      <w:r>
        <w:t>Em um FPSO, um projeto de monitoramento para transformadores e geradores quer encaminhar os sinais digitalizados dos sensores da coleta diretamente para uma interface que emita recomendações de manutenção, sob o argumento de reduzir latência e simplificar a arquitetura. Qual objeção técnica é mais consistente?</w:t>
      </w:r>
    </w:p>
    <w:p>
      <w:pPr>
        <w:spacing w:after="40"/>
        <w:ind w:left="360"/>
      </w:pPr>
      <w:r>
        <w:t xml:space="preserve">A) </w:t>
      </w:r>
      <w:r>
        <w:t>A solução pode ser adequada se o prognóstico vier logo após a coleta, pois a previsão de falha substitui o acompanhamento de condição e o diagnóstico.</w:t>
      </w:r>
    </w:p>
    <w:p>
      <w:pPr>
        <w:spacing w:after="40"/>
        <w:ind w:left="360"/>
      </w:pPr>
      <w:r>
        <w:rPr>
          <w:b/>
        </w:rPr>
        <w:t xml:space="preserve">B) </w:t>
      </w:r>
      <w:r>
        <w:rPr>
          <w:b/>
        </w:rPr>
        <w:t>A arquitetura perde robustez, porque a recomendação depende de extração de características, referência de comportamento normal, detecção de desvios, diagnóstico e prognóstico.</w:t>
      </w:r>
    </w:p>
    <w:p>
      <w:pPr>
        <w:spacing w:after="40"/>
        <w:ind w:left="360"/>
      </w:pPr>
      <w:r>
        <w:t xml:space="preserve">C) </w:t>
      </w:r>
      <w:r>
        <w:t>A solução tende a ser melhor quando a aquisição concentra a lógica de decisão e envia os dados brutos à interface, porque a separação em camadas agrega pouco nesse tipo de aplicação.</w:t>
      </w:r>
    </w:p>
    <w:p>
      <w:pPr>
        <w:spacing w:after="40"/>
        <w:ind w:left="360"/>
      </w:pPr>
      <w:r>
        <w:t xml:space="preserve">D) </w:t>
      </w:r>
      <w:r>
        <w:t>O envio direto da aquisição para a interface é suficiente, porque carimbo de tempo e qualidade dos sinais já bastam para orientar recomendações confiáveis de manutenção.</w:t>
      </w:r>
    </w:p>
    <w:p>
      <w:pPr>
        <w:spacing w:before="200" w:after="80"/>
      </w:pPr>
      <w:r>
        <w:rPr>
          <w:b/>
        </w:rPr>
        <w:t xml:space="preserve">680. </w:t>
      </w:r>
      <w:r>
        <w:t>Em um FPSO, o gerador principal apresenta aumento gradual da temperatura de um mancal de rolamento ao longo de algumas semanas, enquanto carga e condições ambientais permanecem dentro da faixa habitual. A equipe quer decidir se já há base para programar intervenção e como interpretar esse sinal no contexto da confiabilidade do equipamento. Qual leitura é mais consistente?</w:t>
      </w:r>
    </w:p>
    <w:p>
      <w:pPr>
        <w:spacing w:after="40"/>
        <w:ind w:left="360"/>
      </w:pPr>
      <w:r>
        <w:rPr>
          <w:b/>
        </w:rPr>
        <w:t xml:space="preserve">A) </w:t>
      </w:r>
      <w:r>
        <w:rPr>
          <w:b/>
        </w:rPr>
        <w:t>A tendência sugere degradação no mancal e já pode embasar intervenção planejada antes de travamento ou perda do lubrificante, mas deve ser analisada com vibração e isolamento, pois não cobre todos os modos de falha.</w:t>
      </w:r>
    </w:p>
    <w:p>
      <w:pPr>
        <w:spacing w:after="40"/>
        <w:ind w:left="360"/>
      </w:pPr>
      <w:r>
        <w:t xml:space="preserve">B) </w:t>
      </w:r>
      <w:r>
        <w:t>O sinal deve ser tratado principalmente como variação operacional, porque mancais respondem de forma pouco sensível a falhas incipientes e raramente antecipam degradação relevante.</w:t>
      </w:r>
    </w:p>
    <w:p>
      <w:pPr>
        <w:spacing w:after="40"/>
        <w:ind w:left="360"/>
      </w:pPr>
      <w:r>
        <w:t xml:space="preserve">C) </w:t>
      </w:r>
      <w:r>
        <w:t>A tendência permite concluir que a condição global do gerador está suficientemente representada, já que falhas elétricas relevantes tendem a se refletir primeiro no mancal.</w:t>
      </w:r>
    </w:p>
    <w:p>
      <w:pPr>
        <w:spacing w:after="40"/>
        <w:ind w:left="360"/>
      </w:pPr>
      <w:r>
        <w:t xml:space="preserve">D) </w:t>
      </w:r>
      <w:r>
        <w:t>O aumento de temperatura passa a ser útil para manutenção apenas quando vier acompanhado de ruído elevado, porque sozinho ele representa pouco valor para planejar intervenção.</w:t>
      </w:r>
    </w:p>
    <w:p>
      <w:pPr>
        <w:spacing w:before="200" w:after="80"/>
      </w:pPr>
      <w:r>
        <w:rPr>
          <w:b/>
        </w:rPr>
        <w:t xml:space="preserve">681. </w:t>
      </w:r>
      <w:r>
        <w:t>Os motores de compressores auxiliares de um FPSO vêm sendo retirados de serviço em paradas programadas para troca preventiva de rolamentos e reaperto geral, embora parte deles apresente condição estável por longos períodos. A engenharia propõe migrar para uma estratégia baseada em tendências de vibração, temperatura e isolamento, com histórico para planejar as intervenções. Se a mudança for bem implementada, qual resultado é o mais esperado?</w:t>
      </w:r>
    </w:p>
    <w:p>
      <w:pPr>
        <w:spacing w:after="40"/>
        <w:ind w:left="360"/>
      </w:pPr>
      <w:r>
        <w:t xml:space="preserve">A) </w:t>
      </w:r>
      <w:r>
        <w:t>O maior benefício é reduzir a necessidade de análise de falhas, já que a tendência das variáveis monitoradas passa a indicar diretamente a causa raiz.</w:t>
      </w:r>
    </w:p>
    <w:p>
      <w:pPr>
        <w:spacing w:after="40"/>
        <w:ind w:left="360"/>
      </w:pPr>
      <w:r>
        <w:rPr>
          <w:b/>
        </w:rPr>
        <w:t xml:space="preserve">B) </w:t>
      </w:r>
      <w:r>
        <w:rPr>
          <w:b/>
        </w:rPr>
        <w:t>As intervenções passam a seguir desvios de condição ou desempenho, permitindo planejar parte das ações antes da quebra e ampliar o tempo de operação ininterrupta.</w:t>
      </w:r>
    </w:p>
    <w:p>
      <w:pPr>
        <w:spacing w:after="40"/>
        <w:ind w:left="360"/>
      </w:pPr>
      <w:r>
        <w:t xml:space="preserve">C) </w:t>
      </w:r>
      <w:r>
        <w:t>Os dados de condição passam a ter função principalmente documental, porque a previsibilidade operacional depende de preservar os mesmos intervalos fixos de parada.</w:t>
      </w:r>
    </w:p>
    <w:p>
      <w:pPr>
        <w:spacing w:after="40"/>
        <w:ind w:left="360"/>
      </w:pPr>
      <w:r>
        <w:t xml:space="preserve">D) </w:t>
      </w:r>
      <w:r>
        <w:t>A disponibilidade tende a cair, pois a abordagem por condição costuma antecipar mais intervenções do que a preventiva calendarizada.</w:t>
      </w:r>
    </w:p>
    <w:p>
      <w:pPr>
        <w:spacing w:before="200" w:after="80"/>
      </w:pPr>
      <w:r>
        <w:rPr>
          <w:b/>
        </w:rPr>
        <w:t xml:space="preserve">682. </w:t>
      </w:r>
      <w:r>
        <w:t>Em um FPSO, o plano de manutenção de motores e cabos do sistema de geração ainda é majoritariamente definido por tempo de serviço, embora uma parcela relevante dos itens removidos em parada apresente condição aceitável. A gerência pretende migrar para uma abordagem preditiva sem comprometer a segurança operacional. Qual arranjo melhor atende a esse objetivo?</w:t>
      </w:r>
    </w:p>
    <w:p>
      <w:pPr>
        <w:spacing w:after="40"/>
        <w:ind w:left="360"/>
      </w:pPr>
      <w:r>
        <w:t xml:space="preserve">A) </w:t>
      </w:r>
      <w:r>
        <w:t>Espaçar as inspeções de rotina e concentrar o monitoramento de condição contínuo nos equipamentos de maior criticidade, mantendo os demais itens sob lógica predominantemente temporal.</w:t>
      </w:r>
    </w:p>
    <w:p>
      <w:pPr>
        <w:spacing w:after="40"/>
        <w:ind w:left="360"/>
      </w:pPr>
      <w:r>
        <w:t xml:space="preserve">B) </w:t>
      </w:r>
      <w:r>
        <w:t>Manter as substituições programadas como critério principal e usar os dados de condição principalmente para registrar a intervenção já executada.</w:t>
      </w:r>
    </w:p>
    <w:p>
      <w:pPr>
        <w:spacing w:after="40"/>
        <w:ind w:left="360"/>
      </w:pPr>
      <w:r>
        <w:t xml:space="preserve">C) </w:t>
      </w:r>
      <w:r>
        <w:t>Usar os desvios de condição como principal critério diagnóstico e definir intervenções padronizadas por família de ativos, sem diferenciar adequadamente os modos de falha envolvidos.</w:t>
      </w:r>
    </w:p>
    <w:p>
      <w:pPr>
        <w:spacing w:after="40"/>
        <w:ind w:left="360"/>
      </w:pPr>
      <w:r>
        <w:rPr>
          <w:b/>
        </w:rPr>
        <w:t xml:space="preserve">D) </w:t>
      </w:r>
      <w:r>
        <w:rPr>
          <w:b/>
        </w:rPr>
        <w:t>Definir variáveis críticas, coletar e analisar tendências de forma sistemática e usar os desvios para antecipar intervenções planejadas antes da falha funcional.</w:t>
      </w:r>
    </w:p>
    <w:p>
      <w:pPr>
        <w:spacing w:before="200" w:after="80"/>
      </w:pPr>
      <w:r>
        <w:rPr>
          <w:b/>
        </w:rPr>
        <w:t xml:space="preserve">683. </w:t>
      </w:r>
      <w:r>
        <w:t>Durante o verão, o FPSO passou a registrar elevação recorrente de temperatura e piora de indicadores de isolamento em cabos e transformadores, sobretudo em períodos de maior carregamento elétrico. A equipe discute se deve tratar os alarmes como degradação intrínseca dos ativos ou como efeito das condições de operação. Qual linha de análise tende a ser mais robusta para definir a causa raiz e preservar a disponibilidade?</w:t>
      </w:r>
    </w:p>
    <w:p>
      <w:pPr>
        <w:spacing w:after="40"/>
        <w:ind w:left="360"/>
      </w:pPr>
      <w:r>
        <w:t xml:space="preserve">A) </w:t>
      </w:r>
      <w:r>
        <w:t>Assumir que a repetição dos alarmes já demonstra dano progressivo dos ativos e priorizar substituições em sequência, porque a recorrência reduz o valor da investigação adicional.</w:t>
      </w:r>
    </w:p>
    <w:p>
      <w:pPr>
        <w:spacing w:after="40"/>
        <w:ind w:left="360"/>
      </w:pPr>
      <w:r>
        <w:rPr>
          <w:b/>
        </w:rPr>
        <w:t xml:space="preserve">B) </w:t>
      </w:r>
      <w:r>
        <w:rPr>
          <w:b/>
        </w:rPr>
        <w:t>Integrar histórico de carga, condições ambientais, medições de temperatura e isolamento, além dos registros de inspeção e falhas, para separar variações operacionais de sinais de dano e identificar padrões recorrentes.</w:t>
      </w:r>
    </w:p>
    <w:p>
      <w:pPr>
        <w:spacing w:after="40"/>
        <w:ind w:left="360"/>
      </w:pPr>
      <w:r>
        <w:t xml:space="preserve">C) </w:t>
      </w:r>
      <w:r>
        <w:t>Readequar os limites de alarme para os meses mais quentes e manter o diagnóstico atual, porque a sazonalidade do ambiente torna menos útil a comparação com o restante do ano.</w:t>
      </w:r>
    </w:p>
    <w:p>
      <w:pPr>
        <w:spacing w:after="40"/>
        <w:ind w:left="360"/>
      </w:pPr>
      <w:r>
        <w:t xml:space="preserve">D) </w:t>
      </w:r>
      <w:r>
        <w:t>Restringir a análise aos ativos mais críticos do sistema de geração, porque a inclusão de cabos e equipamentos auxiliares tende a dificultar a interpretação das anomalias principais.</w:t>
      </w:r>
    </w:p>
    <w:p>
      <w:pPr>
        <w:spacing w:before="200" w:after="80"/>
      </w:pPr>
      <w:r>
        <w:rPr>
          <w:b/>
        </w:rPr>
        <w:t xml:space="preserve">684. </w:t>
      </w:r>
      <w:r>
        <w:t>Em um evento combinado, o sistema F&amp;G detecta incêndio em um módulo de processo e o SD comanda isolamentos, enquanto o SGAE precisa fechar o bus tie para transferir parte das cargas para um barramento saudável e descartar blocos menos prioritários após a perda de um gerador. Qual filosofia de integração tende a produzir a resposta mais consistente?</w:t>
      </w:r>
    </w:p>
    <w:p>
      <w:pPr>
        <w:spacing w:after="40"/>
        <w:ind w:left="360"/>
      </w:pPr>
      <w:r>
        <w:t xml:space="preserve">A) </w:t>
      </w:r>
      <w:r>
        <w:t>Basear a coordenação do SGAE nos relés de proteção e manter telecomunicações e instrumentação fora da matriz principal de causa e efeito, tratando seus estados como informação secundária durante a contingência.</w:t>
      </w:r>
    </w:p>
    <w:p>
      <w:pPr>
        <w:spacing w:after="40"/>
        <w:ind w:left="360"/>
      </w:pPr>
      <w:r>
        <w:t xml:space="preserve">B) </w:t>
      </w:r>
      <w:r>
        <w:t>Integrar o SGAE principalmente às variáveis elétricas de geradores e barramentos, usando sinais de SD e F&amp;G mais para supervisão do evento do que para participar diretamente da lógica de transferência e descarte de cargas.</w:t>
      </w:r>
    </w:p>
    <w:p>
      <w:pPr>
        <w:spacing w:after="40"/>
        <w:ind w:left="360"/>
      </w:pPr>
      <w:r>
        <w:t xml:space="preserve">C) </w:t>
      </w:r>
      <w:r>
        <w:t>Priorizar a continuidade dos consumidores críticos por meio das UPSs e deixar a atuação do bus tie e dos blocos de carga em lógica predominantemente local, com troca limitada de estados e comandos entre sistemas.</w:t>
      </w:r>
    </w:p>
    <w:p>
      <w:pPr>
        <w:spacing w:after="40"/>
        <w:ind w:left="360"/>
      </w:pPr>
      <w:r>
        <w:rPr>
          <w:b/>
        </w:rPr>
        <w:t xml:space="preserve">D) </w:t>
      </w:r>
      <w:r>
        <w:rPr>
          <w:b/>
        </w:rPr>
        <w:t>Adotar matrizes de causa e efeito compartilhadas entre SGAE, SD, F&amp;G, telecomunicações e instrumentação, com protocolos e latência compatíveis com a transferência de cargas e o descarte seletivo durante a contingência.</w:t>
      </w:r>
    </w:p>
    <w:p>
      <w:pPr>
        <w:spacing w:before="200" w:after="80"/>
      </w:pPr>
      <w:r>
        <w:rPr>
          <w:b/>
        </w:rPr>
        <w:t xml:space="preserve">685. </w:t>
      </w:r>
      <w:r>
        <w:t>Em um FPSO, deseja-se considerar integralmente a potência de um gerador auxiliar cuja entrada depende do estado operacional do processo, para reduzir a permanência de geradores principais em serviço contínuo. Ao definir quanto essa fonte pode compor a capacidade de atendimento do sistema, qual premissa é mais adequada?</w:t>
      </w:r>
    </w:p>
    <w:p>
      <w:pPr>
        <w:spacing w:after="40"/>
        <w:ind w:left="360"/>
      </w:pPr>
      <w:r>
        <w:t xml:space="preserve">A) </w:t>
      </w:r>
      <w:r>
        <w:t>A vinculação ao processo afeta mais a energia entregue ao longo do tempo do que a potência disponível ao sistema, de modo que a capacidade de suprimento pode ser considerada enquanto a máquina estiver apta.</w:t>
      </w:r>
    </w:p>
    <w:p>
      <w:pPr>
        <w:spacing w:after="40"/>
        <w:ind w:left="360"/>
      </w:pPr>
      <w:r>
        <w:t xml:space="preserve">B) </w:t>
      </w:r>
      <w:r>
        <w:t>Havendo folga entre a soma das potências nominais instaladas e a demanda, a contribuição do gerador auxiliar pode ser tratada como firme no atendimento, mesmo com restrições operacionais de despacho.</w:t>
      </w:r>
    </w:p>
    <w:p>
      <w:pPr>
        <w:spacing w:after="40"/>
        <w:ind w:left="360"/>
      </w:pPr>
      <w:r>
        <w:t xml:space="preserve">C) </w:t>
      </w:r>
      <w:r>
        <w:t>Pode-se creditar quase toda a potência de placa do gerador auxiliar à capacidade de suprimento, desde que seu valor nominal acompanhe as variações usuais do processo.</w:t>
      </w:r>
    </w:p>
    <w:p>
      <w:pPr>
        <w:spacing w:after="40"/>
        <w:ind w:left="360"/>
      </w:pPr>
      <w:r>
        <w:rPr>
          <w:b/>
        </w:rPr>
        <w:t xml:space="preserve">D) </w:t>
      </w:r>
      <w:r>
        <w:rPr>
          <w:b/>
        </w:rPr>
        <w:t>A parcela atribuível ao gerador auxiliar deve refletir sua disponibilidade real e os limites de operação conjunta com as demais fontes, e não ser tomada apenas pela potência nominal.</w:t>
      </w:r>
    </w:p>
    <w:p>
      <w:pPr>
        <w:spacing w:before="200" w:after="80"/>
      </w:pPr>
      <w:r>
        <w:rPr>
          <w:b/>
        </w:rPr>
        <w:t xml:space="preserve">686. </w:t>
      </w:r>
      <w:r>
        <w:t>Um projeto avalia aproveitar um acionador cuja rotação varia com o processo, mas a rede elétrica do FPSO exige frequência fixa na conexão e capacidade de controlar tensão e fator de potência. Qual solução se ajusta melhor a esse requisito?</w:t>
      </w:r>
    </w:p>
    <w:p>
      <w:pPr>
        <w:spacing w:after="40"/>
        <w:ind w:left="360"/>
      </w:pPr>
      <w:r>
        <w:t xml:space="preserve">A) </w:t>
      </w:r>
      <w:r>
        <w:t>Usar um gerador assíncrono diretamente no barramento, complementado por compensação reativa local para sustentar tensão e fator de potência na faixa desejada.</w:t>
      </w:r>
    </w:p>
    <w:p>
      <w:pPr>
        <w:spacing w:after="40"/>
        <w:ind w:left="360"/>
      </w:pPr>
      <w:r>
        <w:t xml:space="preserve">B) </w:t>
      </w:r>
      <w:r>
        <w:t>Usar um gerador síncrono diretamente no barramento e deixar o sistema de excitação compensar as variações de rotação por meio do controle da tensão terminal.</w:t>
      </w:r>
    </w:p>
    <w:p>
      <w:pPr>
        <w:spacing w:after="40"/>
        <w:ind w:left="360"/>
      </w:pPr>
      <w:r>
        <w:rPr>
          <w:b/>
        </w:rPr>
        <w:t xml:space="preserve">C) </w:t>
      </w:r>
      <w:r>
        <w:rPr>
          <w:b/>
        </w:rPr>
        <w:t>Usar um sistema com conversão AC–DC–AC, no qual a eletrônica de potência ajusta frequência, tensão e potência reativa de saída independentemente da velocidade do rotor.</w:t>
      </w:r>
    </w:p>
    <w:p>
      <w:pPr>
        <w:spacing w:after="40"/>
        <w:ind w:left="360"/>
      </w:pPr>
      <w:r>
        <w:t xml:space="preserve">D) </w:t>
      </w:r>
      <w:r>
        <w:t>Usar um gerador síncrono diretamente no barramento e confiar ao governador o papel de manter a frequência elétrica mesmo com variações relevantes da rotação mecânica.</w:t>
      </w:r>
    </w:p>
    <w:p>
      <w:pPr>
        <w:spacing w:before="200" w:after="80"/>
      </w:pPr>
      <w:r>
        <w:rPr>
          <w:b/>
        </w:rPr>
        <w:t xml:space="preserve">687. </w:t>
      </w:r>
      <w:r>
        <w:t>Em um estudo de interligação entre o sistema elétrico do FPSO e uma rede externa, discute-se a conexão de novas cargas de grande porte e de unidades com conversores eletrônicos. Qual escopo técnico é mais consistente para avaliar a estabilidade conjunta dos sistemas?</w:t>
      </w:r>
    </w:p>
    <w:p>
      <w:pPr>
        <w:spacing w:after="40"/>
        <w:ind w:left="360"/>
      </w:pPr>
      <w:r>
        <w:t xml:space="preserve">A) </w:t>
      </w:r>
      <w:r>
        <w:t>Priorizar a conformidade harmônica dos inversores e deixar a coordenação entre concessionária e planta restrita aos limites de potência nominal das máquinas.</w:t>
      </w:r>
    </w:p>
    <w:p>
      <w:pPr>
        <w:spacing w:after="40"/>
        <w:ind w:left="360"/>
      </w:pPr>
      <w:r>
        <w:rPr>
          <w:b/>
        </w:rPr>
        <w:t xml:space="preserve">B) </w:t>
      </w:r>
      <w:r>
        <w:rPr>
          <w:b/>
        </w:rPr>
        <w:t>Avaliar as relações potência ativa-frequência e reativo-tensão, os ajustes de governadores, excitação e conversores, além dos procedimentos de partida das grandes cargas em ambos os sistemas.</w:t>
      </w:r>
    </w:p>
    <w:p>
      <w:pPr>
        <w:spacing w:after="40"/>
        <w:ind w:left="360"/>
      </w:pPr>
      <w:r>
        <w:t xml:space="preserve">C) </w:t>
      </w:r>
      <w:r>
        <w:t>Concentrar a análise na corrente de curto-circuito e na seletividade das proteções, porque frequência, tensão e compartilhamento de carga serão acomodados pela operação síncrona das máquinas.</w:t>
      </w:r>
    </w:p>
    <w:p>
      <w:pPr>
        <w:spacing w:after="40"/>
        <w:ind w:left="360"/>
      </w:pPr>
      <w:r>
        <w:t xml:space="preserve">D) </w:t>
      </w:r>
      <w:r>
        <w:t>Dimensionar as reservas de combustível das unidades geradoras e tratar a interação com a rede externa como secundária, já que a estabilidade angular depende principalmente da autonomia térmica dos acionadores.</w:t>
      </w:r>
    </w:p>
    <w:p>
      <w:pPr>
        <w:spacing w:before="200" w:after="80"/>
      </w:pPr>
      <w:r>
        <w:rPr>
          <w:b/>
        </w:rPr>
        <w:t xml:space="preserve">688. </w:t>
      </w:r>
      <w:r>
        <w:t>Em um barramento de produção, a potência ativa entre dois geradores está adequadamente compartilhada, mas a entrada de um grande motor faz a tensão cair e o fator de potência do sistema se deteriorar. Sem necessidade imediata de alterar a geração ativa total, qual intervenção tende a ser mais adequada?</w:t>
      </w:r>
    </w:p>
    <w:p>
      <w:pPr>
        <w:spacing w:after="40"/>
        <w:ind w:left="360"/>
      </w:pPr>
      <w:r>
        <w:t xml:space="preserve">A) </w:t>
      </w:r>
      <w:r>
        <w:t>Desincronizar temporariamente uma das unidades para reduzir a circulação de corrente e melhorar o fator de potência global.</w:t>
      </w:r>
    </w:p>
    <w:p>
      <w:pPr>
        <w:spacing w:after="40"/>
        <w:ind w:left="360"/>
      </w:pPr>
      <w:r>
        <w:t xml:space="preserve">B) </w:t>
      </w:r>
      <w:r>
        <w:t>Redistribuir a carga ativa entre as máquinas pelo droop dos governadores, pois isso corrige diretamente o fluxo de potência reativa do sistema.</w:t>
      </w:r>
    </w:p>
    <w:p>
      <w:pPr>
        <w:spacing w:after="40"/>
        <w:ind w:left="360"/>
      </w:pPr>
      <w:r>
        <w:rPr>
          <w:b/>
        </w:rPr>
        <w:t xml:space="preserve">C) </w:t>
      </w:r>
      <w:r>
        <w:rPr>
          <w:b/>
        </w:rPr>
        <w:t>Atuar no sistema de excitação dos geradores, ou no controle reativo de conversores conectados, para sustentar a tensão e modular a potência reativa.</w:t>
      </w:r>
    </w:p>
    <w:p>
      <w:pPr>
        <w:spacing w:after="40"/>
        <w:ind w:left="360"/>
      </w:pPr>
      <w:r>
        <w:t xml:space="preserve">D) </w:t>
      </w:r>
      <w:r>
        <w:t>Aumentar a referência de velocidade dos acionadores primários para elevar a frequência e, por consequência, recuperar a tensão do barramento.</w:t>
      </w:r>
    </w:p>
    <w:p>
      <w:pPr>
        <w:spacing w:before="200" w:after="80"/>
      </w:pPr>
      <w:r>
        <w:rPr>
          <w:b/>
        </w:rPr>
        <w:t xml:space="preserve">689. </w:t>
      </w:r>
      <w:r>
        <w:t>Após a conexão de vários inversores de frequência a um barramento de utilidades de um FPSO, a equipe observa primeiro elevação da distorção harmônica nas correntes dos alimentadores e, algum tempo depois, aumento da distorção harmônica da tensão na própria barra. Qual interpretação melhor orienta a análise?</w:t>
      </w:r>
    </w:p>
    <w:p>
      <w:pPr>
        <w:spacing w:after="40"/>
        <w:ind w:left="360"/>
      </w:pPr>
      <w:r>
        <w:rPr>
          <w:b/>
        </w:rPr>
        <w:t xml:space="preserve">A) </w:t>
      </w:r>
      <w:r>
        <w:rPr>
          <w:b/>
        </w:rPr>
        <w:t>Os acionamentos, por serem cargas não lineares, passam a injetar componentes harmônicas na rede; ao circularem pela impedância equivalente de alimentação, essas correntes produzem deformação correspondente na tensão da barra.</w:t>
      </w:r>
    </w:p>
    <w:p>
      <w:pPr>
        <w:spacing w:after="40"/>
        <w:ind w:left="360"/>
      </w:pPr>
      <w:r>
        <w:t xml:space="preserve">B) </w:t>
      </w:r>
      <w:r>
        <w:t>A explicação principal é a entrada em ação dos esquemas de proteção dos inversores, que alteram o regime do barramento e passam a definir a forma de onda da rede em vez da interação harmônica com a impedância de alimentação.</w:t>
      </w:r>
    </w:p>
    <w:p>
      <w:pPr>
        <w:spacing w:after="40"/>
        <w:ind w:left="360"/>
      </w:pPr>
      <w:r>
        <w:t xml:space="preserve">C) </w:t>
      </w:r>
      <w:r>
        <w:t>A origem predominante deve ser a UPS, pois o conjunto retificador-baterias tende a impor a distorção de tensão no barramento, enquanto a impedância do sistema tem papel secundário na evolução observada.</w:t>
      </w:r>
    </w:p>
    <w:p>
      <w:pPr>
        <w:spacing w:after="40"/>
        <w:ind w:left="360"/>
      </w:pPr>
      <w:r>
        <w:t xml:space="preserve">D) </w:t>
      </w:r>
      <w:r>
        <w:t>Como a tensão da barra também se deteriorou, o mais consistente é tratar o barramento como fonte principal da distorção, e interpretar o conteúdo harmônico das correntes dos inversores como efeito induzido pela rede.</w:t>
      </w:r>
    </w:p>
    <w:p>
      <w:pPr>
        <w:spacing w:before="200" w:after="80"/>
      </w:pPr>
      <w:r>
        <w:rPr>
          <w:b/>
        </w:rPr>
        <w:t xml:space="preserve">690. </w:t>
      </w:r>
      <w:r>
        <w:t>Um estudo de expansão prevê a instalação simultânea de vários conversores e retificadores PWM em um mesmo sistema elétrico de um FPSO. Há proposta de instalar filtros de entrada padronizados em todos os equipamentos, sem revisar controles nem a impedância da rede. Qual avaliação técnica é mais robusta?</w:t>
      </w:r>
    </w:p>
    <w:p>
      <w:pPr>
        <w:spacing w:after="40"/>
        <w:ind w:left="360"/>
      </w:pPr>
      <w:r>
        <w:rPr>
          <w:b/>
        </w:rPr>
        <w:t xml:space="preserve">A) </w:t>
      </w:r>
      <w:r>
        <w:rPr>
          <w:b/>
        </w:rPr>
        <w:t>A estratégia deve começar pela avaliação da impedância da rede e de possíveis ressonâncias, coordenar modulação e controle entre conversores e então definir filtros compatíveis com o comportamento CC/CA de cada interface.</w:t>
      </w:r>
    </w:p>
    <w:p>
      <w:pPr>
        <w:spacing w:after="40"/>
        <w:ind w:left="360"/>
      </w:pPr>
      <w:r>
        <w:t xml:space="preserve">B) </w:t>
      </w:r>
      <w:r>
        <w:t>O foco deve ser igualar as frequências de chaveamento entre todos os conversores, porque isso reduz diretamente a necessidade de filtros e minimiza as interferências com a rede.</w:t>
      </w:r>
    </w:p>
    <w:p>
      <w:pPr>
        <w:spacing w:after="40"/>
        <w:ind w:left="360"/>
      </w:pPr>
      <w:r>
        <w:t xml:space="preserve">C) </w:t>
      </w:r>
      <w:r>
        <w:t>A principal prioridade é ampliar o conjunto de proteções dos inversores, pois a proteção elétrica substitui a necessidade de analisar a interação harmônica entre múltiplos conversores.</w:t>
      </w:r>
    </w:p>
    <w:p>
      <w:pPr>
        <w:spacing w:after="40"/>
        <w:ind w:left="360"/>
      </w:pPr>
      <w:r>
        <w:t xml:space="preserve">D) </w:t>
      </w:r>
      <w:r>
        <w:t>A padronização dos filtros tende a resolver o problema principal, porque conversores PWM já reduzem o conteúdo harmônico e a rede de bordo absorve as diferenças entre equipamentos.</w:t>
      </w:r>
    </w:p>
    <w:p>
      <w:pPr>
        <w:spacing w:before="200" w:after="80"/>
      </w:pPr>
      <w:r>
        <w:rPr>
          <w:b/>
        </w:rPr>
        <w:t xml:space="preserve">691. </w:t>
      </w:r>
      <w:r>
        <w:t>Em um FPSO cujo módulo elétrico já está próximo do limite de área e peso, pretende-se elevar a continuidade de suprimento das cargas instrumentadas essenciais. Qual decisão de projeto melhor reflete os trade-offs entre UPS e banco de baterias?</w:t>
      </w:r>
    </w:p>
    <w:p>
      <w:pPr>
        <w:spacing w:after="40"/>
        <w:ind w:left="360"/>
      </w:pPr>
      <w:r>
        <w:rPr>
          <w:b/>
        </w:rPr>
        <w:t xml:space="preserve">A) </w:t>
      </w:r>
      <w:r>
        <w:rPr>
          <w:b/>
        </w:rPr>
        <w:t>Definir o banco pelo tempo de suporte exigido pelos consumidores essenciais, checar a viabilidade em área, peso e custo no topside e adotar monitoramento por condutância para gestão do estado do banco.</w:t>
      </w:r>
    </w:p>
    <w:p>
      <w:pPr>
        <w:spacing w:after="40"/>
        <w:ind w:left="360"/>
      </w:pPr>
      <w:r>
        <w:t xml:space="preserve">B) </w:t>
      </w:r>
      <w:r>
        <w:t>Fixar o banco pela potência que a UPS deve entregar no instante da transferência e usar os ensaios de descarga como critério principal para confirmar depois o tempo de suporte requerido.</w:t>
      </w:r>
    </w:p>
    <w:p>
      <w:pPr>
        <w:spacing w:after="40"/>
        <w:ind w:left="360"/>
      </w:pPr>
      <w:r>
        <w:t xml:space="preserve">C) </w:t>
      </w:r>
      <w:r>
        <w:t>Fracionar o sistema em vários bancos menores para acomodar espaço e manutenção local, tratando o acompanhamento do parque instalado como atividade secundária após a implantação.</w:t>
      </w:r>
    </w:p>
    <w:p>
      <w:pPr>
        <w:spacing w:after="40"/>
        <w:ind w:left="360"/>
      </w:pPr>
      <w:r>
        <w:t xml:space="preserve">D) </w:t>
      </w:r>
      <w:r>
        <w:t>Selecionar a maior reserva de energia que caiba no módulo, aceitando penalidades de área e massa no topside porque a continuidade operacional tende a justificar esse aumento.</w:t>
      </w:r>
    </w:p>
    <w:p>
      <w:pPr>
        <w:spacing w:before="200" w:after="80"/>
      </w:pPr>
      <w:r>
        <w:rPr>
          <w:b/>
        </w:rPr>
        <w:t xml:space="preserve">692. </w:t>
      </w:r>
      <w:r>
        <w:t>Após a entrada em operação de vários acionamentos de velocidade variável em um FPSO, a equipe percebe aumento de erros de comunicação em instrumentos ligados a painéis cuja alimentação elétrica compartilha trajeto com cabos de sinal. As proteções dos inversores não registram atuação anormal. Qual interpretação e ação inicial são mais consistentes com esse quadro?</w:t>
      </w:r>
    </w:p>
    <w:p>
      <w:pPr>
        <w:spacing w:after="40"/>
        <w:ind w:left="360"/>
      </w:pPr>
      <w:r>
        <w:t xml:space="preserve">A) </w:t>
      </w:r>
      <w:r>
        <w:t>Aumentar a autonomia das UPS dos painéis de controle, porque falhas de comunicação após a entrada de VFDs tendem a indicar sustentação insuficiente das cargas críticas.</w:t>
      </w:r>
    </w:p>
    <w:p>
      <w:pPr>
        <w:spacing w:after="40"/>
        <w:ind w:left="360"/>
      </w:pPr>
      <w:r>
        <w:t xml:space="preserve">B) </w:t>
      </w:r>
      <w:r>
        <w:t>Antecipar o ensaio de capacidade dos bancos de baterias, porque degradação dos elementos costuma se manifestar primeiro como perda de qualidade dos sinais digitais.</w:t>
      </w:r>
    </w:p>
    <w:p>
      <w:pPr>
        <w:spacing w:after="40"/>
        <w:ind w:left="360"/>
      </w:pPr>
      <w:r>
        <w:t xml:space="preserve">C) </w:t>
      </w:r>
      <w:r>
        <w:t>Reparametrizar as proteções de subtensão e sobrefrequência dos inversores, porque erros de transmissão nessa condição tendem a decorrer de atuações intermitentes de proteção.</w:t>
      </w:r>
    </w:p>
    <w:p>
      <w:pPr>
        <w:spacing w:after="40"/>
        <w:ind w:left="360"/>
      </w:pPr>
      <w:r>
        <w:rPr>
          <w:b/>
        </w:rPr>
        <w:t xml:space="preserve">D) </w:t>
      </w:r>
      <w:r>
        <w:rPr>
          <w:b/>
        </w:rPr>
        <w:t>Revisar o roteamento para separar alimentação de potência e comunicação e verificar a contribuição do retificador e do inversor para ruído impulsivo e harmônicos.</w:t>
      </w:r>
    </w:p>
    <w:p>
      <w:pPr>
        <w:spacing w:before="200" w:after="80"/>
      </w:pPr>
      <w:r>
        <w:rPr>
          <w:b/>
        </w:rPr>
        <w:t xml:space="preserve">693. </w:t>
      </w:r>
      <w:r>
        <w:t>Um conversor que será conectado à rede de bordo de um FPSO possui, no elo CC, filtragem predominantemente capacitiva, fazendo com que esse barramento se comporte como uma fonte de tensão. Para definir a conexão no lado CA e reduzir interações indesejadas com a rede, qual solução é a mais adequada?</w:t>
      </w:r>
    </w:p>
    <w:p>
      <w:pPr>
        <w:spacing w:after="40"/>
        <w:ind w:left="360"/>
      </w:pPr>
      <w:r>
        <w:rPr>
          <w:b/>
        </w:rPr>
        <w:t xml:space="preserve">A) </w:t>
      </w:r>
      <w:r>
        <w:rPr>
          <w:b/>
        </w:rPr>
        <w:t>Inserir indutância em série na ligação ao barramento CA, porque um elo CC sustentado por capacitor é tratado como origem de tensão e a reatância de entrada ajuda a desacoplar o conversor da impedância da rede e das componentes harmônicas.</w:t>
      </w:r>
    </w:p>
    <w:p>
      <w:pPr>
        <w:spacing w:after="40"/>
        <w:ind w:left="360"/>
      </w:pPr>
      <w:r>
        <w:t xml:space="preserve">B) </w:t>
      </w:r>
      <w:r>
        <w:t>Definir a interface com o barramento CA principalmente pela estratégia PWM, porque, em um conversor com elo CC sustentado por capacitor, o chaveamento já fornece o desacoplamento necessário em relação à rede sem depender do elemento passivo predominante.</w:t>
      </w:r>
    </w:p>
    <w:p>
      <w:pPr>
        <w:spacing w:after="40"/>
        <w:ind w:left="360"/>
      </w:pPr>
      <w:r>
        <w:t xml:space="preserve">C) </w:t>
      </w:r>
      <w:r>
        <w:t>Adotar na ligação ao barramento CA um arranjo centrado em proteção contra surtos, porque, para um elo CC sustentado por capacitor, a definição entre reatância e capacitância tem efeito pequeno sobre o acoplamento harmônico com a rede.</w:t>
      </w:r>
    </w:p>
    <w:p>
      <w:pPr>
        <w:spacing w:after="40"/>
        <w:ind w:left="360"/>
      </w:pPr>
      <w:r>
        <w:t xml:space="preserve">D) </w:t>
      </w:r>
      <w:r>
        <w:t>Inserir capacitância na ligação ao barramento CA, porque um elo CC sustentado por capacitor exige no lado alternado um elemento capaz de absorver o desbalanço instantâneo entre as correntes do conversor e da rede.</w:t>
      </w:r>
    </w:p>
    <w:p>
      <w:pPr>
        <w:spacing w:before="200" w:after="80"/>
      </w:pPr>
      <w:r>
        <w:rPr>
          <w:b/>
        </w:rPr>
        <w:t xml:space="preserve">694. </w:t>
      </w:r>
      <w:r>
        <w:t>Após eventos intermitentes de aquecimento e pequenas anomalias elétricas em um transformador de distribuição do FPSO, a equipe quer aumentar a chance de distinguir degradação interna do próprio ativo de problemas externos do circuito. Qual conjunto de inspeções e monitoramentos contribui mais diretamente para esse diagnóstico?</w:t>
      </w:r>
    </w:p>
    <w:p>
      <w:pPr>
        <w:spacing w:after="40"/>
        <w:ind w:left="360"/>
      </w:pPr>
      <w:r>
        <w:t xml:space="preserve">A) </w:t>
      </w:r>
      <w:r>
        <w:t>Inspeção visual dos terminais, termografia das conexões sob carga e testes periódicos de isolamento dos cabos, porque a condição do circuito alimentador define de forma predominante a saúde do transformador.</w:t>
      </w:r>
    </w:p>
    <w:p>
      <w:pPr>
        <w:spacing w:after="40"/>
        <w:ind w:left="360"/>
      </w:pPr>
      <w:r>
        <w:rPr>
          <w:b/>
        </w:rPr>
        <w:t xml:space="preserve">B) </w:t>
      </w:r>
      <w:r>
        <w:rPr>
          <w:b/>
        </w:rPr>
        <w:t>Monitoramento térmico de buchas e tanque, avaliação da integridade do isolamento, análise de sinais elétricos e monitoramento de gases dissolvidos quando aplicável.</w:t>
      </w:r>
    </w:p>
    <w:p>
      <w:pPr>
        <w:spacing w:after="40"/>
        <w:ind w:left="360"/>
      </w:pPr>
      <w:r>
        <w:t xml:space="preserve">C) </w:t>
      </w:r>
      <w:r>
        <w:t>Monitoramento de vibração dos mancais, temperatura de rolamentos e análise de torque do eixo, porque esses parâmetros mostram com mais clareza a origem interna do problema.</w:t>
      </w:r>
    </w:p>
    <w:p>
      <w:pPr>
        <w:spacing w:after="40"/>
        <w:ind w:left="360"/>
      </w:pPr>
      <w:r>
        <w:t xml:space="preserve">D) </w:t>
      </w:r>
      <w:r>
        <w:t>Ensaios de atuação das proteções, análise dos sinais de disparo e revisão das lógicas do painel, porque a resposta do switchgear tende a ser o melhor indicador primário da condição do transformador.</w:t>
      </w:r>
    </w:p>
    <w:p>
      <w:pPr>
        <w:spacing w:before="200" w:after="80"/>
      </w:pPr>
      <w:r>
        <w:rPr>
          <w:b/>
        </w:rPr>
        <w:t xml:space="preserve">695. </w:t>
      </w:r>
      <w:r>
        <w:t>Em um alimentador de média tensão que atende um motor crítico, uma inspeção termográfica com o circuito em serviço identifica aumento progressivo de aquecimento em um terminal de cabo, sem disparo de proteção e sem indisponibilidade imediata. Existe uma curta oportunidade de manutenção nos próximos dias. Qual ação é mais aderente à manutenção preditiva?</w:t>
      </w:r>
    </w:p>
    <w:p>
      <w:pPr>
        <w:spacing w:after="40"/>
        <w:ind w:left="360"/>
      </w:pPr>
      <w:r>
        <w:t xml:space="preserve">A) </w:t>
      </w:r>
      <w:r>
        <w:t>Antecipar a substituição do circuito com base na idade em serviço e na periodicidade do plano, deixando a indicação da termografia em carga como informação secundária frente ao calendário preventivo.</w:t>
      </w:r>
    </w:p>
    <w:p>
      <w:pPr>
        <w:spacing w:after="40"/>
        <w:ind w:left="360"/>
      </w:pPr>
      <w:r>
        <w:rPr>
          <w:b/>
        </w:rPr>
        <w:t xml:space="preserve">B) </w:t>
      </w:r>
      <w:r>
        <w:rPr>
          <w:b/>
        </w:rPr>
        <w:t>Tratar o desvio térmico como indicador de condição, confirmar a avaliação com ensaios de isolamento e análise de grandezas elétricas, e agendar a correção antes da falha conforme limites de alarme e a janela operacional disponível.</w:t>
      </w:r>
    </w:p>
    <w:p>
      <w:pPr>
        <w:spacing w:after="40"/>
        <w:ind w:left="360"/>
      </w:pPr>
      <w:r>
        <w:t xml:space="preserve">C) </w:t>
      </w:r>
      <w:r>
        <w:t>Direcionar a avaliação principalmente para vibração e condição mecânica do motor, tratando o aquecimento no terminal de cabo como reflexo predominante de alterações mecânicas do conjunto.</w:t>
      </w:r>
    </w:p>
    <w:p>
      <w:pPr>
        <w:spacing w:after="40"/>
        <w:ind w:left="360"/>
      </w:pPr>
      <w:r>
        <w:t xml:space="preserve">D) </w:t>
      </w:r>
      <w:r>
        <w:t>Manter o alimentador em carga até que haja atuação da proteção ou agravamento inequívoco do ponto quente no terminal de cabo, usando esse evento como critério principal para intervir.</w:t>
      </w:r>
    </w:p>
    <w:p>
      <w:pPr>
        <w:spacing w:before="200" w:after="80"/>
      </w:pPr>
      <w:r>
        <w:rPr>
          <w:b/>
        </w:rPr>
        <w:t xml:space="preserve">696. </w:t>
      </w:r>
      <w:r>
        <w:t>Um cabo de alimentação de um grande motor no FPSO vem apresentando aquecimento recorrente em um terminal específico quando o circuito opera próximo da carga normal. Os ensaios periódicos de isolamento do cabo não mostraram degradação relevante, e a corrente medida no alimentador acompanha o padrão histórico da máquina. Qual interpretação inicial é mais consistente com esses dados e com a seleção de técnicas de monitoramento?</w:t>
      </w:r>
    </w:p>
    <w:p>
      <w:pPr>
        <w:spacing w:after="40"/>
        <w:ind w:left="360"/>
      </w:pPr>
      <w:r>
        <w:rPr>
          <w:b/>
        </w:rPr>
        <w:t xml:space="preserve">A) </w:t>
      </w:r>
      <w:r>
        <w:rPr>
          <w:b/>
        </w:rPr>
        <w:t>Os dados sugerem defeito localizado de conexão, como corrosão ou resistência de contato elevada no terminal, a confirmar por termografia sob carga, inspeção visual e análise elétrica.</w:t>
      </w:r>
    </w:p>
    <w:p>
      <w:pPr>
        <w:spacing w:after="40"/>
        <w:ind w:left="360"/>
      </w:pPr>
      <w:r>
        <w:t xml:space="preserve">B) </w:t>
      </w:r>
      <w:r>
        <w:t>O cenário indica anomalia eletromagnética interna do motor, e a evidência térmica no terminal deve ser tratada como efeito secundário do equipamento acionado.</w:t>
      </w:r>
    </w:p>
    <w:p>
      <w:pPr>
        <w:spacing w:after="40"/>
        <w:ind w:left="360"/>
      </w:pPr>
      <w:r>
        <w:t xml:space="preserve">C) </w:t>
      </w:r>
      <w:r>
        <w:t>O padrão é mais compatível com falha generalizada do isolamento ao longo do cabo, porque aquecimento em qualquer ponto do circuito tende a anteceder a redução dos valores de isolamento medidos.</w:t>
      </w:r>
    </w:p>
    <w:p>
      <w:pPr>
        <w:spacing w:after="40"/>
        <w:ind w:left="360"/>
      </w:pPr>
      <w:r>
        <w:t xml:space="preserve">D) </w:t>
      </w:r>
      <w:r>
        <w:t>O comportamento aponta principalmente para sobrecarga distribuída no cabo, devendo a investigação priorizar recalibração das proteções térmicas do motor em vez da avaliação do terminal.</w:t>
      </w:r>
    </w:p>
    <w:p>
      <w:pPr>
        <w:spacing w:before="200" w:after="80"/>
      </w:pPr>
      <w:r>
        <w:rPr>
          <w:b/>
        </w:rPr>
        <w:t xml:space="preserve">697. </w:t>
      </w:r>
      <w:r>
        <w:t>Depois de um aquecimento intermitente em um alimentador e de um disparo inconclusivo no painel de distribuição, a equipe precisa montar um pacote de inspeção que ajude a distinguir falha em conexão/cabo de falha no switchgear, combinando evidências de naturezas diferentes. Qual conjunto de ações é mais adequado?</w:t>
      </w:r>
    </w:p>
    <w:p>
      <w:pPr>
        <w:spacing w:after="40"/>
        <w:ind w:left="360"/>
      </w:pPr>
      <w:r>
        <w:t xml:space="preserve">A) </w:t>
      </w:r>
      <w:r>
        <w:t>Monitoramento contínuo de corrente e tensão no alimentador, com acompanhamento da temperatura da sala elétrica e dos alarmes do painel para inferir a origem do problema.</w:t>
      </w:r>
    </w:p>
    <w:p>
      <w:pPr>
        <w:spacing w:after="40"/>
        <w:ind w:left="360"/>
      </w:pPr>
      <w:r>
        <w:t xml:space="preserve">B) </w:t>
      </w:r>
      <w:r>
        <w:t>Ensaios de isolamento em cabos e no switchgear durante parada programada, seguidos de nova inspeção visual das conexões, sem verificação funcional da proteção.</w:t>
      </w:r>
    </w:p>
    <w:p>
      <w:pPr>
        <w:spacing w:after="40"/>
        <w:ind w:left="360"/>
      </w:pPr>
      <w:r>
        <w:rPr>
          <w:b/>
        </w:rPr>
        <w:t xml:space="preserve">C) </w:t>
      </w:r>
      <w:r>
        <w:rPr>
          <w:b/>
        </w:rPr>
        <w:t>Termografia do circuito em operação, inspeção visual, ensaios periódicos de isolamento em cabos e terminais e teste funcional da proteção com leitura dos registros de disparo do painel.</w:t>
      </w:r>
    </w:p>
    <w:p>
      <w:pPr>
        <w:spacing w:after="40"/>
        <w:ind w:left="360"/>
      </w:pPr>
      <w:r>
        <w:t xml:space="preserve">D) </w:t>
      </w:r>
      <w:r>
        <w:t>Inspeção visual de cabos, conexões e compartimentos do switchgear, termografia restrita ao painel e correlação dos eventos com a carga do alimentador.</w:t>
      </w:r>
    </w:p>
    <w:p>
      <w:pPr>
        <w:spacing w:before="200" w:after="80"/>
      </w:pPr>
      <w:r>
        <w:rPr>
          <w:b/>
        </w:rPr>
        <w:t xml:space="preserve">698. </w:t>
      </w:r>
      <w:r>
        <w:t>Em um FPSO, um motor elétrico crítico de bombeio passou a apresentar aumento gradual de vibração nos mancais e leve elevação de temperatura, enquanto corrente e tensão permanecem sem assimetria relevante. Há uma janela de parada programada em alguns dias. Qual decisão está mais alinhada a uma estratégia de manutenção preditiva orientada por condição?</w:t>
      </w:r>
    </w:p>
    <w:p>
      <w:pPr>
        <w:spacing w:after="40"/>
        <w:ind w:left="360"/>
      </w:pPr>
      <w:r>
        <w:t xml:space="preserve">A) </w:t>
      </w:r>
      <w:r>
        <w:t>Manter o motor em operação sem alterar o plano e intervir apenas diante de atuação de proteção ou do aparecimento de anomalia elétrica mensurável.</w:t>
      </w:r>
    </w:p>
    <w:p>
      <w:pPr>
        <w:spacing w:after="40"/>
        <w:ind w:left="360"/>
      </w:pPr>
      <w:r>
        <w:rPr>
          <w:b/>
        </w:rPr>
        <w:t xml:space="preserve">B) </w:t>
      </w:r>
      <w:r>
        <w:rPr>
          <w:b/>
        </w:rPr>
        <w:t>Reforçar o acompanhamento de vibração e temperatura, confrontar as tendências com limites de ação e programar a intervenção na próxima janela antes da perda de função.</w:t>
      </w:r>
    </w:p>
    <w:p>
      <w:pPr>
        <w:spacing w:after="40"/>
        <w:ind w:left="360"/>
      </w:pPr>
      <w:r>
        <w:t xml:space="preserve">C) </w:t>
      </w:r>
      <w:r>
        <w:t>Antecipar a retirada imediata do motor, porque a combinação de aumento térmico e vibratório já caracteriza falha estabelecida.</w:t>
      </w:r>
    </w:p>
    <w:p>
      <w:pPr>
        <w:spacing w:after="40"/>
        <w:ind w:left="360"/>
      </w:pPr>
      <w:r>
        <w:t xml:space="preserve">D) </w:t>
      </w:r>
      <w:r>
        <w:t>Suspender o monitoramento de condição e retornar a intervenções por intervalo fixo, porque a variação operacional tende a tornar as tendências pouco úteis.</w:t>
      </w:r>
    </w:p>
    <w:p>
      <w:pPr>
        <w:spacing w:before="200" w:after="80"/>
      </w:pPr>
      <w:r>
        <w:rPr>
          <w:b/>
        </w:rPr>
        <w:t xml:space="preserve">699. </w:t>
      </w:r>
      <w:r>
        <w:t>Em um FPSO, três grupos geradores de capacidades diferentes passam a operar em paralelo. Após a sincronização do terceiro grupo, o PMS mostra divisão quase igual de MW entre as máquinas, porém o menor gerador se aproxima do limite térmico enquanto os maiores permanecem com folga. Não há atuação de shedding e a frequência se mantém estável. Qual interpretação e ação são mais consistentes?</w:t>
      </w:r>
    </w:p>
    <w:p>
      <w:pPr>
        <w:spacing w:after="40"/>
        <w:ind w:left="360"/>
      </w:pPr>
      <w:r>
        <w:t xml:space="preserve">A) </w:t>
      </w:r>
      <w:r>
        <w:t>Concentrar o controle no esquema centralizado de shedding, porque esse tipo de desbalanceamento decorre principalmente da ausência de comunicação entre os módulos.</w:t>
      </w:r>
    </w:p>
    <w:p>
      <w:pPr>
        <w:spacing w:after="40"/>
        <w:ind w:left="360"/>
      </w:pPr>
      <w:r>
        <w:t xml:space="preserve">B) </w:t>
      </w:r>
      <w:r>
        <w:t>Acrescentar etapas de load shedding por subfrequência para que o menor gerador deixe de receber a mesma potência ativa que os demais após o paralelismo.</w:t>
      </w:r>
    </w:p>
    <w:p>
      <w:pPr>
        <w:spacing w:after="40"/>
        <w:ind w:left="360"/>
      </w:pPr>
      <w:r>
        <w:t xml:space="preserve">C) </w:t>
      </w:r>
      <w:r>
        <w:t>Revisar a lógica de black-start, porque a forma de auto-restabelecimento é o fator que determina a repartição de carga em operação normal com geradores em paralelo.</w:t>
      </w:r>
    </w:p>
    <w:p>
      <w:pPr>
        <w:spacing w:after="40"/>
        <w:ind w:left="360"/>
      </w:pPr>
      <w:r>
        <w:rPr>
          <w:b/>
        </w:rPr>
        <w:t xml:space="preserve">D) </w:t>
      </w:r>
      <w:r>
        <w:rPr>
          <w:b/>
        </w:rPr>
        <w:t>Reconfigurar o load sharing para equalizar o percentual de carga ativa e reativa em relação à capacidade de cada gerador, assegurando medição e atuação nos controladores das máquinas.</w:t>
      </w:r>
    </w:p>
    <w:p>
      <w:pPr>
        <w:spacing w:before="200" w:after="80"/>
      </w:pPr>
      <w:r>
        <w:rPr>
          <w:b/>
        </w:rPr>
        <w:t xml:space="preserve">700. </w:t>
      </w:r>
      <w:r>
        <w:t>Após modernização do sistema elétrico, discute-se substituir um esquema distribuído de relés de subfrequência por load shedding centralizado no centro de controle da unidade. A principal motivação é ganhar coordenação global entre barramentos e etapas de descarte. Em contrapartida, qual risco operacional passa a merecer mais atenção?</w:t>
      </w:r>
    </w:p>
    <w:p>
      <w:pPr>
        <w:spacing w:after="40"/>
        <w:ind w:left="360"/>
      </w:pPr>
      <w:r>
        <w:t xml:space="preserve">A) </w:t>
      </w:r>
      <w:r>
        <w:t>A perda de seletividade entre geradores em paralelo, porque o load sharing depende de menos medições quando o shedding é centralizado.</w:t>
      </w:r>
    </w:p>
    <w:p>
      <w:pPr>
        <w:spacing w:after="40"/>
        <w:ind w:left="360"/>
      </w:pPr>
      <w:r>
        <w:t xml:space="preserve">B) </w:t>
      </w:r>
      <w:r>
        <w:t>A necessidade de remover a lógica de causa e efeito do SGAE, porque ela passa a conflitar com os relés de subfrequência.</w:t>
      </w:r>
    </w:p>
    <w:p>
      <w:pPr>
        <w:spacing w:after="40"/>
        <w:ind w:left="360"/>
      </w:pPr>
      <w:r>
        <w:rPr>
          <w:b/>
        </w:rPr>
        <w:t xml:space="preserve">C) </w:t>
      </w:r>
      <w:r>
        <w:rPr>
          <w:b/>
        </w:rPr>
        <w:t>A dependência de comunicações confiáveis para transmitir informações e comandos entre subestações e o ponto central de decisão.</w:t>
      </w:r>
    </w:p>
    <w:p>
      <w:pPr>
        <w:spacing w:after="40"/>
        <w:ind w:left="360"/>
      </w:pPr>
      <w:r>
        <w:t xml:space="preserve">D) </w:t>
      </w:r>
      <w:r>
        <w:t>A redução da capacidade de supervisionar frequência, porque esquemas centralizados operam sem apoio de relés microprocessados.</w:t>
      </w:r>
    </w:p>
    <w:p>
      <w:r>
        <w:br w:type="page"/>
      </w:r>
    </w:p>
    <w:p>
      <w:bookmarkStart w:id="40" w:name="topico_7"/>
      <w:pPr>
        <w:pStyle w:val="Heading1"/>
      </w:pPr>
      <w:r>
        <w:t>Segurança Ocupacional, Saúde e Meio Ambiente</w:t>
      </w:r>
      <w:bookmarkEnd w:id="40"/>
    </w:p>
    <w:p>
      <w:bookmarkStart w:id="41" w:name="topico_7_sub_0"/>
      <w:pPr>
        <w:pStyle w:val="Heading2"/>
      </w:pPr>
      <w:r>
        <w:t>Saúde Ocupacional</w:t>
      </w:r>
      <w:bookmarkEnd w:id="41"/>
    </w:p>
    <w:p>
      <w:pPr>
        <w:spacing w:before="200" w:after="80"/>
      </w:pPr>
      <w:r>
        <w:rPr>
          <w:b/>
        </w:rPr>
        <w:t xml:space="preserve">701. </w:t>
      </w:r>
      <w:r>
        <w:t>Em um FPSO há exposições ocupacionais de naturezas diferentes — ruído, carga térmica, vapores de hidrocarbonetos, poeiras de catalisador e, em um laboratório, radiação ionizante. Ao revisar o programa de higiene ocupacional, a gerência precisa definir como organizar os grupos homogêneos de exposição (GHE) e a periodicidade de acompanhamento. Qual proposta é tecnicamente mais adequada?</w:t>
      </w:r>
    </w:p>
    <w:p>
      <w:pPr>
        <w:spacing w:after="40"/>
        <w:ind w:left="360"/>
      </w:pPr>
      <w:r>
        <w:t xml:space="preserve">A) </w:t>
      </w:r>
      <w:r>
        <w:t>Alocar o esforço principal de higiene nas medições químicas e usar dados de operação e manutenção para ruído e carga térmica, mantendo a radiação integrada ao arranjo geral de controle sem programa dedicado.</w:t>
      </w:r>
    </w:p>
    <w:p>
      <w:pPr>
        <w:spacing w:after="40"/>
        <w:ind w:left="360"/>
      </w:pPr>
      <w:r>
        <w:rPr>
          <w:b/>
        </w:rPr>
        <w:t xml:space="preserve">B) </w:t>
      </w:r>
      <w:r>
        <w:rPr>
          <w:b/>
        </w:rPr>
        <w:t>Estruturar o programa por tipo de agente e por processo, com frente própria para proteção radiológica, e fixar a periodicidade mínima de acompanhamento pelo valor de referência de cada GHE e pela análise de risco.</w:t>
      </w:r>
    </w:p>
    <w:p>
      <w:pPr>
        <w:spacing w:after="40"/>
        <w:ind w:left="360"/>
      </w:pPr>
      <w:r>
        <w:t xml:space="preserve">C) </w:t>
      </w:r>
      <w:r>
        <w:t>Dimensionar o monitoramento dos GHE a partir dos agentes com limite ocupacional nacional expresso; nos demais casos, como poeiras de catalisador, vapores específicos ou radiação, usar registros operacionais e inspeções.</w:t>
      </w:r>
    </w:p>
    <w:p>
      <w:pPr>
        <w:spacing w:after="40"/>
        <w:ind w:left="360"/>
      </w:pPr>
      <w:r>
        <w:t xml:space="preserve">D) </w:t>
      </w:r>
      <w:r>
        <w:t>Conduzir um plano integrado para ruído, calor, vapores, poeiras e radiação, com campanhas periódicas e a mesma cadência de monitoramento entre os GHE, favorecendo a comparação de indicadores ao longo do tempo.</w:t>
      </w:r>
    </w:p>
    <w:p>
      <w:pPr>
        <w:spacing w:before="200" w:after="80"/>
      </w:pPr>
      <w:r>
        <w:rPr>
          <w:b/>
        </w:rPr>
        <w:t xml:space="preserve">702. </w:t>
      </w:r>
      <w:r>
        <w:t>Durante uma campanha de troca de catalisador em um FPSO, a equipe de higiene ocupacional precisa avaliar a exposição gerada no manuseio do material usado. O produto movimentado não possui Limite de Exposição Ocupacional próprio, mas sua composição inclui constituintes com LEOs estabelecidos e há evidência de aumento de coque, níquel e vanádio com o tempo de uso. Qual abordagem é mais defensável para estimar o risco à saúde e definir controles?</w:t>
      </w:r>
    </w:p>
    <w:p>
      <w:pPr>
        <w:spacing w:after="40"/>
        <w:ind w:left="360"/>
      </w:pPr>
      <w:r>
        <w:t xml:space="preserve">A) </w:t>
      </w:r>
      <w:r>
        <w:t>Selecionar o componente de maior participação mássica como substituto do produto e comparar as medições apenas com o LEO desse constituinte, para manter um único critério de decisão.</w:t>
      </w:r>
    </w:p>
    <w:p>
      <w:pPr>
        <w:spacing w:after="40"/>
        <w:ind w:left="360"/>
      </w:pPr>
      <w:r>
        <w:rPr>
          <w:b/>
        </w:rPr>
        <w:t xml:space="preserve">B) </w:t>
      </w:r>
      <w:r>
        <w:rPr>
          <w:b/>
        </w:rPr>
        <w:t>Basear a avaliação nos LEOs dos componentes identificados e no monitoramento de metais e coque no material e nas partículas geradas, registrando as hipóteses adotadas quando não houver LEO específico do produto.</w:t>
      </w:r>
    </w:p>
    <w:p>
      <w:pPr>
        <w:spacing w:after="40"/>
        <w:ind w:left="360"/>
      </w:pPr>
      <w:r>
        <w:t xml:space="preserve">C) </w:t>
      </w:r>
      <w:r>
        <w:t>Usar a composição do catalisador virgem como referência principal para o risco do material usado, já que a contaminação por coque e metais altera mais a performance de processo do que o potencial toxicológico.</w:t>
      </w:r>
    </w:p>
    <w:p>
      <w:pPr>
        <w:spacing w:after="40"/>
        <w:ind w:left="360"/>
      </w:pPr>
      <w:r>
        <w:t xml:space="preserve">D) </w:t>
      </w:r>
      <w:r>
        <w:t>Tratar o material usado como poeira particulada sem LEO próprio e definir controles pela massa total coletada, porque a ausência de LEO do produto limita comparações com componentes.</w:t>
      </w:r>
    </w:p>
    <w:p>
      <w:pPr>
        <w:spacing w:before="200" w:after="80"/>
      </w:pPr>
      <w:r>
        <w:rPr>
          <w:b/>
        </w:rPr>
        <w:t xml:space="preserve">703. </w:t>
      </w:r>
      <w:r>
        <w:t>Em um FPSO, há exposição ocupacional a vapores químicos, ruído, calor, agentes biológicos em atividades de apoio e fontes com potencial de radiação ionizante. Ao revisar a arquitetura do sistema de higiene ocupacional para esse conjunto de riscos, qual configuração tende a oferecer maior robustez?</w:t>
      </w:r>
    </w:p>
    <w:p>
      <w:pPr>
        <w:spacing w:after="40"/>
        <w:ind w:left="360"/>
      </w:pPr>
      <w:r>
        <w:t xml:space="preserve">A) </w:t>
      </w:r>
      <w:r>
        <w:t>Priorizar vapores químicos e ruído por já contarem com critérios quantitativos mais difundidos, deixando calor, agentes biológicos e radiação ionizante sob procedimentos setoriais separados.</w:t>
      </w:r>
    </w:p>
    <w:p>
      <w:pPr>
        <w:spacing w:after="40"/>
        <w:ind w:left="360"/>
      </w:pPr>
      <w:r>
        <w:rPr>
          <w:b/>
        </w:rPr>
        <w:t xml:space="preserve">B) </w:t>
      </w:r>
      <w:r>
        <w:rPr>
          <w:b/>
        </w:rPr>
        <w:t>Estruturar a higiene ocupacional de modo integrado ao sistema de segurança e saúde, com desdobramentos por classe de risco e um programa específico de proteção radiológica, além de revisões e capacitações periódicas.</w:t>
      </w:r>
    </w:p>
    <w:p>
      <w:pPr>
        <w:spacing w:after="40"/>
        <w:ind w:left="360"/>
      </w:pPr>
      <w:r>
        <w:t xml:space="preserve">C) </w:t>
      </w:r>
      <w:r>
        <w:t>Manter ruído, vapores químicos e calor no escopo da higiene ocupacional, mas conduzir agentes biológicos e radiação ionizante em rotinas ambientais e de resposta, fora da mesma governança.</w:t>
      </w:r>
    </w:p>
    <w:p>
      <w:pPr>
        <w:spacing w:after="40"/>
        <w:ind w:left="360"/>
      </w:pPr>
      <w:r>
        <w:t xml:space="preserve">D) </w:t>
      </w:r>
      <w:r>
        <w:t>Adotar uma única matriz de monitoramento para vapores químicos, ruído, agentes biológicos e calor, com a mesma periodicidade, os mesmos responsáveis e a mesma lógica de avaliação, incluindo a radiação ionizante nesse arranjo.</w:t>
      </w:r>
    </w:p>
    <w:p>
      <w:pPr>
        <w:spacing w:before="200" w:after="80"/>
      </w:pPr>
      <w:r>
        <w:rPr>
          <w:b/>
        </w:rPr>
        <w:t xml:space="preserve">704. </w:t>
      </w:r>
      <w:r>
        <w:t>Após análise de registros objetivos e relatos operacionais, identificaram-se episódios de adormecimento durante a madrugada na sala de controle de um FPSO. A equipe quer uma medida que trate o risco como problema de saúde ocupacional e, ao mesmo tempo, de integridade operacional. Qual abordagem responde melhor aos dois aspectos?</w:t>
      </w:r>
    </w:p>
    <w:p>
      <w:pPr>
        <w:spacing w:after="40"/>
        <w:ind w:left="360"/>
      </w:pPr>
      <w:r>
        <w:rPr>
          <w:b/>
        </w:rPr>
        <w:t xml:space="preserve">A) </w:t>
      </w:r>
      <w:r>
        <w:rPr>
          <w:b/>
        </w:rPr>
        <w:t>Redesenhar a organização do trabalho para reduzir sequências de noites, incluir pausas programadas, monitoramento de fadiga e procedimentos de dupla checagem entre operadores.</w:t>
      </w:r>
    </w:p>
    <w:p>
      <w:pPr>
        <w:spacing w:after="40"/>
        <w:ind w:left="360"/>
      </w:pPr>
      <w:r>
        <w:t xml:space="preserve">B) </w:t>
      </w:r>
      <w:r>
        <w:t>Reforçar a exigência de atenção contínua por meio de supervisão mais próxima no período noturno, mantendo a escala atual para não introduzir novas variáveis na operação.</w:t>
      </w:r>
    </w:p>
    <w:p>
      <w:pPr>
        <w:spacing w:after="40"/>
        <w:ind w:left="360"/>
      </w:pPr>
      <w:r>
        <w:t xml:space="preserve">C) </w:t>
      </w:r>
      <w:r>
        <w:t>Concentrar as atividades críticas de madrugada no operador com maior tempo de embarque, complementando com repasse verbal mais detalhado na troca de turno.</w:t>
      </w:r>
    </w:p>
    <w:p>
      <w:pPr>
        <w:spacing w:after="40"/>
        <w:ind w:left="360"/>
      </w:pPr>
      <w:r>
        <w:t xml:space="preserve">D) </w:t>
      </w:r>
      <w:r>
        <w:t>Direcionar os casos para avaliação clínica individual e manter o arranjo de turnos, porque eventos de sono em serviço tendem a refletir predominantemente fatores pessoais.</w:t>
      </w:r>
    </w:p>
    <w:p>
      <w:pPr>
        <w:spacing w:before="200" w:after="80"/>
      </w:pPr>
      <w:r>
        <w:rPr>
          <w:b/>
        </w:rPr>
        <w:t xml:space="preserve">705. </w:t>
      </w:r>
      <w:r>
        <w:t>Em um FPSO, as acomodações registram queixas de ar abafado em períodos de alta ocupação, enquanto o sistema de climatização mantém alto consumo de energia. A unidade opera em região com grande variação diária de temperatura e umidade externas. Qual estratégia tende a melhorar a qualidade do ar interior sem perder capacidade de controle climático nas horas desfavoráveis?</w:t>
      </w:r>
    </w:p>
    <w:p>
      <w:pPr>
        <w:spacing w:after="40"/>
        <w:ind w:left="360"/>
      </w:pPr>
      <w:r>
        <w:t xml:space="preserve">A) </w:t>
      </w:r>
      <w:r>
        <w:t>Manter ventilação mecânica contínua com maior recirculação de ar, porque a estabilidade térmica tende a compensar a menor renovação do ar nas acomodações.</w:t>
      </w:r>
    </w:p>
    <w:p>
      <w:pPr>
        <w:spacing w:after="40"/>
        <w:ind w:left="360"/>
      </w:pPr>
      <w:r>
        <w:t xml:space="preserve">B) </w:t>
      </w:r>
      <w:r>
        <w:t>Priorizar ventilação natural operada manualmente pela tripulação ao longo do dia, usando a ventilação mecânica principalmente como apoio eventual ao conforto térmico.</w:t>
      </w:r>
    </w:p>
    <w:p>
      <w:pPr>
        <w:spacing w:after="40"/>
        <w:ind w:left="360"/>
      </w:pPr>
      <w:r>
        <w:t xml:space="preserve">C) </w:t>
      </w:r>
      <w:r>
        <w:t>Operar a ventilação mecânica por horários fixos, independentemente das condições externas, e concentrar o ajuste da qualidade do ar interior no controle local pelos usuários.</w:t>
      </w:r>
    </w:p>
    <w:p>
      <w:pPr>
        <w:spacing w:after="40"/>
        <w:ind w:left="360"/>
      </w:pPr>
      <w:r>
        <w:rPr>
          <w:b/>
        </w:rPr>
        <w:t xml:space="preserve">D) </w:t>
      </w:r>
      <w:r>
        <w:rPr>
          <w:b/>
        </w:rPr>
        <w:t>Adotar ventilação híbrida com sensores ambientais, alternando para ventilação natural quando o exterior for favorável e mantendo controle mecânico automático nas condições adversas.</w:t>
      </w:r>
    </w:p>
    <w:p>
      <w:pPr>
        <w:spacing w:before="200" w:after="80"/>
      </w:pPr>
      <w:r>
        <w:rPr>
          <w:b/>
        </w:rPr>
        <w:t xml:space="preserve">706. </w:t>
      </w:r>
      <w:r>
        <w:t>Em uma revisão de saúde ocupacional no FPSO, equipes de sonda e torre relatam maior preocupação com vazamentos e vapores de processo, enquanto a hotelaria destaca produtos de limpeza. O coordenador quer definir o monitoramento sem se apoiar apenas na percepção das equipes. Qual encaminhamento é mais adequado?</w:t>
      </w:r>
    </w:p>
    <w:p>
      <w:pPr>
        <w:spacing w:after="40"/>
        <w:ind w:left="360"/>
      </w:pPr>
      <w:r>
        <w:rPr>
          <w:b/>
        </w:rPr>
        <w:t xml:space="preserve">A) </w:t>
      </w:r>
      <w:r>
        <w:rPr>
          <w:b/>
        </w:rPr>
        <w:t>Estruturar a amostragem por grupos de trabalho e condições operacionais relevantes, cobrindo agentes do processo e das atividades de apoio, e complementar o plano com comunicação e treinamento.</w:t>
      </w:r>
    </w:p>
    <w:p>
      <w:pPr>
        <w:spacing w:after="40"/>
        <w:ind w:left="360"/>
      </w:pPr>
      <w:r>
        <w:t xml:space="preserve">B) </w:t>
      </w:r>
      <w:r>
        <w:t>Organizar a campanha com um plano comum de coleta e priorizar o grupo que relata maior incômodo, usando essa percepção como indicador principal das situações mais críticas de exposição.</w:t>
      </w:r>
    </w:p>
    <w:p>
      <w:pPr>
        <w:spacing w:after="40"/>
        <w:ind w:left="360"/>
      </w:pPr>
      <w:r>
        <w:t xml:space="preserve">C) </w:t>
      </w:r>
      <w:r>
        <w:t>Tomar a hotelaria como grupo sentinela da unidade e usar a exposição a produtos de limpeza como base comparativa para estimar a exposição química das demais frentes de trabalho.</w:t>
      </w:r>
    </w:p>
    <w:p>
      <w:pPr>
        <w:spacing w:after="40"/>
        <w:ind w:left="360"/>
      </w:pPr>
      <w:r>
        <w:t xml:space="preserve">D) </w:t>
      </w:r>
      <w:r>
        <w:t>Definir prioridades pela percepção média entre as áreas e ajustar o cronograma de medições por consenso, tratando as diferenças entre equipes como compensação dos vieses individuais.</w:t>
      </w:r>
    </w:p>
    <w:p>
      <w:pPr>
        <w:spacing w:before="200" w:after="80"/>
      </w:pPr>
      <w:r>
        <w:rPr>
          <w:b/>
        </w:rPr>
        <w:t xml:space="preserve">707. </w:t>
      </w:r>
      <w:r>
        <w:t>Na revisão do mapa de riscos de um FPSO, equipes de processo enfatizam vazamentos e vapores; a hotelaria destaca produtos de limpeza; e surgiu a proposta de tratar risco biológico como eixo central do programa por analogia com ações de monitoramento ambiental de vetores. Qual encaminhamento é mais coerente com a identificação de perigos à saúde ocupacional nesse contexto?</w:t>
      </w:r>
    </w:p>
    <w:p>
      <w:pPr>
        <w:spacing w:after="40"/>
        <w:ind w:left="360"/>
      </w:pPr>
      <w:r>
        <w:t xml:space="preserve">A) </w:t>
      </w:r>
      <w:r>
        <w:t>Elevar o risco biológico ao mesmo patamar basal dos vapores de processo, porque a convivência embarcada torna os agentes vivos uma prioridade ocupacional equivalente.</w:t>
      </w:r>
    </w:p>
    <w:p>
      <w:pPr>
        <w:spacing w:after="40"/>
        <w:ind w:left="360"/>
      </w:pPr>
      <w:r>
        <w:rPr>
          <w:b/>
        </w:rPr>
        <w:t xml:space="preserve">B) </w:t>
      </w:r>
      <w:r>
        <w:rPr>
          <w:b/>
        </w:rPr>
        <w:t>Priorizar agentes químicos e físicos ligados às atividades de cada grupo, incorporar treinamento específico por função e tratar riscos biológicos conforme evidências e contexto pertinente.</w:t>
      </w:r>
    </w:p>
    <w:p>
      <w:pPr>
        <w:spacing w:after="40"/>
        <w:ind w:left="360"/>
      </w:pPr>
      <w:r>
        <w:t xml:space="preserve">C) </w:t>
      </w:r>
      <w:r>
        <w:t>Padronizar a comunicação em torno de vazamentos de hidrocarbonetos, porque esse tema tende a abranger de forma suficiente as diferentes equipes a bordo.</w:t>
      </w:r>
    </w:p>
    <w:p>
      <w:pPr>
        <w:spacing w:after="40"/>
        <w:ind w:left="360"/>
      </w:pPr>
      <w:r>
        <w:t xml:space="preserve">D) </w:t>
      </w:r>
      <w:r>
        <w:t>Basear o plano de monitoramento principalmente na percepção declarada de risco, porque divergências entre equipes refletem com boa sensibilidade a exposição média real.</w:t>
      </w:r>
    </w:p>
    <w:p>
      <w:bookmarkStart w:id="42" w:name="topico_7_sub_1"/>
      <w:pPr>
        <w:pStyle w:val="Heading2"/>
      </w:pPr>
      <w:r>
        <w:t>Segurança Ocupacional</w:t>
      </w:r>
      <w:bookmarkEnd w:id="42"/>
    </w:p>
    <w:p>
      <w:pPr>
        <w:spacing w:before="200" w:after="80"/>
      </w:pPr>
      <w:r>
        <w:rPr>
          <w:b/>
        </w:rPr>
        <w:t xml:space="preserve">708. </w:t>
      </w:r>
      <w:r>
        <w:t>Na programação de tarefas de manutenção em um FPSO, três atividades receberam classificação da matriz de risco: atividade A = Não tolerável, atividade B = Moderado, atividade C = Tolerável. Com janela operacional apertada, o coordenador precisa definir autorização e controles. Qual encaminhamento representa melhor o uso correto da criticidade?</w:t>
      </w:r>
    </w:p>
    <w:p>
      <w:pPr>
        <w:spacing w:after="40"/>
        <w:ind w:left="360"/>
      </w:pPr>
      <w:r>
        <w:t xml:space="preserve">A) </w:t>
      </w:r>
      <w:r>
        <w:t>Tratar A e B com a mesma resposta operacional, porque ambas indicam necessidade de intervenção, mantendo C fora do processo regular de gestão.</w:t>
      </w:r>
    </w:p>
    <w:p>
      <w:pPr>
        <w:spacing w:after="40"/>
        <w:ind w:left="360"/>
      </w:pPr>
      <w:r>
        <w:t xml:space="preserve">B) </w:t>
      </w:r>
      <w:r>
        <w:t>Liberar a atividade A com monitoramento reforçado, implementar controles adicionais em B conforme a disponibilidade operacional e registrar C para revisão posterior.</w:t>
      </w:r>
    </w:p>
    <w:p>
      <w:pPr>
        <w:spacing w:after="40"/>
        <w:ind w:left="360"/>
      </w:pPr>
      <w:r>
        <w:t xml:space="preserve">C) </w:t>
      </w:r>
      <w:r>
        <w:t>Postergar B até nova classificação, executar C sem tratamento adicional e usar o resultado obtido para redefinir a situação de A.</w:t>
      </w:r>
    </w:p>
    <w:p>
      <w:pPr>
        <w:spacing w:after="40"/>
        <w:ind w:left="360"/>
      </w:pPr>
      <w:r>
        <w:rPr>
          <w:b/>
        </w:rPr>
        <w:t xml:space="preserve">D) </w:t>
      </w:r>
      <w:r>
        <w:rPr>
          <w:b/>
        </w:rPr>
        <w:t>Exigir medidas que reduzam frequência e/ou consequências antes de prosseguir com A, adicionar controles em B considerando a viabilidade de implementação e manter C sob monitoramento.</w:t>
      </w:r>
    </w:p>
    <w:p>
      <w:pPr>
        <w:spacing w:before="200" w:after="80"/>
      </w:pPr>
      <w:r>
        <w:rPr>
          <w:b/>
        </w:rPr>
        <w:t xml:space="preserve">709. </w:t>
      </w:r>
      <w:r>
        <w:t>Após um incidente sem afastamento, um supervisor afirma que o objetivo do SGSO na unidade deve ser "eliminar o risco" antes de liberar qualquer tarefa. Qual resposta está mais alinhada ao conceito de segurança operacional aplicável ao FPSO?</w:t>
      </w:r>
    </w:p>
    <w:p>
      <w:pPr>
        <w:spacing w:after="40"/>
        <w:ind w:left="360"/>
      </w:pPr>
      <w:r>
        <w:t xml:space="preserve">A) </w:t>
      </w:r>
      <w:r>
        <w:t>O SGSO equivale ao gerenciamento de risco da tarefa, de modo que, uma vez preenchida a análise, a estrutura organizacional deixa de influenciar a segurança operacional.</w:t>
      </w:r>
    </w:p>
    <w:p>
      <w:pPr>
        <w:spacing w:after="40"/>
        <w:ind w:left="360"/>
      </w:pPr>
      <w:r>
        <w:rPr>
          <w:b/>
        </w:rPr>
        <w:t xml:space="preserve">B) </w:t>
      </w:r>
      <w:r>
        <w:rPr>
          <w:b/>
        </w:rPr>
        <w:t>O SGSO busca manter o risco em nível aceitável por meio de identificação contínua de perigos e gerenciamento de risco, reduzindo probabilidade e/ou consequências, sem pressupor risco nulo.</w:t>
      </w:r>
    </w:p>
    <w:p>
      <w:pPr>
        <w:spacing w:after="40"/>
        <w:ind w:left="360"/>
      </w:pPr>
      <w:r>
        <w:t xml:space="preserve">C) </w:t>
      </w:r>
      <w:r>
        <w:t>O SGSO se limita ao acompanhamento administrativo; a redução do risco das tarefas fica restrita às análises específicas executadas pela operação.</w:t>
      </w:r>
    </w:p>
    <w:p>
      <w:pPr>
        <w:spacing w:after="40"/>
        <w:ind w:left="360"/>
      </w:pPr>
      <w:r>
        <w:t xml:space="preserve">D) </w:t>
      </w:r>
      <w:r>
        <w:t>O SGSO tem como foco principal demonstrar conformidade documental, enquanto a gestão do risco residual das atividades é tratada separadamente.</w:t>
      </w:r>
    </w:p>
    <w:p>
      <w:pPr>
        <w:spacing w:before="200" w:after="80"/>
      </w:pPr>
      <w:r>
        <w:rPr>
          <w:b/>
        </w:rPr>
        <w:t xml:space="preserve">710. </w:t>
      </w:r>
      <w:r>
        <w:t>Ao preparar uma pequena alteração no skid de tratamento de água produzida de um FPSO, a equipe precisa definir por onde começar a identificação de perigos. Como o arranjo é relativamente simples, mas tem interfaces com operação e manutenção, qual caminho costuma ser mais apropriado nesse momento?</w:t>
      </w:r>
    </w:p>
    <w:p>
      <w:pPr>
        <w:spacing w:after="40"/>
        <w:ind w:left="360"/>
      </w:pPr>
      <w:r>
        <w:t xml:space="preserve">A) </w:t>
      </w:r>
      <w:r>
        <w:t>Começar pela estimativa quantitativa de frequência e consequência para o skid modificado, deixando o levantamento sistemático dos cenários para uma etapa posterior.</w:t>
      </w:r>
    </w:p>
    <w:p>
      <w:pPr>
        <w:spacing w:after="40"/>
        <w:ind w:left="360"/>
      </w:pPr>
      <w:r>
        <w:t xml:space="preserve">B) </w:t>
      </w:r>
      <w:r>
        <w:t>Iniciar a modificação com um HAZOP completo, porque as interfaces com operação e manutenção em ambiente offshore já tornam desnecessária uma etapa preliminar qualitativa.</w:t>
      </w:r>
    </w:p>
    <w:p>
      <w:pPr>
        <w:spacing w:after="40"/>
        <w:ind w:left="360"/>
      </w:pPr>
      <w:r>
        <w:t xml:space="preserve">C) </w:t>
      </w:r>
      <w:r>
        <w:t>Deixar a identificação de perigos para após a entrada em operação da modificação no skid, usando os desvios observados em campo como base principal da análise.</w:t>
      </w:r>
    </w:p>
    <w:p>
      <w:pPr>
        <w:spacing w:after="40"/>
        <w:ind w:left="360"/>
      </w:pPr>
      <w:r>
        <w:rPr>
          <w:b/>
        </w:rPr>
        <w:t xml:space="preserve">D) </w:t>
      </w:r>
      <w:r>
        <w:rPr>
          <w:b/>
        </w:rPr>
        <w:t>Fazer uma triagem qualitativa, como APR ou What-If, para levantar desvios e cenários relevantes, registrar as barreiras existentes e depois decidir se cabe uma análise mais estruturada.</w:t>
      </w:r>
    </w:p>
    <w:p>
      <w:pPr>
        <w:spacing w:before="200" w:after="80"/>
      </w:pPr>
      <w:r>
        <w:rPr>
          <w:b/>
        </w:rPr>
        <w:t xml:space="preserve">711. </w:t>
      </w:r>
      <w:r>
        <w:t>Na APR de uma atividade de içamento sobre o sistema de tratamento de água produzida, foi identificado o cenário de queda de carga sobre o equipamento. Antes da reclassificação do risco, a supervisão quer selecionar a primeira frente de controle. Qual combinação atua mais diretamente sobre as causas prováveis desse cenário?</w:t>
      </w:r>
    </w:p>
    <w:p>
      <w:pPr>
        <w:spacing w:after="40"/>
        <w:ind w:left="360"/>
      </w:pPr>
      <w:r>
        <w:t xml:space="preserve">A) </w:t>
      </w:r>
      <w:r>
        <w:t>Qualificação do operador do sistema de controle e revisão do temporizador.</w:t>
      </w:r>
    </w:p>
    <w:p>
      <w:pPr>
        <w:spacing w:after="40"/>
        <w:ind w:left="360"/>
      </w:pPr>
      <w:r>
        <w:t xml:space="preserve">B) </w:t>
      </w:r>
      <w:r>
        <w:t>Inspeções na linha de rejeito oleoso e ajuste da válvula agulha na saída do saturador.</w:t>
      </w:r>
    </w:p>
    <w:p>
      <w:pPr>
        <w:spacing w:after="40"/>
        <w:ind w:left="360"/>
      </w:pPr>
      <w:r>
        <w:rPr>
          <w:b/>
        </w:rPr>
        <w:t xml:space="preserve">C) </w:t>
      </w:r>
      <w:r>
        <w:rPr>
          <w:b/>
        </w:rPr>
        <w:t>Treinamento do operador do guindaste e manutenção adequada do guindaste.</w:t>
      </w:r>
    </w:p>
    <w:p>
      <w:pPr>
        <w:spacing w:after="40"/>
        <w:ind w:left="360"/>
      </w:pPr>
      <w:r>
        <w:t xml:space="preserve">D) </w:t>
      </w:r>
      <w:r>
        <w:t>Controle de qualidade da água de alimentação e inspeções na membrana do sistema.</w:t>
      </w:r>
    </w:p>
    <w:p>
      <w:pPr>
        <w:spacing w:before="200" w:after="80"/>
      </w:pPr>
      <w:r>
        <w:rPr>
          <w:b/>
        </w:rPr>
        <w:t xml:space="preserve">712. </w:t>
      </w:r>
      <w:r>
        <w:t>Um módulo de compressão do FPSO apresenta níveis de ruído elevados; a prática atual combina protetor auricular, rodízio informal e placas de aviso. Na revisão de riscos, a meta é reduzir a dependência do comportamento individual e demonstrar a eficácia do controle implementado. Qual plano atende melhor a esse objetivo?</w:t>
      </w:r>
    </w:p>
    <w:p>
      <w:pPr>
        <w:spacing w:after="40"/>
        <w:ind w:left="360"/>
      </w:pPr>
      <w:r>
        <w:t xml:space="preserve">A) </w:t>
      </w:r>
      <w:r>
        <w:t>Formalizar o rodízio entre equipes, limitar o tempo de permanência e usar o mapeamento por área como evidência central de eficácia do plano de controle.</w:t>
      </w:r>
    </w:p>
    <w:p>
      <w:pPr>
        <w:spacing w:after="40"/>
        <w:ind w:left="360"/>
      </w:pPr>
      <w:r>
        <w:rPr>
          <w:b/>
        </w:rPr>
        <w:t xml:space="preserve">B) </w:t>
      </w:r>
      <w:r>
        <w:rPr>
          <w:b/>
        </w:rPr>
        <w:t>Implantar enclausuramento ou tratamento acústico nos equipamentos, manter sinalização e controle de acesso, e verificar a eficácia com mapeamento, audiodosimetria e audiometrias.</w:t>
      </w:r>
    </w:p>
    <w:p>
      <w:pPr>
        <w:spacing w:after="40"/>
        <w:ind w:left="360"/>
      </w:pPr>
      <w:r>
        <w:t xml:space="preserve">C) </w:t>
      </w:r>
      <w:r>
        <w:t>Concentrar o plano em treinamento para uso do protetor auditivo, reforçar a supervisão em campo e revisar a conservação auditiva a partir de queixas ou desvios.</w:t>
      </w:r>
    </w:p>
    <w:p>
      <w:pPr>
        <w:spacing w:after="40"/>
        <w:ind w:left="360"/>
      </w:pPr>
      <w:r>
        <w:t xml:space="preserve">D) </w:t>
      </w:r>
      <w:r>
        <w:t>Manter o protetor auricular como controle principal, ampliar audiometrias e registrar a área como crítica, sem modificar os equipamentos que geram o ruído.</w:t>
      </w:r>
    </w:p>
    <w:p>
      <w:pPr>
        <w:spacing w:before="200" w:after="80"/>
      </w:pPr>
      <w:r>
        <w:rPr>
          <w:b/>
        </w:rPr>
        <w:t xml:space="preserve">713. </w:t>
      </w:r>
      <w:r>
        <w:t>Em um FPSO, operadores relatam desconforto e fadiga auditiva ao circular próximo a compressores que precisam permanecer acessíveis para inspeções rotineiras. A gerência discute três frentes: reforçar o uso de protetores auriculares, ampliar a sinalização da área ou investir em enclausuramento e tratamento acústico dos equipamentos. Considerando a hierarquia de controles, qual encaminhamento é mais consistente?</w:t>
      </w:r>
    </w:p>
    <w:p>
      <w:pPr>
        <w:spacing w:after="40"/>
        <w:ind w:left="360"/>
      </w:pPr>
      <w:r>
        <w:t xml:space="preserve">A) </w:t>
      </w:r>
      <w:r>
        <w:t>Priorizar o uso de protetores auriculares para toda circulação na área e tratar o enclausuramento como medida futura, já que a exposição não ocorre durante todo o turno.</w:t>
      </w:r>
    </w:p>
    <w:p>
      <w:pPr>
        <w:spacing w:after="40"/>
        <w:ind w:left="360"/>
      </w:pPr>
      <w:r>
        <w:rPr>
          <w:b/>
        </w:rPr>
        <w:t xml:space="preserve">B) </w:t>
      </w:r>
      <w:r>
        <w:rPr>
          <w:b/>
        </w:rPr>
        <w:t>Priorizar enclausuramento e tratamento acústico na fonte, complementar com sinalização e controle de acesso, e manter EPI para risco residual ou durante a implantação.</w:t>
      </w:r>
    </w:p>
    <w:p>
      <w:pPr>
        <w:spacing w:after="40"/>
        <w:ind w:left="360"/>
      </w:pPr>
      <w:r>
        <w:t xml:space="preserve">C) </w:t>
      </w:r>
      <w:r>
        <w:t>Priorizar audiometrias e dosimetria antes de qualquer medida física, porque a confirmação da exposição é a etapa que substitui a necessidade de intervir no equipamento.</w:t>
      </w:r>
    </w:p>
    <w:p>
      <w:pPr>
        <w:spacing w:after="40"/>
        <w:ind w:left="360"/>
      </w:pPr>
      <w:r>
        <w:t xml:space="preserve">D) </w:t>
      </w:r>
      <w:r>
        <w:t>Priorizar a sinalização dos níveis de pressão sonora e reorganizar as rotas de circulação, porque a principal redução de risco vem da menor permanência na área.</w:t>
      </w:r>
    </w:p>
    <w:p>
      <w:pPr>
        <w:spacing w:before="200" w:after="80"/>
      </w:pPr>
      <w:r>
        <w:rPr>
          <w:b/>
        </w:rPr>
        <w:t xml:space="preserve">714. </w:t>
      </w:r>
      <w:r>
        <w:t>Após instalar captação local e reforçar a contenção em um skid de injeção química do FPSO, depois de episódios com picos breves de vapores na abertura de linhas, a coordenação de SMS precisa verificar se as medidas reduziram o risco e decidir ações adicionais. Qual estratégia de verificação é mais consistente?</w:t>
      </w:r>
    </w:p>
    <w:p>
      <w:pPr>
        <w:spacing w:after="40"/>
        <w:ind w:left="360"/>
      </w:pPr>
      <w:r>
        <w:t xml:space="preserve">A) </w:t>
      </w:r>
      <w:r>
        <w:t>Concentrar a checagem em registros de manutenção, testes funcionais da exaustão e aderência ao procedimento de abertura de linhas, tomando a integridade mecânica do sistema como indicador principal do desempenho do controle.</w:t>
      </w:r>
    </w:p>
    <w:p>
      <w:pPr>
        <w:spacing w:after="40"/>
        <w:ind w:left="360"/>
      </w:pPr>
      <w:r>
        <w:t xml:space="preserve">B) </w:t>
      </w:r>
      <w:r>
        <w:t>Checar se a captação local é usada nas rotinas, confirmar disponibilidade de respiradores e ausência recorrente de odor durante a abertura de linhas, usando esse conjunto como evidência de redução do risco.</w:t>
      </w:r>
    </w:p>
    <w:p>
      <w:pPr>
        <w:spacing w:after="40"/>
        <w:ind w:left="360"/>
      </w:pPr>
      <w:r>
        <w:t xml:space="preserve">C) </w:t>
      </w:r>
      <w:r>
        <w:t>Priorizar campanhas de área em condição estável, perto do skid e da contenção, e comparar os resultados com médias da jornada; se os valores permanecerem baixos, tratar os picos da abertura de linhas como residuais.</w:t>
      </w:r>
    </w:p>
    <w:p>
      <w:pPr>
        <w:spacing w:after="40"/>
        <w:ind w:left="360"/>
      </w:pPr>
      <w:r>
        <w:rPr>
          <w:b/>
        </w:rPr>
        <w:t xml:space="preserve">D) </w:t>
      </w:r>
      <w:r>
        <w:rPr>
          <w:b/>
        </w:rPr>
        <w:t>Verificar o desempenho da exaustão e da renovação de ar, rastrear emissões fugitivas de VOCs e medir a exposição pessoal nas tarefas críticas frente a STEL/TETO; depois revisar programas e ações conforme os resultados.</w:t>
      </w:r>
    </w:p>
    <w:p>
      <w:pPr>
        <w:spacing w:before="200" w:after="80"/>
      </w:pPr>
      <w:r>
        <w:rPr>
          <w:b/>
        </w:rPr>
        <w:t xml:space="preserve">715. </w:t>
      </w:r>
      <w:r>
        <w:t>Em uma campanha de manutenção em um FPSO, a mesma região operacional foi destinada à abertura de um equipamento classe A para inspeção interna e, na programação da produção, a um reparo com soldagem em uma linha próxima. Para encurtar o cronograma, sugeriu-se conduzir as duas frentes ao mesmo tempo. Qual encaminhamento de planejamento melhor se alinha à gestão de risco?</w:t>
      </w:r>
    </w:p>
    <w:p>
      <w:pPr>
        <w:spacing w:after="40"/>
        <w:ind w:left="360"/>
      </w:pPr>
      <w:r>
        <w:t xml:space="preserve">A) </w:t>
      </w:r>
      <w:r>
        <w:t>Manter a programação paralela, estabelecendo uma faixa de exclusão ao redor do reparo por soldagem e deslocando a frente de inspeção para uma posição protegida na área adjacente.</w:t>
      </w:r>
    </w:p>
    <w:p>
      <w:pPr>
        <w:spacing w:after="40"/>
        <w:ind w:left="360"/>
      </w:pPr>
      <w:r>
        <w:rPr>
          <w:b/>
        </w:rPr>
        <w:t xml:space="preserve">B) </w:t>
      </w:r>
      <w:r>
        <w:rPr>
          <w:b/>
        </w:rPr>
        <w:t>Definir em procedimento qual atividade prevalece e sequenciar os serviços, vedando a concomitância enquanto a abertura do equipamento e o trabalho a quente permanecerem na mesma vizinhança operacional.</w:t>
      </w:r>
    </w:p>
    <w:p>
      <w:pPr>
        <w:spacing w:after="40"/>
        <w:ind w:left="360"/>
      </w:pPr>
      <w:r>
        <w:t xml:space="preserve">C) </w:t>
      </w:r>
      <w:r>
        <w:t>Realizar a abertura do equipamento classe A e iniciar a soldagem em paralelo após confirmação de isolamento mecânico, desde que a área física tenha controle de acesso e menor circulação de pessoal.</w:t>
      </w:r>
    </w:p>
    <w:p>
      <w:pPr>
        <w:spacing w:after="40"/>
        <w:ind w:left="360"/>
      </w:pPr>
      <w:r>
        <w:t xml:space="preserve">D) </w:t>
      </w:r>
      <w:r>
        <w:t>Permitir as duas frentes na mesma área, tratando a incompatibilidade com monitoramento contínuo de gases, recursos reforçados de combate a incêndio e permissões de trabalho independentes para a abertura do equipamento classe A e para a soldagem.</w:t>
      </w:r>
    </w:p>
    <w:p>
      <w:pPr>
        <w:spacing w:before="200" w:after="80"/>
      </w:pPr>
      <w:r>
        <w:rPr>
          <w:b/>
        </w:rPr>
        <w:t xml:space="preserve">716. </w:t>
      </w:r>
      <w:r>
        <w:t>Em um equipamento de processo de um FPSO, será executada uma sequência com limpeza química, abertura do sistema e, depois, trabalho a quente. Na área há catalisadores e materiais sensíveis, e a operação rotineira utiliza desincrustantes e inibidores de corrosão. Além das salvaguardas usuais para trabalho a quente, que foco complementar de controle melhor trata o risco técnico dessa combinação?</w:t>
      </w:r>
    </w:p>
    <w:p>
      <w:pPr>
        <w:spacing w:after="40"/>
        <w:ind w:left="360"/>
      </w:pPr>
      <w:r>
        <w:t xml:space="preserve">A) </w:t>
      </w:r>
      <w:r>
        <w:t>Concentrar o reforço de controle no bloqueio físico e na integridade do equipamento após a limpeza química, tratando resíduos de desincrustantes, inibidores e demais produtos de processo como aspecto já coberto pela liberação inicial e pela permissão de trabalho.</w:t>
      </w:r>
    </w:p>
    <w:p>
      <w:pPr>
        <w:spacing w:after="40"/>
        <w:ind w:left="360"/>
      </w:pPr>
      <w:r>
        <w:rPr>
          <w:b/>
        </w:rPr>
        <w:t xml:space="preserve">B) </w:t>
      </w:r>
      <w:r>
        <w:rPr>
          <w:b/>
        </w:rPr>
        <w:t>Complementar os controles usuais de trabalho a quente com a gestão dos reagentes e químicos de processo envolvidos ou remanescentes na intervenção, para prevenir incompatibilidades químicas e resguardar catalisadores e materiais sensíveis.</w:t>
      </w:r>
    </w:p>
    <w:p>
      <w:pPr>
        <w:spacing w:after="40"/>
        <w:ind w:left="360"/>
      </w:pPr>
      <w:r>
        <w:t xml:space="preserve">C) </w:t>
      </w:r>
      <w:r>
        <w:t>Direcionar o controle adicional principalmente aos tanques de estocagem e aplicar, nos equipamentos de processo abertos, a matriz padrão de trabalho a quente, com ajustes limitados para catalisadores, desincrustantes e outros insumos presentes.</w:t>
      </w:r>
    </w:p>
    <w:p>
      <w:pPr>
        <w:spacing w:after="40"/>
        <w:ind w:left="360"/>
      </w:pPr>
      <w:r>
        <w:t xml:space="preserve">D) </w:t>
      </w:r>
      <w:r>
        <w:t>Antecipar a troca do leito catalítico e dos insumos mais sensíveis antes da abertura do sistema, tratando essa renovação como medida prioritária de controle para a etapa posterior de trabalho a quente.</w:t>
      </w:r>
    </w:p>
    <w:p>
      <w:pPr>
        <w:spacing w:before="200" w:after="80"/>
      </w:pPr>
      <w:r>
        <w:rPr>
          <w:b/>
        </w:rPr>
        <w:t xml:space="preserve">717. </w:t>
      </w:r>
      <w:r>
        <w:t>Ao final de um período de trabalho no FPSO, é identificada a necessidade de uma intervenção elétrica em um sistema de utilidades. O serviço pode ser deslocado para uma breve parada no dia seguinte, e o material disponível à equipe trata apenas de checagem preliminar de ferramentas e definição de EPI por área e natureza da tarefa, sem instruções específicas para a atividade elétrica. Qual encaminhamento melhor atende à preparação e à liberação desse serviço?</w:t>
      </w:r>
    </w:p>
    <w:p>
      <w:pPr>
        <w:spacing w:after="40"/>
        <w:ind w:left="360"/>
      </w:pPr>
      <w:r>
        <w:t xml:space="preserve">A) </w:t>
      </w:r>
      <w:r>
        <w:t>Tratar a intervenção pelos controles de trabalho a quente quando houver arco ou centelhamento, somando a inspeção prévia de ferramentas e o EPI do local; essa sistemática atenderia à liberação mesmo sem procedimento específico para o serviço elétrico.</w:t>
      </w:r>
    </w:p>
    <w:p>
      <w:pPr>
        <w:spacing w:after="40"/>
        <w:ind w:left="360"/>
      </w:pPr>
      <w:r>
        <w:rPr>
          <w:b/>
        </w:rPr>
        <w:t xml:space="preserve">B) </w:t>
      </w:r>
      <w:r>
        <w:rPr>
          <w:b/>
        </w:rPr>
        <w:t>Avaliar o agendamento na parada curta, considerar turno e sobreaviso na liberação e acrescentar procedimento específico para o serviço elétrico, mantendo inspeção prévia de ferramentas e acessórios e EPI conforme local e tarefa.</w:t>
      </w:r>
    </w:p>
    <w:p>
      <w:pPr>
        <w:spacing w:after="40"/>
        <w:ind w:left="360"/>
      </w:pPr>
      <w:r>
        <w:t xml:space="preserve">C) </w:t>
      </w:r>
      <w:r>
        <w:t>Programar a atividade no horário de menor impacto para a produção e usar o pacote geral de liberação já existente, pois a eventual parada curta e o regime de turno e sobreaviso não mudam os requisitos aplicáveis à intervenção elétrica.</w:t>
      </w:r>
    </w:p>
    <w:p>
      <w:pPr>
        <w:spacing w:after="40"/>
        <w:ind w:left="360"/>
      </w:pPr>
      <w:r>
        <w:t xml:space="preserve">D) </w:t>
      </w:r>
      <w:r>
        <w:t>Manter a checagem preliminar de ferramentas e o EPI já definidos e executar o serviço no fechamento do turno, registrando na permissão a experiência da equipe como base suficiente para a liberação, sem emissão de instrução própria para a intervenção elétrica.</w:t>
      </w:r>
    </w:p>
    <w:p>
      <w:pPr>
        <w:spacing w:before="200" w:after="80"/>
      </w:pPr>
      <w:r>
        <w:rPr>
          <w:b/>
        </w:rPr>
        <w:t xml:space="preserve">718. </w:t>
      </w:r>
      <w:r>
        <w:t>Durante uma atividade de manutenção em um módulo de processo de um FPSO, uma ferramenta se desprendeu, caiu próximo à área de circulação e interrompeu a tarefa por alguns minutos. Não houve lesão, dano material nem perda ambiental. Para fins de registro e comunicação, qual tratamento é mais adequado?</w:t>
      </w:r>
    </w:p>
    <w:p>
      <w:pPr>
        <w:spacing w:after="40"/>
        <w:ind w:left="360"/>
      </w:pPr>
      <w:r>
        <w:t xml:space="preserve">A) </w:t>
      </w:r>
      <w:r>
        <w:t>Classificar como observação operacional, porque a inexistência de dano elimina a necessidade de incluir o caso nos indicadores de segurança.</w:t>
      </w:r>
    </w:p>
    <w:p>
      <w:pPr>
        <w:spacing w:after="40"/>
        <w:ind w:left="360"/>
      </w:pPr>
      <w:r>
        <w:t xml:space="preserve">B) </w:t>
      </w:r>
      <w:r>
        <w:t>Classificar como desvio, porque a ausência de perda indica não conformidade comportamental sem necessidade de investigação do evento.</w:t>
      </w:r>
    </w:p>
    <w:p>
      <w:pPr>
        <w:spacing w:after="40"/>
        <w:ind w:left="360"/>
      </w:pPr>
      <w:r>
        <w:t xml:space="preserve">C) </w:t>
      </w:r>
      <w:r>
        <w:t>Classificar como acidente, porque a interrupção da atividade já caracteriza perda equivalente a lesão para efeito de análise.</w:t>
      </w:r>
    </w:p>
    <w:p>
      <w:pPr>
        <w:spacing w:after="40"/>
        <w:ind w:left="360"/>
      </w:pPr>
      <w:r>
        <w:rPr>
          <w:b/>
        </w:rPr>
        <w:t xml:space="preserve">D) </w:t>
      </w:r>
      <w:r>
        <w:rPr>
          <w:b/>
        </w:rPr>
        <w:t>Classificar como quase-acidente, registrá-lo como incidente e comunicá-lo para investigar causas e barreiras, sem culpa exclusiva do trabalhador.</w:t>
      </w:r>
    </w:p>
    <w:p>
      <w:pPr>
        <w:spacing w:before="200" w:after="80"/>
      </w:pPr>
      <w:r>
        <w:rPr>
          <w:b/>
        </w:rPr>
        <w:t xml:space="preserve">719. </w:t>
      </w:r>
      <w:r>
        <w:t>Durante a limpeza de uma linha em um FPSO, uma mangueira se desconecta por alguns segundos; a contenção secundária evita impacto ambiental e não há feridos. O supervisor sustenta que, como a tarefa foi retomada sem consequências visíveis, o registro pode seguir apenas como acompanhamento de rotina. Para fortalecer a prevenção, qual encaminhamento é mais apropriado?</w:t>
      </w:r>
    </w:p>
    <w:p>
      <w:pPr>
        <w:spacing w:after="40"/>
        <w:ind w:left="360"/>
      </w:pPr>
      <w:r>
        <w:t xml:space="preserve">A) </w:t>
      </w:r>
      <w:r>
        <w:t>Enquadrar a ocorrência como acidente operacional e investigar a interrupção da atividade, porque a desconexão da mangueira já configura perda material relevante para a operação.</w:t>
      </w:r>
    </w:p>
    <w:p>
      <w:pPr>
        <w:spacing w:after="40"/>
        <w:ind w:left="360"/>
      </w:pPr>
      <w:r>
        <w:rPr>
          <w:b/>
        </w:rPr>
        <w:t xml:space="preserve">B) </w:t>
      </w:r>
      <w:r>
        <w:rPr>
          <w:b/>
        </w:rPr>
        <w:t>Enquadrar a ocorrência como incidente sem perda e abrir a apuração do evento, pois mesmo sem lesão, dano ou outra perda o caso fornece evidências úteis para evitar recorrência.</w:t>
      </w:r>
    </w:p>
    <w:p>
      <w:pPr>
        <w:spacing w:after="40"/>
        <w:ind w:left="360"/>
      </w:pPr>
      <w:r>
        <w:t xml:space="preserve">C) </w:t>
      </w:r>
      <w:r>
        <w:t>Enquadrar a ocorrência como condição insegura da tarefa e registrar a falha da barreira, deixando a classificação como incidente para o caso de novo evento semelhante.</w:t>
      </w:r>
    </w:p>
    <w:p>
      <w:pPr>
        <w:spacing w:after="40"/>
        <w:ind w:left="360"/>
      </w:pPr>
      <w:r>
        <w:t xml:space="preserve">D) </w:t>
      </w:r>
      <w:r>
        <w:t>Enquadrar a ocorrência como desvio operacional e manter o registro no acompanhamento rotineiro, sem apuração específica, porque a barreira de contenção evitou consequências para pessoas, meio ambiente e patrimônio.</w:t>
      </w:r>
    </w:p>
    <w:p>
      <w:pPr>
        <w:spacing w:before="200" w:after="80"/>
      </w:pPr>
      <w:r>
        <w:rPr>
          <w:b/>
        </w:rPr>
        <w:t xml:space="preserve">720. </w:t>
      </w:r>
      <w:r>
        <w:t>Em uma oficina de manutenção a bordo, um trabalhador sofre esmagamento leve na mão durante um içamento com talha. A investigação identifica fim de curso desgastado, sinalização confusa no posto, procedimento ambíguo de comunicação entre operador e sinaleiro, uso simultâneo do rádio para outras demandas e passagem de turno sem sobreposição planejada. Qual conjunto de ações é mais aderente a uma investigação que trate, de forma integrada, causas imediatas, básicas e sistêmicas?</w:t>
      </w:r>
    </w:p>
    <w:p>
      <w:pPr>
        <w:spacing w:after="40"/>
        <w:ind w:left="360"/>
      </w:pPr>
      <w:r>
        <w:t xml:space="preserve">A) </w:t>
      </w:r>
      <w:r>
        <w:t>Enquadrar a ocorrência como desvio operacional, intensificar observações comportamentais e manter o plano de manutenção e o método de trabalho existentes.</w:t>
      </w:r>
    </w:p>
    <w:p>
      <w:pPr>
        <w:spacing w:after="40"/>
        <w:ind w:left="360"/>
      </w:pPr>
      <w:r>
        <w:t xml:space="preserve">B) </w:t>
      </w:r>
      <w:r>
        <w:t>Ampliar exercícios de resposta a emergência e revisar a evacuação da oficina, tratando o evento sobretudo pela prontidão assistencial, sem rever a execução da manobra.</w:t>
      </w:r>
    </w:p>
    <w:p>
      <w:pPr>
        <w:spacing w:after="40"/>
        <w:ind w:left="360"/>
      </w:pPr>
      <w:r>
        <w:t xml:space="preserve">C) </w:t>
      </w:r>
      <w:r>
        <w:t>Substituir o fim de curso da talha e reforçar o treinamento do trabalhador para a manobra, sem alterar o posto, o procedimento de comunicação ou a rotina de turno.</w:t>
      </w:r>
    </w:p>
    <w:p>
      <w:pPr>
        <w:spacing w:after="40"/>
        <w:ind w:left="360"/>
      </w:pPr>
      <w:r>
        <w:rPr>
          <w:b/>
        </w:rPr>
        <w:t xml:space="preserve">D) </w:t>
      </w:r>
      <w:r>
        <w:rPr>
          <w:b/>
        </w:rPr>
        <w:t>Revisar tarefas e passagem de turno, ajustar comunicação e ergonomia do posto, reparar e inspecionar o fim de curso e instituir controles da degradação da barreira.</w:t>
      </w:r>
    </w:p>
    <w:p>
      <w:pPr>
        <w:spacing w:before="200" w:after="80"/>
      </w:pPr>
      <w:r>
        <w:rPr>
          <w:b/>
        </w:rPr>
        <w:t xml:space="preserve">721. </w:t>
      </w:r>
      <w:r>
        <w:t>No planejamento de uma parada curta em um FPSO, a equipe precisa fazer uma revisão rápida dos perigos associados a diferentes tarefas de manutenção e operação para definir onde concentrar verificações de campo, capacitação e ações preventivas, deixando análises mais aprofundadas para os casos que se mostrarem críticos. Qual abordagem inicial é mais coerente com esse objetivo?</w:t>
      </w:r>
    </w:p>
    <w:p>
      <w:pPr>
        <w:spacing w:after="40"/>
        <w:ind w:left="360"/>
      </w:pPr>
      <w:r>
        <w:t xml:space="preserve">A) </w:t>
      </w:r>
      <w:r>
        <w:t>Aplicar FMEA aos equipamentos e interfaces selecionados, usando os modos de falha identificados para orientar inspeções, treinamento operacional e manutenção preventiva como primeiro filtro entre as atividades.</w:t>
      </w:r>
    </w:p>
    <w:p>
      <w:pPr>
        <w:spacing w:after="40"/>
        <w:ind w:left="360"/>
      </w:pPr>
      <w:r>
        <w:t xml:space="preserve">B) </w:t>
      </w:r>
      <w:r>
        <w:t>Usar HAZOP nas tarefas mais representativas, buscando mapear desvios operacionais e orientar inspeções e manutenção já na triagem inicial.</w:t>
      </w:r>
    </w:p>
    <w:p>
      <w:pPr>
        <w:spacing w:after="40"/>
        <w:ind w:left="360"/>
      </w:pPr>
      <w:r>
        <w:t xml:space="preserve">C) </w:t>
      </w:r>
      <w:r>
        <w:t>Montar árvores de falhas para as atividades relevantes e comparar frequências estimadas, usando essa base para decidir treinamentos e manutenção preventiva na etapa inicial.</w:t>
      </w:r>
    </w:p>
    <w:p>
      <w:pPr>
        <w:spacing w:after="40"/>
        <w:ind w:left="360"/>
      </w:pPr>
      <w:r>
        <w:rPr>
          <w:b/>
        </w:rPr>
        <w:t xml:space="preserve">D) </w:t>
      </w:r>
      <w:r>
        <w:rPr>
          <w:b/>
        </w:rPr>
        <w:t>Conduzir uma APR qualitativa com equipe multidisciplinar e apoio de matriz de risco, para classificar cenários, direcionar recursos e apontar quais casos requerem estudo posterior mais detalhado.</w:t>
      </w:r>
    </w:p>
    <w:p>
      <w:pPr>
        <w:spacing w:before="200" w:after="80"/>
      </w:pPr>
      <w:r>
        <w:rPr>
          <w:b/>
        </w:rPr>
        <w:t xml:space="preserve">722. </w:t>
      </w:r>
      <w:r>
        <w:t>Em um FPSO, durante a transferência de um líquido tóxico e inflamável indispensável ao processo, ocorre vazamento no convés junto a uma drenagem com potencial de atingir o mar. A fonte é interrompida, e a equipe avalia a próxima ação. Qual conduta melhor atende à hierarquia de controles e às exigências ambientais?</w:t>
      </w:r>
    </w:p>
    <w:p>
      <w:pPr>
        <w:spacing w:after="40"/>
        <w:ind w:left="360"/>
      </w:pPr>
      <w:r>
        <w:t xml:space="preserve">A) </w:t>
      </w:r>
      <w:r>
        <w:t>Recolher o volume visível para acondicionamento temporário, liberar a área após inspeção do convés, programar a destinação na rotina logística e revisar os controles na análise posterior.</w:t>
      </w:r>
    </w:p>
    <w:p>
      <w:pPr>
        <w:spacing w:after="40"/>
        <w:ind w:left="360"/>
      </w:pPr>
      <w:r>
        <w:t xml:space="preserve">B) </w:t>
      </w:r>
      <w:r>
        <w:t>Conduzir o líquido à drenagem do convés com lavagem controlada, registrar a ocorrência, comunicar o órgão ambiental após avaliar o impacto e revisar procedimento e treinamento.</w:t>
      </w:r>
    </w:p>
    <w:p>
      <w:pPr>
        <w:spacing w:after="40"/>
        <w:ind w:left="360"/>
      </w:pPr>
      <w:r>
        <w:t xml:space="preserve">C) </w:t>
      </w:r>
      <w:r>
        <w:t>Isolar a área e manter o produto confinado no convés até mobilizar a remoção, priorizando a investigação e a verificação de água e solo antes da recuperação do material.</w:t>
      </w:r>
    </w:p>
    <w:p>
      <w:pPr>
        <w:spacing w:after="40"/>
        <w:ind w:left="360"/>
      </w:pPr>
      <w:r>
        <w:rPr>
          <w:b/>
        </w:rPr>
        <w:t xml:space="preserve">D) </w:t>
      </w:r>
      <w:r>
        <w:rPr>
          <w:b/>
        </w:rPr>
        <w:t>Conter o derrame para recolher o produto, encaminhar o resíduo com suporte especializado, acionar o órgão ambiental se houver atingimento de água ou solo e reavaliar os controles.</w:t>
      </w:r>
    </w:p>
    <w:p>
      <w:bookmarkStart w:id="43" w:name="topico_7_sub_2"/>
      <w:pPr>
        <w:pStyle w:val="Heading2"/>
      </w:pPr>
      <w:r>
        <w:t>Meio Ambiente, Gestão Ambiental e Sustentabilidade</w:t>
      </w:r>
      <w:bookmarkEnd w:id="43"/>
    </w:p>
    <w:p>
      <w:pPr>
        <w:spacing w:before="200" w:after="80"/>
      </w:pPr>
      <w:r>
        <w:rPr>
          <w:b/>
        </w:rPr>
        <w:t xml:space="preserve">723. </w:t>
      </w:r>
      <w:r>
        <w:t>Na revisão da matriz de aspectos e impactos ambientais de um sistema de produção com FPSO, a equipe inclui emissões, descarte e interferências físicas, mas propõe deixar fora da avaliação a perda de confiança da comunidade e a redução da participação em fóruns ligados ao licenciamento. O argumento é que esses efeitos seriam institucionais, e não ambientais. Qual análise é mais consistente?</w:t>
      </w:r>
    </w:p>
    <w:p>
      <w:pPr>
        <w:spacing w:after="40"/>
        <w:ind w:left="360"/>
      </w:pPr>
      <w:r>
        <w:t xml:space="preserve">A) </w:t>
      </w:r>
      <w:r>
        <w:t>A exclusão é adequada, porque a avaliação ambiental deve priorizar efeitos físicos mensuráveis, enquanto confiança e participação podem ser acompanhadas em relatórios de relacionamento.</w:t>
      </w:r>
    </w:p>
    <w:p>
      <w:pPr>
        <w:spacing w:after="40"/>
        <w:ind w:left="360"/>
      </w:pPr>
      <w:r>
        <w:t xml:space="preserve">B) </w:t>
      </w:r>
      <w:r>
        <w:t>A exclusão é aceitável se o PCS estiver ativo, porque a existência desse projeto já cobre a dimensão participativa sem necessidade de tratá-la como impacto.</w:t>
      </w:r>
    </w:p>
    <w:p>
      <w:pPr>
        <w:spacing w:after="40"/>
        <w:ind w:left="360"/>
      </w:pPr>
      <w:r>
        <w:rPr>
          <w:b/>
        </w:rPr>
        <w:t xml:space="preserve">C) </w:t>
      </w:r>
      <w:r>
        <w:rPr>
          <w:b/>
        </w:rPr>
        <w:t>A exclusão é inadequada, porque impactos institucionais e participativos afetam a capacidade da comunidade de pressionar por compensações e influenciar políticas públicas ligadas ao empreendimento.</w:t>
      </w:r>
    </w:p>
    <w:p>
      <w:pPr>
        <w:spacing w:after="40"/>
        <w:ind w:left="360"/>
      </w:pPr>
      <w:r>
        <w:t xml:space="preserve">D) </w:t>
      </w:r>
      <w:r>
        <w:t>A exclusão pode ser mantida até surgir descumprimento formal de condicionante, momento em que esses efeitos passam a ter relevância para a avaliação de impactos.</w:t>
      </w:r>
    </w:p>
    <w:p>
      <w:pPr>
        <w:spacing w:before="200" w:after="80"/>
      </w:pPr>
      <w:r>
        <w:rPr>
          <w:b/>
        </w:rPr>
        <w:t xml:space="preserve">724. </w:t>
      </w:r>
      <w:r>
        <w:t>Na revisão da matriz de aspectos e impactos de um FPSO em operação, a equipe listou emissões, resíduos, efluentes e interferência na atividade pesqueira, mas entendeu que atrasos nas compensações e falhas de diálogo com moradores não deveriam compor a avaliação ambiental por não alterarem diretamente o meio físico. Qual ajuste aprimora a análise?</w:t>
      </w:r>
    </w:p>
    <w:p>
      <w:pPr>
        <w:spacing w:after="40"/>
        <w:ind w:left="360"/>
      </w:pPr>
      <w:r>
        <w:t xml:space="preserve">A) </w:t>
      </w:r>
      <w:r>
        <w:t>Tratar esses efeitos no PCS e em outros instrumentos de comunicação e engajamento, sem incorporá-los como impactos da matriz ambiental do empreendimento.</w:t>
      </w:r>
    </w:p>
    <w:p>
      <w:pPr>
        <w:spacing w:after="40"/>
        <w:ind w:left="360"/>
      </w:pPr>
      <w:r>
        <w:t xml:space="preserve">B) </w:t>
      </w:r>
      <w:r>
        <w:t>Registrar esses efeitos prioritariamente como risco de gestão contratual e de relacionamento, mantendo a matriz ambiental focada em alterações do meio físico e em efeitos operacionais do FPSO.</w:t>
      </w:r>
    </w:p>
    <w:p>
      <w:pPr>
        <w:spacing w:after="40"/>
        <w:ind w:left="360"/>
      </w:pPr>
      <w:r>
        <w:t xml:space="preserve">C) </w:t>
      </w:r>
      <w:r>
        <w:t>Vincular esses efeitos ao acompanhamento de condicionantes e à mediação com o órgão licenciador, registrando-os na avaliação ambiental quando houver evidência formal de conflito ou descumprimento.</w:t>
      </w:r>
    </w:p>
    <w:p>
      <w:pPr>
        <w:spacing w:after="40"/>
        <w:ind w:left="360"/>
      </w:pPr>
      <w:r>
        <w:rPr>
          <w:b/>
        </w:rPr>
        <w:t xml:space="preserve">D) </w:t>
      </w:r>
      <w:r>
        <w:rPr>
          <w:b/>
        </w:rPr>
        <w:t>Incluir impactos institucionais e participativos, como perda de confiança, redução da participação comunitária e concentração de protagonismo em poucas lideranças.</w:t>
      </w:r>
    </w:p>
    <w:p>
      <w:pPr>
        <w:spacing w:before="200" w:after="80"/>
      </w:pPr>
      <w:r>
        <w:rPr>
          <w:b/>
        </w:rPr>
        <w:t xml:space="preserve">725. </w:t>
      </w:r>
      <w:r>
        <w:t>Na fase de planejamento de compensações físicas ligadas ao licenciamento de um FPSO, a equipe recebe pressão para anunciar datas de entrega antes de concluir o diagnóstico de restrições urbanísticas, documentais e construtivas no município. Qual decisão de planejamento melhor reduz retrabalho e frustração social ao longo da implementação?</w:t>
      </w:r>
    </w:p>
    <w:p>
      <w:pPr>
        <w:spacing w:after="40"/>
        <w:ind w:left="360"/>
      </w:pPr>
      <w:r>
        <w:t xml:space="preserve">A) </w:t>
      </w:r>
      <w:r>
        <w:t>Anunciar um cronograma preliminar de referência e ajustar os marcos depois, para manter a comunidade engajada desde o início do processo.</w:t>
      </w:r>
    </w:p>
    <w:p>
      <w:pPr>
        <w:spacing w:after="40"/>
        <w:ind w:left="360"/>
      </w:pPr>
      <w:r>
        <w:rPr>
          <w:b/>
        </w:rPr>
        <w:t xml:space="preserve">B) </w:t>
      </w:r>
      <w:r>
        <w:rPr>
          <w:b/>
        </w:rPr>
        <w:t>Condicionar o cronograma detalhado ao mapeamento e à documentação prévios das limitações legais e técnicas, incorporando essas restrições ao modelo de execução escolhido.</w:t>
      </w:r>
    </w:p>
    <w:p>
      <w:pPr>
        <w:spacing w:after="40"/>
        <w:ind w:left="360"/>
      </w:pPr>
      <w:r>
        <w:t xml:space="preserve">C) </w:t>
      </w:r>
      <w:r>
        <w:t>Separar o diagnóstico técnico do processo participativo, para evitar que entraves normativos interfiram na negociação social das compensações.</w:t>
      </w:r>
    </w:p>
    <w:p>
      <w:pPr>
        <w:spacing w:after="40"/>
        <w:ind w:left="360"/>
      </w:pPr>
      <w:r>
        <w:t xml:space="preserve">D) </w:t>
      </w:r>
      <w:r>
        <w:t>Fixar prazos curtos para preservar a credibilidade do empreendimento e transferir eventuais adequações para a empresa construtora durante a obra.</w:t>
      </w:r>
    </w:p>
    <w:p>
      <w:pPr>
        <w:spacing w:before="200" w:after="80"/>
      </w:pPr>
      <w:r>
        <w:rPr>
          <w:b/>
        </w:rPr>
        <w:t xml:space="preserve">726. </w:t>
      </w:r>
      <w:r>
        <w:t>Em um FPSO maduro, a equipe de meio ambiente identificou dois desvios relevantes: venting contínuo de gás associado em condição normal de operação e consumo de combustível acima do esperado em parte dos equipamentos de combustão. Como o orçamento do ano permite priorizar apenas uma intervenção estrutural de maior porte, qual decisão tende a produzir a redução mais consistente de emissões de gases de efeito estufa?</w:t>
      </w:r>
    </w:p>
    <w:p>
      <w:pPr>
        <w:spacing w:after="40"/>
        <w:ind w:left="360"/>
      </w:pPr>
      <w:r>
        <w:t xml:space="preserve">A) </w:t>
      </w:r>
      <w:r>
        <w:t>Priorizar refrigeração por absorção na turbina principal, porque a redução de consumo nessa máquina substitui a necessidade de intervir em fontes de liberação direta.</w:t>
      </w:r>
    </w:p>
    <w:p>
      <w:pPr>
        <w:spacing w:after="40"/>
        <w:ind w:left="360"/>
      </w:pPr>
      <w:r>
        <w:t xml:space="preserve">B) </w:t>
      </w:r>
      <w:r>
        <w:t>Concentrar o plano nos motores de emergência, porque fontes intermitentes costumam definir a maior parcela anual de GEE do FPSO.</w:t>
      </w:r>
    </w:p>
    <w:p>
      <w:pPr>
        <w:spacing w:after="40"/>
        <w:ind w:left="360"/>
      </w:pPr>
      <w:r>
        <w:rPr>
          <w:b/>
        </w:rPr>
        <w:t xml:space="preserve">C) </w:t>
      </w:r>
      <w:r>
        <w:rPr>
          <w:b/>
        </w:rPr>
        <w:t>Implantar compressão e rota de aproveitamento do gás associado para evitar venting contínuo e reduzir flare de rotina, tratando a melhoria de combustão como medida complementar.</w:t>
      </w:r>
    </w:p>
    <w:p>
      <w:pPr>
        <w:spacing w:after="40"/>
        <w:ind w:left="360"/>
      </w:pPr>
      <w:r>
        <w:t xml:space="preserve">D) </w:t>
      </w:r>
      <w:r>
        <w:t>Reconfigurar queimadores e caldeiras para elevar a eficiência térmica, porque o ganho distribuído nas fontes de combustão tende a superar emissões de gás associado.</w:t>
      </w:r>
    </w:p>
    <w:p>
      <w:pPr>
        <w:spacing w:before="200" w:after="80"/>
      </w:pPr>
      <w:r>
        <w:rPr>
          <w:b/>
        </w:rPr>
        <w:t xml:space="preserve">727. </w:t>
      </w:r>
      <w:r>
        <w:t>Em um FPSO com geração elétrica por turbinas a gás, estuda-se um retrofit para reduzir o heat rate dos turbogeradores, sem mudar a carga requerida pela produção. Entre as alternativas abaixo, qual traz a justificativa mais consistente com aumento de aproveitamento energético do sistema e menor intensidade de emissões?</w:t>
      </w:r>
    </w:p>
    <w:p>
      <w:pPr>
        <w:spacing w:after="40"/>
        <w:ind w:left="360"/>
      </w:pPr>
      <w:r>
        <w:rPr>
          <w:b/>
        </w:rPr>
        <w:t xml:space="preserve">A) </w:t>
      </w:r>
      <w:r>
        <w:rPr>
          <w:b/>
        </w:rPr>
        <w:t>Acoplar recuperação de calor dos gases de exaustão a uma etapa a vapor e analisar o uso desse calor em refrigeração por absorção, pois a integração do ciclo pode melhorar o rendimento global da geração e diminuir a demanda de gás combustível.</w:t>
      </w:r>
    </w:p>
    <w:p>
      <w:pPr>
        <w:spacing w:after="40"/>
        <w:ind w:left="360"/>
      </w:pPr>
      <w:r>
        <w:t xml:space="preserve">B) </w:t>
      </w:r>
      <w:r>
        <w:t>Trocar qualquer solução de refrigeração por absorção de efeito simples por outra de efeito duplo, porque o efeito duplo necessariamente resulta em melhor eficiência térmica do arranjo nas avaliações aplicáveis a esse tipo de planta.</w:t>
      </w:r>
    </w:p>
    <w:p>
      <w:pPr>
        <w:spacing w:after="40"/>
        <w:ind w:left="360"/>
      </w:pPr>
      <w:r>
        <w:t xml:space="preserve">C) </w:t>
      </w:r>
      <w:r>
        <w:t>Adotar enriquecimento com oxigênio no ar de combustão da turbina como alternativa principal, por ser uma solução já consolidada tanto em usinas termoelétricas quanto em instalações offshore de óleo e gás para reduzir consumo específico.</w:t>
      </w:r>
    </w:p>
    <w:p>
      <w:pPr>
        <w:spacing w:after="40"/>
        <w:ind w:left="360"/>
      </w:pPr>
      <w:r>
        <w:t xml:space="preserve">D) </w:t>
      </w:r>
      <w:r>
        <w:t>Priorizar a eletrificação da frota de apoio em terra, porque essa iniciativa reduz de forma predominante a intensidade de emissões associada à geração contínua do próprio FPSO.</w:t>
      </w:r>
    </w:p>
    <w:p>
      <w:pPr>
        <w:spacing w:before="200" w:after="80"/>
      </w:pPr>
      <w:r>
        <w:rPr>
          <w:b/>
        </w:rPr>
        <w:t xml:space="preserve">728. </w:t>
      </w:r>
      <w:r>
        <w:t>Em um FPSO, o sistema de tratamento de água produzida vem atendendo aos valores diários de TOG na maior parte dos dias, mas o fechamento do mês mostra a média aritmética simples próxima do limite por causa de alguns períodos de pior desempenho. A equipe discute mudanças no monitoramento e na operação. Qual abordagem é mais consistente para reduzir o risco de não conformidade regulatória?</w:t>
      </w:r>
    </w:p>
    <w:p>
      <w:pPr>
        <w:spacing w:after="40"/>
        <w:ind w:left="360"/>
      </w:pPr>
      <w:r>
        <w:t xml:space="preserve">A) </w:t>
      </w:r>
      <w:r>
        <w:t>Reduzir a frequência de coleta quando o sistema estiver estável e usar o desempenho dos separadores a montante como substituto da verificação do efluente descarregado.</w:t>
      </w:r>
    </w:p>
    <w:p>
      <w:pPr>
        <w:spacing w:after="40"/>
        <w:ind w:left="360"/>
      </w:pPr>
      <w:r>
        <w:t xml:space="preserve">B) </w:t>
      </w:r>
      <w:r>
        <w:t>Priorizar ajustes apenas quando houver aproximação do valor máximo diário, porque a média mensal tende a ser compensada pelos dias em que o sistema opera melhor.</w:t>
      </w:r>
    </w:p>
    <w:p>
      <w:pPr>
        <w:spacing w:after="40"/>
        <w:ind w:left="360"/>
      </w:pPr>
      <w:r>
        <w:t xml:space="preserve">C) </w:t>
      </w:r>
      <w:r>
        <w:t>Concentrar as coletas nos momentos de maior vazão e usar esses resultados como indicador principal, porque eles representam a condição mais severa do processo.</w:t>
      </w:r>
    </w:p>
    <w:p>
      <w:pPr>
        <w:spacing w:after="40"/>
        <w:ind w:left="360"/>
      </w:pPr>
      <w:r>
        <w:rPr>
          <w:b/>
        </w:rPr>
        <w:t xml:space="preserve">D) </w:t>
      </w:r>
      <w:r>
        <w:rPr>
          <w:b/>
        </w:rPr>
        <w:t>Organizar amostragens padronizadas em horários definidos ao longo do dia e operar a planta para conter tanto excursões diárias quanto o patamar médio mensal do efluente.</w:t>
      </w:r>
    </w:p>
    <w:p>
      <w:pPr>
        <w:spacing w:before="200" w:after="80"/>
      </w:pPr>
      <w:r>
        <w:rPr>
          <w:b/>
        </w:rPr>
        <w:t xml:space="preserve">729. </w:t>
      </w:r>
      <w:r>
        <w:t>Em um FPSO sujeito a especificação de descarte mais rigorosa, a água produzida passou a exibir emulsões mais persistentes e maior teor de sólidos finos. O engenheiro avalia ampliar os hidrociclones, manter o arranjo com flotação a jusante ou incorporar processos auxiliares. Qual raciocínio é mais apropriado?</w:t>
      </w:r>
    </w:p>
    <w:p>
      <w:pPr>
        <w:spacing w:after="40"/>
        <w:ind w:left="360"/>
      </w:pPr>
      <w:r>
        <w:t xml:space="preserve">A) </w:t>
      </w:r>
      <w:r>
        <w:t>Priorizar a expansão dos hidrociclones, pois o aumento da separação centrífuga atende, em geral, ao requisito de descarga mesmo quando a corrente contém gotículas muito finas, emulsões persistentes e sólidos em suspensão.</w:t>
      </w:r>
    </w:p>
    <w:p>
      <w:pPr>
        <w:spacing w:after="40"/>
        <w:ind w:left="360"/>
      </w:pPr>
      <w:r>
        <w:rPr>
          <w:b/>
        </w:rPr>
        <w:t xml:space="preserve">B) </w:t>
      </w:r>
      <w:r>
        <w:rPr>
          <w:b/>
        </w:rPr>
        <w:t>Selecionar o arranjo pelas propriedades do efluente e pela meta de descarte; offshore, a base usual é separação ciclônica seguida de flotação, avaliando adsorção ou membranas quando emulsão persistente e finos exigem polimento adicional.</w:t>
      </w:r>
    </w:p>
    <w:p>
      <w:pPr>
        <w:spacing w:after="40"/>
        <w:ind w:left="360"/>
      </w:pPr>
      <w:r>
        <w:t xml:space="preserve">C) </w:t>
      </w:r>
      <w:r>
        <w:t>Concentrar a decisão em tratamento em linha e separação on-line, porque reduzir o manuseio de slops compensa, na maior parte dos casos, a necessidade de ajustar a tecnologia às características da corrente e ao limite de descarga.</w:t>
      </w:r>
    </w:p>
    <w:p>
      <w:pPr>
        <w:spacing w:after="40"/>
        <w:ind w:left="360"/>
      </w:pPr>
      <w:r>
        <w:t xml:space="preserve">D) </w:t>
      </w:r>
      <w:r>
        <w:t>Adotar membranas como solução principal do sistema, porque um limite de descarte mais severo torna menos relevantes, na escolha tecnológica, a salinidade da água, a estabilidade da emulsão e a distribuição de finos.</w:t>
      </w:r>
    </w:p>
    <w:p>
      <w:pPr>
        <w:spacing w:before="200" w:after="80"/>
      </w:pPr>
      <w:r>
        <w:rPr>
          <w:b/>
        </w:rPr>
        <w:t xml:space="preserve">730. </w:t>
      </w:r>
      <w:r>
        <w:t>Na revisão do arranjo de contenção secundária de um tanque de diesel em um FPSO, um contratado propõe padronizar o revestimento de todas as bacias com o mesmo requisito de estanqueidade contínua, sem nova análise do fluido armazenado nem do ambiente de instalação. Qual posicionamento técnico é mais consistente com um projeto de contenção voltado à prevenção de descarga ambiental?</w:t>
      </w:r>
    </w:p>
    <w:p>
      <w:pPr>
        <w:spacing w:after="40"/>
        <w:ind w:left="360"/>
      </w:pPr>
      <w:r>
        <w:t xml:space="preserve">A) </w:t>
      </w:r>
      <w:r>
        <w:t>Fechar o projeto pela capacidade volumétrica e pela geometria da bacia e programar a avaliação da permeabilidade para a fase operacional, com revisão do revestimento a partir do histórico de ocorrências.</w:t>
      </w:r>
    </w:p>
    <w:p>
      <w:pPr>
        <w:spacing w:after="40"/>
        <w:ind w:left="360"/>
      </w:pPr>
      <w:r>
        <w:rPr>
          <w:b/>
        </w:rPr>
        <w:t xml:space="preserve">B) </w:t>
      </w:r>
      <w:r>
        <w:rPr>
          <w:b/>
        </w:rPr>
        <w:t>Definir a contenção a partir das características do produto e do local de instalação, confirmar que base e paredes sejam suficientemente impermeáveis e registrar no plano os critérios de projeto e os procedimentos de limpeza.</w:t>
      </w:r>
    </w:p>
    <w:p>
      <w:pPr>
        <w:spacing w:after="40"/>
        <w:ind w:left="360"/>
      </w:pPr>
      <w:r>
        <w:t xml:space="preserve">C) </w:t>
      </w:r>
      <w:r>
        <w:t>Aprovar a solução com foco na retenção do derrame e no acesso para limpeza, definindo a suficiência da contenção pela capacidade operacional de recolher o produto liberado.</w:t>
      </w:r>
    </w:p>
    <w:p>
      <w:pPr>
        <w:spacing w:after="40"/>
        <w:ind w:left="360"/>
      </w:pPr>
      <w:r>
        <w:t xml:space="preserve">D) </w:t>
      </w:r>
      <w:r>
        <w:t>Adotar um padrão único de revestimento para todas as bacias, usando um critério conservador de estanqueidade contínua sem diferenciar as propriedades do diesel ou as condições locais de implantação.</w:t>
      </w:r>
    </w:p>
    <w:p>
      <w:pPr>
        <w:spacing w:before="200" w:after="80"/>
      </w:pPr>
      <w:r>
        <w:rPr>
          <w:b/>
        </w:rPr>
        <w:t xml:space="preserve">731. </w:t>
      </w:r>
      <w:r>
        <w:t>Em uma área operacional de uso contínuo, há contaminação do solo associada a derramamentos na região dos diques. Como a produção não pode ser interrompida para uma intervenção civil extensa, qual estratégia melhor combina controle do risco atual e viabilidade operacional?</w:t>
      </w:r>
    </w:p>
    <w:p>
      <w:pPr>
        <w:spacing w:after="40"/>
        <w:ind w:left="360"/>
      </w:pPr>
      <w:r>
        <w:t xml:space="preserve">A) </w:t>
      </w:r>
      <w:r>
        <w:t>Substituir a revisão das contenções por inspeções mais frequentes, limpeza imediata e ajustes operacionais, mantendo a continuidade com menor intervenção estrutural.</w:t>
      </w:r>
    </w:p>
    <w:p>
      <w:pPr>
        <w:spacing w:after="40"/>
        <w:ind w:left="360"/>
      </w:pPr>
      <w:r>
        <w:t xml:space="preserve">B) </w:t>
      </w:r>
      <w:r>
        <w:t>Executar como medida principal a escavação do solo contaminado e a destinação a aterro controlado, mantendo diques e sistemas atuais até o fim da intervenção.</w:t>
      </w:r>
    </w:p>
    <w:p>
      <w:pPr>
        <w:spacing w:after="40"/>
        <w:ind w:left="360"/>
      </w:pPr>
      <w:r>
        <w:t xml:space="preserve">C) </w:t>
      </w:r>
      <w:r>
        <w:t>Concentrar esforços na impermeabilização adicional dos diques e das bases de contenção, adiando o monitoramento até surgir tendência estável de redução da contaminação.</w:t>
      </w:r>
    </w:p>
    <w:p>
      <w:pPr>
        <w:spacing w:after="40"/>
        <w:ind w:left="360"/>
      </w:pPr>
      <w:r>
        <w:rPr>
          <w:b/>
        </w:rPr>
        <w:t xml:space="preserve">D) </w:t>
      </w:r>
      <w:r>
        <w:rPr>
          <w:b/>
        </w:rPr>
        <w:t>Priorizar remediação in situ com monitoramento, reavaliar contenções e rotinas operacionais e implantar sistema fechado de tratamento de efluentes e resíduos nos tanques.</w:t>
      </w:r>
    </w:p>
    <w:p>
      <w:pPr>
        <w:spacing w:before="200" w:after="80"/>
      </w:pPr>
      <w:r>
        <w:rPr>
          <w:b/>
        </w:rPr>
        <w:t xml:space="preserve">732. </w:t>
      </w:r>
      <w:r>
        <w:t>Em um FPSO, uma mesma área de contenção secundária passará a receber alternadamente diesel e um produto químico com comportamento de permeação distinto. O projetista propõe adotar o revestimento apenas com base na classificação comercial do material como “impermeável”, sem registrar verificação de permeabilidade nem critérios de limpeza. Qual avaliação é mais consistente?</w:t>
      </w:r>
    </w:p>
    <w:p>
      <w:pPr>
        <w:spacing w:after="40"/>
        <w:ind w:left="360"/>
      </w:pPr>
      <w:r>
        <w:t xml:space="preserve">A) </w:t>
      </w:r>
      <w:r>
        <w:t>Padronizar o revestimento pela classificação comercial do material e registrar no plano apenas a capacidade volumétrica da contenção.</w:t>
      </w:r>
    </w:p>
    <w:p>
      <w:pPr>
        <w:spacing w:after="40"/>
        <w:ind w:left="360"/>
      </w:pPr>
      <w:r>
        <w:t xml:space="preserve">B) </w:t>
      </w:r>
      <w:r>
        <w:t>Dimensionar a contenção pela chuva de projeto e tratar a escolha do revestimento como questão a ser ajustada após o primeiro derrame relevante.</w:t>
      </w:r>
    </w:p>
    <w:p>
      <w:pPr>
        <w:spacing w:after="40"/>
        <w:ind w:left="360"/>
      </w:pPr>
      <w:r>
        <w:t xml:space="preserve">C) </w:t>
      </w:r>
      <w:r>
        <w:t>Priorizar a drenagem para tratamento e usar a contenção secundária como recurso complementar, sem necessidade de comprovar a estanqueidade da base.</w:t>
      </w:r>
    </w:p>
    <w:p>
      <w:pPr>
        <w:spacing w:after="40"/>
        <w:ind w:left="360"/>
      </w:pPr>
      <w:r>
        <w:rPr>
          <w:b/>
        </w:rPr>
        <w:t xml:space="preserve">D) </w:t>
      </w:r>
      <w:r>
        <w:rPr>
          <w:b/>
        </w:rPr>
        <w:t>Definir a solução a partir das propriedades dos produtos e das condições locais, verificar a permeabilidade e registrar critérios de projeto e limpeza no Plano de SPCC.</w:t>
      </w:r>
    </w:p>
    <w:p>
      <w:pPr>
        <w:spacing w:before="200" w:after="80"/>
      </w:pPr>
      <w:r>
        <w:rPr>
          <w:b/>
        </w:rPr>
        <w:t xml:space="preserve">733. </w:t>
      </w:r>
      <w:r>
        <w:t>Em uma área de tanques de um FPSO, a repetição de pequenos vazamentos de resíduos oleosos ainda sem descarga ao mar já revela fragilidade operacional e possibilidade de contaminação, em uma instalação que deve continuar em serviço. Qual encaminhamento tende a reduzir esse risco de modo mais robusto?</w:t>
      </w:r>
    </w:p>
    <w:p>
      <w:pPr>
        <w:spacing w:after="40"/>
        <w:ind w:left="360"/>
      </w:pPr>
      <w:r>
        <w:rPr>
          <w:b/>
        </w:rPr>
        <w:t xml:space="preserve">A) </w:t>
      </w:r>
      <w:r>
        <w:rPr>
          <w:b/>
        </w:rPr>
        <w:t>Adotar sistema fechado para tratamento das correntes oleosas, fortalecer o monitoramento e revisar contenções e procedimentos de operação.</w:t>
      </w:r>
    </w:p>
    <w:p>
      <w:pPr>
        <w:spacing w:after="40"/>
        <w:ind w:left="360"/>
      </w:pPr>
      <w:r>
        <w:t xml:space="preserve">B) </w:t>
      </w:r>
      <w:r>
        <w:t>Ampliar a capacidade dos diques na área de tanques e manter a rotina operacional vigente, deixando a revisão de procedimentos para etapa posterior.</w:t>
      </w:r>
    </w:p>
    <w:p>
      <w:pPr>
        <w:spacing w:after="40"/>
        <w:ind w:left="360"/>
      </w:pPr>
      <w:r>
        <w:t xml:space="preserve">C) </w:t>
      </w:r>
      <w:r>
        <w:t>Conduzir os episódios como tema de limpeza e inspeção da área, com rondas mais frequentes e sem alterar o esquema de contenção existente.</w:t>
      </w:r>
    </w:p>
    <w:p>
      <w:pPr>
        <w:spacing w:after="40"/>
        <w:ind w:left="360"/>
      </w:pPr>
      <w:r>
        <w:t xml:space="preserve">D) </w:t>
      </w:r>
      <w:r>
        <w:t>Priorizar a retirada dos resíduos oleosos e sua destinação externa, preservando o arranjo operacional atual dos tanques como resposta principal.</w:t>
      </w:r>
    </w:p>
    <w:p>
      <w:pPr>
        <w:spacing w:before="200" w:after="80"/>
      </w:pPr>
      <w:r>
        <w:rPr>
          <w:b/>
        </w:rPr>
        <w:t xml:space="preserve">734. </w:t>
      </w:r>
      <w:r>
        <w:t>Uma auditoria de prontidão ambiental encontrou, para a área de armazenamento de combustíveis e químicos, um plano com lista de barreiras, mantas absorventes e contatos de emergência, mas sem critérios formais de detecção e acionamento, sem registro de verificação da permeabilidade das contenções e sem indicação clara de como os recursos seriam mobilizados em função do evento. Qual avaliação é mais consistente?</w:t>
      </w:r>
    </w:p>
    <w:p>
      <w:pPr>
        <w:spacing w:after="40"/>
        <w:ind w:left="360"/>
      </w:pPr>
      <w:r>
        <w:t xml:space="preserve">A) </w:t>
      </w:r>
      <w:r>
        <w:t>A documentação de permeabilidade pode ser tratada separadamente da resposta, porque a eficiência da contenção só precisa ser confirmada após a ocorrência de um derramamento.</w:t>
      </w:r>
    </w:p>
    <w:p>
      <w:pPr>
        <w:spacing w:after="40"/>
        <w:ind w:left="360"/>
      </w:pPr>
      <w:r>
        <w:t xml:space="preserve">B) </w:t>
      </w:r>
      <w:r>
        <w:t>O plano é suficiente, porque a existência de materiais de resposta e contatos externos compensa a ausência de registros de desempenho das contenções.</w:t>
      </w:r>
    </w:p>
    <w:p>
      <w:pPr>
        <w:spacing w:after="40"/>
        <w:ind w:left="360"/>
      </w:pPr>
      <w:r>
        <w:rPr>
          <w:b/>
        </w:rPr>
        <w:t xml:space="preserve">C) </w:t>
      </w:r>
      <w:r>
        <w:rPr>
          <w:b/>
        </w:rPr>
        <w:t>O plano ainda é frágil, porque a resposta depende de demonstrar que a contenção foi avaliada e documentada e de definir como detectar, acionar e mobilizar recursos de emergência.</w:t>
      </w:r>
    </w:p>
    <w:p>
      <w:pPr>
        <w:spacing w:after="40"/>
        <w:ind w:left="360"/>
      </w:pPr>
      <w:r>
        <w:t xml:space="preserve">D) </w:t>
      </w:r>
      <w:r>
        <w:t>O principal ponto é ampliar o estoque de materiais, já que procedimentos de detecção e critérios de acionamento podem ser decididos pela supervisão no momento do evento.</w:t>
      </w:r>
    </w:p>
    <w:p>
      <w:pPr>
        <w:spacing w:before="200" w:after="80"/>
      </w:pPr>
      <w:r>
        <w:rPr>
          <w:b/>
        </w:rPr>
        <w:t xml:space="preserve">735. </w:t>
      </w:r>
      <w:r>
        <w:t>Em um parque de tanques que permanece em operação por necessidade de produção, uma investigação confirma contaminação do solo sob uma área funcional crítica. A unidade precisa reduzir o risco ambiental sem comprometer a continuidade operacional. Qual estratégia tende a ser a mais adequada nesse contexto?</w:t>
      </w:r>
    </w:p>
    <w:p>
      <w:pPr>
        <w:spacing w:after="40"/>
        <w:ind w:left="360"/>
      </w:pPr>
      <w:r>
        <w:t xml:space="preserve">A) </w:t>
      </w:r>
      <w:r>
        <w:t>Priorizar a substituição dos procedimentos de manutenção por inspeções mais frequentes, deixando as ações de remediação e revisão de contenção para a próxima parada programada.</w:t>
      </w:r>
    </w:p>
    <w:p>
      <w:pPr>
        <w:spacing w:after="40"/>
        <w:ind w:left="360"/>
      </w:pPr>
      <w:r>
        <w:t xml:space="preserve">B) </w:t>
      </w:r>
      <w:r>
        <w:t>Concentrar a gestão no monitoramento ambiental da área afetada, adiando alterações em contenção e rotina operacional até que a evolução da contaminação seja mais bem caracterizada.</w:t>
      </w:r>
    </w:p>
    <w:p>
      <w:pPr>
        <w:spacing w:after="40"/>
        <w:ind w:left="360"/>
      </w:pPr>
      <w:r>
        <w:rPr>
          <w:b/>
        </w:rPr>
        <w:t xml:space="preserve">C) </w:t>
      </w:r>
      <w:r>
        <w:rPr>
          <w:b/>
        </w:rPr>
        <w:t>Implantar remediação in situ, adotar monitoramento, reavaliar a contenção e os procedimentos operacionais, e implementar sistema fechado para efluentes e resíduos de petróleo nos tanques.</w:t>
      </w:r>
    </w:p>
    <w:p>
      <w:pPr>
        <w:spacing w:after="40"/>
        <w:ind w:left="360"/>
      </w:pPr>
      <w:r>
        <w:t xml:space="preserve">D) </w:t>
      </w:r>
      <w:r>
        <w:t>Executar remoção ampla do solo contaminado e destinação a aterro controlado, mantendo o arranjo atual de contenção até a conclusão da intervenção física.</w:t>
      </w:r>
    </w:p>
    <w:p>
      <w:pPr>
        <w:spacing w:before="200" w:after="80"/>
      </w:pPr>
      <w:r>
        <w:rPr>
          <w:b/>
        </w:rPr>
        <w:t xml:space="preserve">736. </w:t>
      </w:r>
      <w:r>
        <w:t>Durante a coleta de uma amostra, há derramamento de gasolina padrão no convés, ao lado de um dreno com potencial de levar o líquido ao mar. Considerando que é viável intervir com segurança, qual conduta inicial é mais adequada para reduzir ao mesmo tempo o risco imediato e o impacto ambiental?</w:t>
      </w:r>
    </w:p>
    <w:p>
      <w:pPr>
        <w:spacing w:after="40"/>
        <w:ind w:left="360"/>
      </w:pPr>
      <w:r>
        <w:t xml:space="preserve">A) </w:t>
      </w:r>
      <w:r>
        <w:t>Aplicar água para empurrar o derrame até a drenagem, diminuir os vapores no convés e depois remover com absorvente apenas a fração que permanecer na superfície.</w:t>
      </w:r>
    </w:p>
    <w:p>
      <w:pPr>
        <w:spacing w:after="40"/>
        <w:ind w:left="360"/>
      </w:pPr>
      <w:r>
        <w:rPr>
          <w:b/>
        </w:rPr>
        <w:t xml:space="preserve">B) </w:t>
      </w:r>
      <w:r>
        <w:rPr>
          <w:b/>
        </w:rPr>
        <w:t>Eliminar possíveis pontos de ignição, interromper a liberação se for seguro, bloquear o acesso à drenagem e recolher o produto com absorvente para recipiente identificado e fechado.</w:t>
      </w:r>
    </w:p>
    <w:p>
      <w:pPr>
        <w:spacing w:after="40"/>
        <w:ind w:left="360"/>
      </w:pPr>
      <w:r>
        <w:t xml:space="preserve">C) </w:t>
      </w:r>
      <w:r>
        <w:t>Sinalizar e isolar a área, manter o produto no local e aguardar a ventilação natural dos vapores antes de iniciar o bloqueio do dreno e o recolhimento com absorvente.</w:t>
      </w:r>
    </w:p>
    <w:p>
      <w:pPr>
        <w:spacing w:after="40"/>
        <w:ind w:left="360"/>
      </w:pPr>
      <w:r>
        <w:t xml:space="preserve">D) </w:t>
      </w:r>
      <w:r>
        <w:t>Usar neblina d’água para confinar o líquido longe das fontes de ignição e encaminhar o absorvente contaminado ao resíduo comum por se tratar de pequeno derramamento.</w:t>
      </w:r>
    </w:p>
    <w:p>
      <w:pPr>
        <w:spacing w:before="200" w:after="80"/>
      </w:pPr>
      <w:r>
        <w:rPr>
          <w:b/>
        </w:rPr>
        <w:t xml:space="preserve">737. </w:t>
      </w:r>
      <w:r>
        <w:t>Após um retrofit de recuperação de calor em um FPSO, a gerência quer demonstrar redução de pegada de carbono sem ignorar possíveis efeitos sobre consumo de água, resíduos e outras emissões. Qual abordagem é mais consistente com uma avaliação ambiental robusta?</w:t>
      </w:r>
    </w:p>
    <w:p>
      <w:pPr>
        <w:spacing w:after="40"/>
        <w:ind w:left="360"/>
      </w:pPr>
      <w:r>
        <w:rPr>
          <w:b/>
        </w:rPr>
        <w:t xml:space="preserve">A) </w:t>
      </w:r>
      <w:r>
        <w:rPr>
          <w:b/>
        </w:rPr>
        <w:t>Atualizar o inventário do sistema para a mesma unidade funcional, quantificar entradas e saídas e avaliar categorias de impacto relevantes antes de interpretar o resultado.</w:t>
      </w:r>
    </w:p>
    <w:p>
      <w:pPr>
        <w:spacing w:after="40"/>
        <w:ind w:left="360"/>
      </w:pPr>
      <w:r>
        <w:t xml:space="preserve">B) </w:t>
      </w:r>
      <w:r>
        <w:t>Adotar o menor tempo de retorno do investimento como evidência de melhor desempenho ambiental, porque ganhos de eficiência e benefícios ambientais costumam caminhar juntos.</w:t>
      </w:r>
    </w:p>
    <w:p>
      <w:pPr>
        <w:spacing w:after="40"/>
        <w:ind w:left="360"/>
      </w:pPr>
      <w:r>
        <w:t xml:space="preserve">C) </w:t>
      </w:r>
      <w:r>
        <w:t>Estimar o ganho pela redução do consumo específico de combustível, porque a fase de uso normalmente concentra a contribuição ambiental desse tipo de melhoria.</w:t>
      </w:r>
    </w:p>
    <w:p>
      <w:pPr>
        <w:spacing w:after="40"/>
        <w:ind w:left="360"/>
      </w:pPr>
      <w:r>
        <w:t xml:space="preserve">D) </w:t>
      </w:r>
      <w:r>
        <w:t>Comparar a massa adicional dos equipamentos instalados, porque o impacto líquido da intervenção depende principalmente da alteração física no ativo.</w:t>
      </w:r>
    </w:p>
    <w:p>
      <w:pPr>
        <w:spacing w:before="200" w:after="80"/>
      </w:pPr>
      <w:r>
        <w:rPr>
          <w:b/>
        </w:rPr>
        <w:t xml:space="preserve">738. </w:t>
      </w:r>
      <w:r>
        <w:t>Durante o FEL de um FPSO, a equipe precisa comparar duas alternativas de revestimento para tubulações de utilidades: uma usa material com maior conteúdo reciclado, enquanto a outra promete maior durabilidade em serviço. Antes de discutir categorias de impacto, qual encaminhamento torna a comparação ambiental mais consistente?</w:t>
      </w:r>
    </w:p>
    <w:p>
      <w:pPr>
        <w:spacing w:after="40"/>
        <w:ind w:left="360"/>
      </w:pPr>
      <w:r>
        <w:rPr>
          <w:b/>
        </w:rPr>
        <w:t xml:space="preserve">A) </w:t>
      </w:r>
      <w:r>
        <w:rPr>
          <w:b/>
        </w:rPr>
        <w:t>Definir objetivo e âmbito, incluindo unidade funcional e fronteiras do sistema, para então estruturar um inventário comparável entre as alternativas.</w:t>
      </w:r>
    </w:p>
    <w:p>
      <w:pPr>
        <w:spacing w:after="40"/>
        <w:ind w:left="360"/>
      </w:pPr>
      <w:r>
        <w:t xml:space="preserve">B) </w:t>
      </w:r>
      <w:r>
        <w:t>Levantar primeiro apenas as emissões de gases de efeito estufa da fase operacional e ampliar o estudo depois, caso a diferença observada seja pequena.</w:t>
      </w:r>
    </w:p>
    <w:p>
      <w:pPr>
        <w:spacing w:after="40"/>
        <w:ind w:left="360"/>
      </w:pPr>
      <w:r>
        <w:t xml:space="preserve">C) </w:t>
      </w:r>
      <w:r>
        <w:t>Consolidar um inventário preliminar sem unidade funcional, usando a massa total instalada como base prática para a comparação.</w:t>
      </w:r>
    </w:p>
    <w:p>
      <w:pPr>
        <w:spacing w:after="40"/>
        <w:ind w:left="360"/>
      </w:pPr>
      <w:r>
        <w:t xml:space="preserve">D) </w:t>
      </w:r>
      <w:r>
        <w:t>Escolher a alternativa com maior reciclabilidade potencial e usar essa premissa como referência principal para o restante da análise.</w:t>
      </w:r>
    </w:p>
    <w:p>
      <w:pPr>
        <w:spacing w:before="200" w:after="80"/>
      </w:pPr>
      <w:r>
        <w:rPr>
          <w:b/>
        </w:rPr>
        <w:t xml:space="preserve">739. </w:t>
      </w:r>
      <w:r>
        <w:t>Na fase de concepção de um sistema de tratamento de água produzida do FPSO, duas equipes apresentam resultados ambientais conflitantes para alternativas que entregam a mesma capacidade de processamento. Ao revisar os estudos, nota-se que uma equipe expressou os resultados por equipamento instalado e a outra por volume tratado, além de adotar limites de análise diferentes. Antes de concluir qual alternativa é ambientalmente superior, qual é a ação mais adequada?</w:t>
      </w:r>
    </w:p>
    <w:p>
      <w:pPr>
        <w:spacing w:after="40"/>
        <w:ind w:left="360"/>
      </w:pPr>
      <w:r>
        <w:rPr>
          <w:b/>
        </w:rPr>
        <w:t xml:space="preserve">A) </w:t>
      </w:r>
      <w:r>
        <w:rPr>
          <w:b/>
        </w:rPr>
        <w:t>Padronizar os estudos em uma base de referência comum para o serviço prestado e em limites de análise equivalentes entre as alternativas, comparando os impactos ambientais somente após essa harmonização.</w:t>
      </w:r>
    </w:p>
    <w:p>
      <w:pPr>
        <w:spacing w:after="40"/>
        <w:ind w:left="360"/>
      </w:pPr>
      <w:r>
        <w:t xml:space="preserve">B) </w:t>
      </w:r>
      <w:r>
        <w:t>Concentrar a comparação apenas na fase operacional e expressar os resultados por volume tratado, porque essa etapa costuma concentrar a maior parcela do consumo energético no FPSO.</w:t>
      </w:r>
    </w:p>
    <w:p>
      <w:pPr>
        <w:spacing w:after="40"/>
        <w:ind w:left="360"/>
      </w:pPr>
      <w:r>
        <w:t xml:space="preserve">C) </w:t>
      </w:r>
      <w:r>
        <w:t>Converter os resultados das duas equipes em um indicador ambiental único e comparar as alternativas mesmo que a unidade funcional e as fronteiras de sistema permaneçam distintas.</w:t>
      </w:r>
    </w:p>
    <w:p>
      <w:pPr>
        <w:spacing w:after="40"/>
        <w:ind w:left="360"/>
      </w:pPr>
      <w:r>
        <w:t xml:space="preserve">D) </w:t>
      </w:r>
      <w:r>
        <w:t>Reescalar os resultados pela massa total instalada dos equipamentos e manter as fronteiras de sistema adotadas por cada equipe, para tornar comparáveis soluções com arquiteturas diferentes.</w:t>
      </w:r>
    </w:p>
    <w:p>
      <w:pPr>
        <w:spacing w:before="200" w:after="80"/>
      </w:pPr>
      <w:r>
        <w:rPr>
          <w:b/>
        </w:rPr>
        <w:t xml:space="preserve">740. </w:t>
      </w:r>
      <w:r>
        <w:t>Em uma licitação para módulos auxiliares do FPSO, a área de suprimentos quer incorporar um critério ambiental que permita comparar propostas de forma técnica, sem depender de declarações genéricas de sustentabilidade dos fornecedores. Qual exigência tende a produzir uma comparação mais útil para a decisão?</w:t>
      </w:r>
    </w:p>
    <w:p>
      <w:pPr>
        <w:spacing w:after="40"/>
        <w:ind w:left="360"/>
      </w:pPr>
      <w:r>
        <w:t xml:space="preserve">A) </w:t>
      </w:r>
      <w:r>
        <w:t>Solicitar apenas o percentual de material reciclado declarado pelo fornecedor, tratando esse dado como síntese da circularidade e do desempenho ambiental do item.</w:t>
      </w:r>
    </w:p>
    <w:p>
      <w:pPr>
        <w:spacing w:after="40"/>
        <w:ind w:left="360"/>
      </w:pPr>
      <w:r>
        <w:t xml:space="preserve">B) </w:t>
      </w:r>
      <w:r>
        <w:t>Solicitar a política ambiental corporativa e o histórico de iniciativas voluntárias do fornecedor, usando essas informações como base principal de comparação entre propostas.</w:t>
      </w:r>
    </w:p>
    <w:p>
      <w:pPr>
        <w:spacing w:after="40"/>
        <w:ind w:left="360"/>
      </w:pPr>
      <w:r>
        <w:t xml:space="preserve">C) </w:t>
      </w:r>
      <w:r>
        <w:t>Solicitar o consumo de energia da fábrica do fornecedor, tomando a etapa de produção como a parcela mais comparável entre as propostas.</w:t>
      </w:r>
    </w:p>
    <w:p>
      <w:pPr>
        <w:spacing w:after="40"/>
        <w:ind w:left="360"/>
      </w:pPr>
      <w:r>
        <w:rPr>
          <w:b/>
        </w:rPr>
        <w:t xml:space="preserve">D) </w:t>
      </w:r>
      <w:r>
        <w:rPr>
          <w:b/>
        </w:rPr>
        <w:t>Solicitar inventário e resultados de impacto com unidade funcional e fronteiras compatíveis entre fornecedores, para indicadores relevantes.</w:t>
      </w:r>
    </w:p>
    <w:p>
      <w:pPr>
        <w:spacing w:before="200" w:after="80"/>
      </w:pPr>
      <w:r>
        <w:rPr>
          <w:b/>
        </w:rPr>
        <w:t xml:space="preserve">741. </w:t>
      </w:r>
      <w:r>
        <w:t>Um FPSO passará por modificações para incorporar um novo módulo, e a equipe quer evitar que a solução escolhida hoje gere passivos ambientais desproporcionais quando esse módulo for retirado no futuro. Qual estratégia de projeto oferece a base mais robusta para essa decisão?</w:t>
      </w:r>
    </w:p>
    <w:p>
      <w:pPr>
        <w:spacing w:after="40"/>
        <w:ind w:left="360"/>
      </w:pPr>
      <w:r>
        <w:t xml:space="preserve">A) </w:t>
      </w:r>
      <w:r>
        <w:t>Favorecer a alternativa com maior conteúdo reciclado na fabricação, porque esse atributo tende a compensar limitações futuras de desmontagem e segregação.</w:t>
      </w:r>
    </w:p>
    <w:p>
      <w:pPr>
        <w:spacing w:after="40"/>
        <w:ind w:left="360"/>
      </w:pPr>
      <w:r>
        <w:t xml:space="preserve">B) </w:t>
      </w:r>
      <w:r>
        <w:t>Concentrar o projeto nas etapas de instalação e operação, deixando a avaliação ambiental da retirada para quando o cenário de desativação estiver mais definido.</w:t>
      </w:r>
    </w:p>
    <w:p>
      <w:pPr>
        <w:spacing w:after="40"/>
        <w:ind w:left="360"/>
      </w:pPr>
      <w:r>
        <w:t xml:space="preserve">C) </w:t>
      </w:r>
      <w:r>
        <w:t>Favorecer a alternativa com maior integração permanente entre componentes, porque menos interfaces operacionais representam a resposta ambiental mais consistente no longo prazo.</w:t>
      </w:r>
    </w:p>
    <w:p>
      <w:pPr>
        <w:spacing w:after="40"/>
        <w:ind w:left="360"/>
      </w:pPr>
      <w:r>
        <w:rPr>
          <w:b/>
        </w:rPr>
        <w:t xml:space="preserve">D) </w:t>
      </w:r>
      <w:r>
        <w:rPr>
          <w:b/>
        </w:rPr>
        <w:t>Definir desde já o escopo de análise incluindo o fim de vida do módulo e comparar alternativas que facilitem separação, recuperação, reúso e reciclagem com apoio de ACV e CCV.</w:t>
      </w:r>
    </w:p>
    <w:p>
      <w:pPr>
        <w:spacing w:before="200" w:after="80"/>
      </w:pPr>
      <w:r>
        <w:rPr>
          <w:b/>
        </w:rPr>
        <w:t xml:space="preserve">742. </w:t>
      </w:r>
      <w:r>
        <w:t>Uma equipe apresenta a avaliação de ciclo de vida de duas configurações para um pacote de recuperação de gás em um FPSO. A Configuração A reduz impacto de efeito estufa, mas aumenta consumo de energia na fabricação e gera mais resíduos no fim de vida. A Configuração B tem perfil oposto. A diretoria pede uma recomendação única. Qual interpretação é mais compatível com a metodologia de ACV?</w:t>
      </w:r>
    </w:p>
    <w:p>
      <w:pPr>
        <w:spacing w:after="40"/>
        <w:ind w:left="360"/>
      </w:pPr>
      <w:r>
        <w:t xml:space="preserve">A) </w:t>
      </w:r>
      <w:r>
        <w:t>Priorizar a configuração de menor impacto em efeito estufa, porque essa categoria representa de forma mais fiel o desempenho ambiental em instalações offshore.</w:t>
      </w:r>
    </w:p>
    <w:p>
      <w:pPr>
        <w:spacing w:after="40"/>
        <w:ind w:left="360"/>
      </w:pPr>
      <w:r>
        <w:t xml:space="preserve">B) </w:t>
      </w:r>
      <w:r>
        <w:t>Priorizar a configuração com menor volume total de entradas e saídas no inventário, porque a decisão deve se apoiar no parâmetro mais observável do estudo.</w:t>
      </w:r>
    </w:p>
    <w:p>
      <w:pPr>
        <w:spacing w:after="40"/>
        <w:ind w:left="360"/>
      </w:pPr>
      <w:r>
        <w:rPr>
          <w:b/>
        </w:rPr>
        <w:t xml:space="preserve">C) </w:t>
      </w:r>
      <w:r>
        <w:rPr>
          <w:b/>
        </w:rPr>
        <w:t>Retomar objetivo, âmbito, unidade funcional e fronteiras do estudo, e então interpretar os trade-offs entre categorias de impacto antes de recomendar uma configuração.</w:t>
      </w:r>
    </w:p>
    <w:p>
      <w:pPr>
        <w:spacing w:after="40"/>
        <w:ind w:left="360"/>
      </w:pPr>
      <w:r>
        <w:t xml:space="preserve">D) </w:t>
      </w:r>
      <w:r>
        <w:t>Converter os resultados para um único indicador agregado e decidir por ele, porque a interpretação busca consolidar os impactos em uma resposta final direta.</w:t>
      </w:r>
    </w:p>
    <w:p>
      <w:pPr>
        <w:spacing w:before="200" w:after="80"/>
      </w:pPr>
      <w:r>
        <w:rPr>
          <w:b/>
        </w:rPr>
        <w:t xml:space="preserve">743. </w:t>
      </w:r>
      <w:r>
        <w:t>Em uma revisão de utilidades e efluentes do FPSO, propõe-se enviar para o mesmo cabeçote da água produzida as drenagens pluviais de convés, água de lavagem de áreas e equipamentos, água de resfriamento, drenagem de tanques, águas cinzas e esgoto sanitário, sob o argumento de simplificar a malha. Sem presumir um tratamento específico para cada corrente, qual avaliação é mais consistente do ponto de vista ambiental e operacional?</w:t>
      </w:r>
    </w:p>
    <w:p>
      <w:pPr>
        <w:spacing w:after="40"/>
        <w:ind w:left="360"/>
      </w:pPr>
      <w:r>
        <w:rPr>
          <w:b/>
        </w:rPr>
        <w:t xml:space="preserve">A) </w:t>
      </w:r>
      <w:r>
        <w:rPr>
          <w:b/>
        </w:rPr>
        <w:t>A unificação pode degradar o sistema principal ao misturar cargas oleosas e químicos incompatíveis; a prática robusta é segregar e gerenciar as correntes por potencial de contaminação.</w:t>
      </w:r>
    </w:p>
    <w:p>
      <w:pPr>
        <w:spacing w:after="40"/>
        <w:ind w:left="360"/>
      </w:pPr>
      <w:r>
        <w:t xml:space="preserve">B) </w:t>
      </w:r>
      <w:r>
        <w:t>A unificação é preferível porque correntes auxiliares costumam aportar sólidos e nutrientes que favorecem a decantação do óleo remanescente na água produzida.</w:t>
      </w:r>
    </w:p>
    <w:p>
      <w:pPr>
        <w:spacing w:after="40"/>
        <w:ind w:left="360"/>
      </w:pPr>
      <w:r>
        <w:t xml:space="preserve">C) </w:t>
      </w:r>
      <w:r>
        <w:t>A unificação tende a ser vantajosa porque a diluição em correntes menos contaminadas reduz o TOG médio e estabiliza o desempenho do sistema principal.</w:t>
      </w:r>
    </w:p>
    <w:p>
      <w:pPr>
        <w:spacing w:after="40"/>
        <w:ind w:left="360"/>
      </w:pPr>
      <w:r>
        <w:t xml:space="preserve">D) </w:t>
      </w:r>
      <w:r>
        <w:t>A unificação é adequada porque hidrociclones e flotação respondem de forma semelhante a efluentes de processo, drenagens e correntes sanitárias quando a vazão total é suficiente.</w:t>
      </w:r>
    </w:p>
    <w:p>
      <w:pPr>
        <w:spacing w:before="200" w:after="80"/>
      </w:pPr>
      <w:r>
        <w:rPr>
          <w:b/>
        </w:rPr>
        <w:t xml:space="preserve">744. </w:t>
      </w:r>
      <w:r>
        <w:t>Uma unidade pretende redirecionar parte da água produzida tratada do descarte para reinjeção. Considerando o impacto sobre reservatório e integridade da planta, qual conjunto de requisitos adicionais deve ganhar prioridade além da redução do teor de óleo?</w:t>
      </w:r>
    </w:p>
    <w:p>
      <w:pPr>
        <w:spacing w:after="40"/>
        <w:ind w:left="360"/>
      </w:pPr>
      <w:r>
        <w:t xml:space="preserve">A) </w:t>
      </w:r>
      <w:r>
        <w:t>Remoção de traços de gás livre, aumento do tempo de residência no tubo de despejo e retorno do óleo recuperado ao processo.</w:t>
      </w:r>
    </w:p>
    <w:p>
      <w:pPr>
        <w:spacing w:after="40"/>
        <w:ind w:left="360"/>
      </w:pPr>
      <w:r>
        <w:t xml:space="preserve">B) </w:t>
      </w:r>
      <w:r>
        <w:t>Separação da fase oleosa por hidrociclones, armazenamento do rejeito em tanque recuperador e aumento da pressão de alimentação do sistema.</w:t>
      </w:r>
    </w:p>
    <w:p>
      <w:pPr>
        <w:spacing w:after="40"/>
        <w:ind w:left="360"/>
      </w:pPr>
      <w:r>
        <w:t xml:space="preserve">C) </w:t>
      </w:r>
      <w:r>
        <w:t>Redução de iridescência superficial, ajuste de compatibilidade entre antiespumante e desemulsificante e monitoramento de manchas no mar.</w:t>
      </w:r>
    </w:p>
    <w:p>
      <w:pPr>
        <w:spacing w:after="40"/>
        <w:ind w:left="360"/>
      </w:pPr>
      <w:r>
        <w:rPr>
          <w:b/>
        </w:rPr>
        <w:t xml:space="preserve">D) </w:t>
      </w:r>
      <w:r>
        <w:rPr>
          <w:b/>
        </w:rPr>
        <w:t>Remoção de sólidos em suspensão, tratamento de gases dissolvidos como CO2 e H2S e controle de bactérias indutoras de corrosão.</w:t>
      </w:r>
    </w:p>
    <w:p>
      <w:bookmarkStart w:id="44" w:name="topico_7_sub_3"/>
      <w:pPr>
        <w:pStyle w:val="Heading2"/>
      </w:pPr>
      <w:r>
        <w:t>Gestão de Pessoas e Treinamento</w:t>
      </w:r>
      <w:bookmarkEnd w:id="44"/>
    </w:p>
    <w:p>
      <w:pPr>
        <w:spacing w:before="200" w:after="80"/>
      </w:pPr>
      <w:r>
        <w:rPr>
          <w:b/>
        </w:rPr>
        <w:t xml:space="preserve">745. </w:t>
      </w:r>
      <w:r>
        <w:t>Na mobilização urgente de trabalhadores para atuar em campo após um incidente ambiental envolvendo um FPSO, parte da gestão sugere admitir os disponíveis e suprir lacunas com acompanhamento no posto. Qual prática de seleção e controle é mais compatível com uma gestão adequada de segurança e saúde?</w:t>
      </w:r>
    </w:p>
    <w:p>
      <w:pPr>
        <w:spacing w:after="40"/>
        <w:ind w:left="360"/>
      </w:pPr>
      <w:r>
        <w:rPr>
          <w:b/>
        </w:rPr>
        <w:t xml:space="preserve">A) </w:t>
      </w:r>
      <w:r>
        <w:rPr>
          <w:b/>
        </w:rPr>
        <w:t>Selecionar pessoas com experiência pertinente e aptidão de saúde verificada antes da atividade, com acompanhamento conforme o risco, e liderança responsável por orientar riscos e controles.</w:t>
      </w:r>
    </w:p>
    <w:p>
      <w:pPr>
        <w:spacing w:after="40"/>
        <w:ind w:left="360"/>
      </w:pPr>
      <w:r>
        <w:t xml:space="preserve">B) </w:t>
      </w:r>
      <w:r>
        <w:t>Usar certificados gerais como principal filtro e concentrar a orientação de riscos no técnico de segurança, enquanto o líder prioriza a cadência operacional da frente.</w:t>
      </w:r>
    </w:p>
    <w:p>
      <w:pPr>
        <w:spacing w:after="40"/>
        <w:ind w:left="360"/>
      </w:pPr>
      <w:r>
        <w:t xml:space="preserve">C) </w:t>
      </w:r>
      <w:r>
        <w:t>Escolher trabalhadores fisicamente aptos para pronta mobilização e compensar menor vivência com supervisão direta em serviço, apoiada pelo centro onshore e por instruções padronizadas.</w:t>
      </w:r>
    </w:p>
    <w:p>
      <w:pPr>
        <w:spacing w:after="40"/>
        <w:ind w:left="360"/>
      </w:pPr>
      <w:r>
        <w:t xml:space="preserve">D) </w:t>
      </w:r>
      <w:r>
        <w:t>Mobilizar os mais disponíveis para acelerar a resposta e deixar a avaliação ocupacional para os casos em que surjam queixas ou restrições durante a atividade.</w:t>
      </w:r>
    </w:p>
    <w:p>
      <w:pPr>
        <w:spacing w:before="200" w:after="80"/>
      </w:pPr>
      <w:r>
        <w:rPr>
          <w:b/>
        </w:rPr>
        <w:t xml:space="preserve">746. </w:t>
      </w:r>
      <w:r>
        <w:t>Um centro de resposta que apoia vários FPSOs percebeu, em exercícios recentes, atraso para reposicionar recursos porque cada ajuste tático precisava de validação da alta direção onshore. Qual arranjo organizacional tende a melhorar a velocidade de resposta sem perder governança?</w:t>
      </w:r>
    </w:p>
    <w:p>
      <w:pPr>
        <w:spacing w:after="40"/>
        <w:ind w:left="360"/>
      </w:pPr>
      <w:r>
        <w:t xml:space="preserve">A) </w:t>
      </w:r>
      <w:r>
        <w:t>Separar a aprovação de recursos da definição de estratégia, mantendo ambas fora das unidades operacionais para preservar uniformidade entre os ativos.</w:t>
      </w:r>
    </w:p>
    <w:p>
      <w:pPr>
        <w:spacing w:after="40"/>
        <w:ind w:left="360"/>
      </w:pPr>
      <w:r>
        <w:t xml:space="preserve">B) </w:t>
      </w:r>
      <w:r>
        <w:t>Concentrar decisões estratégicas e táticas na alta direção, reforçando relatórios em tempo real e participação direta dos executivos durante os incidentes.</w:t>
      </w:r>
    </w:p>
    <w:p>
      <w:pPr>
        <w:spacing w:after="40"/>
        <w:ind w:left="360"/>
      </w:pPr>
      <w:r>
        <w:t xml:space="preserve">C) </w:t>
      </w:r>
      <w:r>
        <w:t>Transferir decisões táticas diretamente aos líderes de campo e operadores embarcados, deixando a definição de interfaces e limites de autoridade para cada ocorrência.</w:t>
      </w:r>
    </w:p>
    <w:p>
      <w:pPr>
        <w:spacing w:after="40"/>
        <w:ind w:left="360"/>
      </w:pPr>
      <w:r>
        <w:rPr>
          <w:b/>
        </w:rPr>
        <w:t xml:space="preserve">D) </w:t>
      </w:r>
      <w:r>
        <w:rPr>
          <w:b/>
        </w:rPr>
        <w:t>Formalizar delegação intermediária a departamentos ou superintendências e aos dirigentes das unidades, com autonomia tática e interfaces claras com a administração superior.</w:t>
      </w:r>
    </w:p>
    <w:p>
      <w:pPr>
        <w:spacing w:before="200" w:after="80"/>
      </w:pPr>
      <w:r>
        <w:rPr>
          <w:b/>
        </w:rPr>
        <w:t xml:space="preserve">747. </w:t>
      </w:r>
      <w:r>
        <w:t>Após treinar duas turmas para operar um sistema crítico, a unidade observou diferenças de desempenho em campo e constatou falhas de rastreabilidade sobre quem ministrou o curso, quais versões do material foram usadas e quais foram os resultados das avaliações. Que medida de gestão mais favorece a consistência do programa e ajustes dirigidos?</w:t>
      </w:r>
    </w:p>
    <w:p>
      <w:pPr>
        <w:spacing w:after="40"/>
        <w:ind w:left="360"/>
      </w:pPr>
      <w:r>
        <w:t xml:space="preserve">A) </w:t>
      </w:r>
      <w:r>
        <w:t>Ampliar pesquisas de reação dos participantes, arquivar resultados das avaliações e revisar material ou corpo instrucional quando houver desvio operacional ligado ao tema, priorizando correções sob demanda.</w:t>
      </w:r>
    </w:p>
    <w:p>
      <w:pPr>
        <w:spacing w:after="40"/>
        <w:ind w:left="360"/>
      </w:pPr>
      <w:r>
        <w:t xml:space="preserve">B) </w:t>
      </w:r>
      <w:r>
        <w:t>Uniformizar o material das turmas, registrar presença e carga horária e usar as avaliações apenas para confirmar aderência ao plano, tratando diferenças em campo como efeito predominante da experiência prévia.</w:t>
      </w:r>
    </w:p>
    <w:p>
      <w:pPr>
        <w:spacing w:after="40"/>
        <w:ind w:left="360"/>
      </w:pPr>
      <w:r>
        <w:t xml:space="preserve">C) </w:t>
      </w:r>
      <w:r>
        <w:t>Concentrar a oferta dos cursos na supervisão de operação, mantendo registro das avaliações finais e das revisões do material, porque a vivência operacional tende a suprir variações na capacitação dos instrutores.</w:t>
      </w:r>
    </w:p>
    <w:p>
      <w:pPr>
        <w:spacing w:after="40"/>
        <w:ind w:left="360"/>
      </w:pPr>
      <w:r>
        <w:rPr>
          <w:b/>
        </w:rPr>
        <w:t xml:space="preserve">D) </w:t>
      </w:r>
      <w:r>
        <w:rPr>
          <w:b/>
        </w:rPr>
        <w:t>Definir procedimento formal para qualificação de instrutores por especialidade e assegurar rastreabilidade de conteúdo, versões, participantes, avaliações e responsáveis para gerar indicadores e revisar o programa.</w:t>
      </w:r>
    </w:p>
    <w:p>
      <w:pPr>
        <w:spacing w:before="200" w:after="80"/>
      </w:pPr>
      <w:r>
        <w:rPr>
          <w:b/>
        </w:rPr>
        <w:t xml:space="preserve">748. </w:t>
      </w:r>
      <w:r>
        <w:t>Em um FPSO, operadores experientes de utilidades e offloading estão próximos da aposentadoria, enquanto os mais novos mostram queda de desempenho quando passam longos períodos sem executar certas manobras. Qual estratégia de capacitação tende a preservar melhor a competência operacional ao longo do tempo?</w:t>
      </w:r>
    </w:p>
    <w:p>
      <w:pPr>
        <w:spacing w:after="40"/>
        <w:ind w:left="360"/>
      </w:pPr>
      <w:r>
        <w:t xml:space="preserve">A) </w:t>
      </w:r>
      <w:r>
        <w:t>Separar a transmissão de conhecimento crítico da rotina de treinamento, mantendo a mentoria como prática de equipe e reservando os cursos formais para mudanças documentais.</w:t>
      </w:r>
    </w:p>
    <w:p>
      <w:pPr>
        <w:spacing w:after="40"/>
        <w:ind w:left="360"/>
      </w:pPr>
      <w:r>
        <w:t xml:space="preserve">B) </w:t>
      </w:r>
      <w:r>
        <w:t>Acionar cursos de atualização quando surgirem desvios operacionais relevantes, usando a ocorrência como principal gatilho para revisão de competências.</w:t>
      </w:r>
    </w:p>
    <w:p>
      <w:pPr>
        <w:spacing w:after="40"/>
        <w:ind w:left="360"/>
      </w:pPr>
      <w:r>
        <w:t xml:space="preserve">C) </w:t>
      </w:r>
      <w:r>
        <w:t>Alongar o treinamento inicial dos novos operadores, concentrando a transferência de conhecimento nessa etapa e reduzindo a dependência de ações futuras de reciclagem.</w:t>
      </w:r>
    </w:p>
    <w:p>
      <w:pPr>
        <w:spacing w:after="40"/>
        <w:ind w:left="360"/>
      </w:pPr>
      <w:r>
        <w:rPr>
          <w:b/>
        </w:rPr>
        <w:t xml:space="preserve">D) </w:t>
      </w:r>
      <w:r>
        <w:rPr>
          <w:b/>
        </w:rPr>
        <w:t>Planejar educação continuada com ciclos de aprendizagem e reciclagens em intervalos definidos, apoiada por mentoria formal para transferir conhecimento crítico e retroalimentar melhorias na execução.</w:t>
      </w:r>
    </w:p>
    <w:p>
      <w:pPr>
        <w:spacing w:before="200" w:after="80"/>
      </w:pPr>
      <w:r>
        <w:rPr>
          <w:b/>
        </w:rPr>
        <w:t xml:space="preserve">749. </w:t>
      </w:r>
      <w:r>
        <w:t>Ao final de uma campanha de manutenção, um FPSO retoma a operação com parte da equipe de operação substituída e alterações importantes em um pacote de processo. Antes da partida, avalia-se como tratar a etapa de familiarização. Qual decisão é mais adequada?</w:t>
      </w:r>
    </w:p>
    <w:p>
      <w:pPr>
        <w:spacing w:after="40"/>
        <w:ind w:left="360"/>
      </w:pPr>
      <w:r>
        <w:rPr>
          <w:b/>
        </w:rPr>
        <w:t xml:space="preserve">A) </w:t>
      </w:r>
      <w:r>
        <w:rPr>
          <w:b/>
        </w:rPr>
        <w:t>Realizar nova familiarização para os sistemas e aplicações impactados, cobrindo sua finalidade e operação elementar, em função tanto da recomposição parcial da equipe quanto das alterações introduzidas.</w:t>
      </w:r>
    </w:p>
    <w:p>
      <w:pPr>
        <w:spacing w:after="40"/>
        <w:ind w:left="360"/>
      </w:pPr>
      <w:r>
        <w:t xml:space="preserve">B) </w:t>
      </w:r>
      <w:r>
        <w:t>Concentrar a familiarização nas mudanças do pacote de processo e tratar a renovação parcial da equipe no ciclo regular de reciclagem operacional.</w:t>
      </w:r>
    </w:p>
    <w:p>
      <w:pPr>
        <w:spacing w:after="40"/>
        <w:ind w:left="360"/>
      </w:pPr>
      <w:r>
        <w:t xml:space="preserve">C) </w:t>
      </w:r>
      <w:r>
        <w:t>Priorizar a familiarização para os profissionais que ingressaram após a manutenção e orientar os demais a se atualizar principalmente pelos procedimentos revisados do pacote de processo.</w:t>
      </w:r>
    </w:p>
    <w:p>
      <w:pPr>
        <w:spacing w:after="40"/>
        <w:ind w:left="360"/>
      </w:pPr>
      <w:r>
        <w:t xml:space="preserve">D) </w:t>
      </w:r>
      <w:r>
        <w:t>Dar ênfase ao acompanhamento prático na retomada e em campo para a equipe renovada e para o pacote alterado, deixando a familiarização introdutória como etapa secundária.</w:t>
      </w:r>
    </w:p>
    <w:p>
      <w:pPr>
        <w:spacing w:before="200" w:after="80"/>
      </w:pPr>
      <w:r>
        <w:rPr>
          <w:b/>
        </w:rPr>
        <w:t xml:space="preserve">750. </w:t>
      </w:r>
      <w:r>
        <w:t>Durante a preparação de um trabalho a quente em área operacional, a equipe encontra uma condição de campo diferente da prevista na PT e um dos executantes declara não se sentir seguro para iniciar a tarefa. Qual resposta gerencial melhor preserva a efetividade do sistema de autorização?</w:t>
      </w:r>
    </w:p>
    <w:p>
      <w:pPr>
        <w:spacing w:after="40"/>
        <w:ind w:left="360"/>
      </w:pPr>
      <w:r>
        <w:t xml:space="preserve">A) </w:t>
      </w:r>
      <w:r>
        <w:t>Registrar a recusa ao final do turno e iniciar a atividade com os demais, tratando a divergência como percepção individual de risco.</w:t>
      </w:r>
    </w:p>
    <w:p>
      <w:pPr>
        <w:spacing w:after="40"/>
        <w:ind w:left="360"/>
      </w:pPr>
      <w:r>
        <w:t xml:space="preserve">B) </w:t>
      </w:r>
      <w:r>
        <w:t>Transferir a decisão ao encarregado da contratada, já que a percepção de segurança é atributo da equipe executante.</w:t>
      </w:r>
    </w:p>
    <w:p>
      <w:pPr>
        <w:spacing w:after="40"/>
        <w:ind w:left="360"/>
      </w:pPr>
      <w:r>
        <w:rPr>
          <w:b/>
        </w:rPr>
        <w:t xml:space="preserve">C) </w:t>
      </w:r>
      <w:r>
        <w:rPr>
          <w:b/>
        </w:rPr>
        <w:t>Suspender o início, acolher a justificativa do direito de recusa sem punição e reavaliar PT, anexos e controles antes de decidir pela retomada.</w:t>
      </w:r>
    </w:p>
    <w:p>
      <w:pPr>
        <w:spacing w:after="40"/>
        <w:ind w:left="360"/>
      </w:pPr>
      <w:r>
        <w:t xml:space="preserve">D) </w:t>
      </w:r>
      <w:r>
        <w:t>Substituir o executante e manter a PT ativa, porque a autorização já foi analisada por segurança e gerência.</w:t>
      </w:r>
    </w:p>
    <w:p>
      <w:pPr>
        <w:spacing w:before="200" w:after="80"/>
      </w:pPr>
      <w:r>
        <w:rPr>
          <w:b/>
        </w:rPr>
        <w:t xml:space="preserve">751. </w:t>
      </w:r>
      <w:r>
        <w:t>Em um FPSO, uma contratada mobilizada para apoiar manutenção de rotina passou a depender com frequência da equipe própria para concluir tarefas, gerando sobrecarga nos operadores e nos TOs. Na revisão do processo de qualificação e acompanhamento, qual medida tende a atacar melhor a causa do problema sem transferir o risco para a operação?</w:t>
      </w:r>
    </w:p>
    <w:p>
      <w:pPr>
        <w:spacing w:after="40"/>
        <w:ind w:left="360"/>
      </w:pPr>
      <w:r>
        <w:t xml:space="preserve">A) </w:t>
      </w:r>
      <w:r>
        <w:t>Reservar para a equipe própria apenas a liberação de equipamentos e transferir a execução restante à contratada, pois a segregação formal de papéis reduz a sobrecarga operacional.</w:t>
      </w:r>
    </w:p>
    <w:p>
      <w:pPr>
        <w:spacing w:after="40"/>
        <w:ind w:left="360"/>
      </w:pPr>
      <w:r>
        <w:t xml:space="preserve">B) </w:t>
      </w:r>
      <w:r>
        <w:t>Manter a mobilização prevista e ampliar a conferência das PTs em campo pelos TOs, pois a presença adicional compensa a diferença de qualificação da contratada.</w:t>
      </w:r>
    </w:p>
    <w:p>
      <w:pPr>
        <w:spacing w:after="40"/>
        <w:ind w:left="360"/>
      </w:pPr>
      <w:r>
        <w:rPr>
          <w:b/>
        </w:rPr>
        <w:t xml:space="preserve">C) </w:t>
      </w:r>
      <w:r>
        <w:rPr>
          <w:b/>
        </w:rPr>
        <w:t>Exigir verificação documental e prática das competências mínimas antes do embarque, acompanhar o desempenho após a mobilização e redistribuir atividades quando a deficiência ficar evidenciada.</w:t>
      </w:r>
    </w:p>
    <w:p>
      <w:pPr>
        <w:spacing w:after="40"/>
        <w:ind w:left="360"/>
      </w:pPr>
      <w:r>
        <w:t xml:space="preserve">D) </w:t>
      </w:r>
      <w:r>
        <w:t>Concentrar as atividades da contratada em janelas mais curtas e embarcar maior contingente, pois o aumento de efetivo reduz a necessidade de apoio da equipe própria.</w:t>
      </w:r>
    </w:p>
    <w:p>
      <w:pPr>
        <w:spacing w:before="200" w:after="80"/>
      </w:pPr>
      <w:r>
        <w:rPr>
          <w:b/>
        </w:rPr>
        <w:t xml:space="preserve">752. </w:t>
      </w:r>
      <w:r>
        <w:t>Em uma campanha de manutenção em uma unidade offshore, a empresa observa que, quando uma contratada embarca com equipe pouco aderente ao perfil da intervenção, os operadores próprios passam a absorver parte das tarefas, aumentando a carga de trabalho e o risco operacional. Qual medida de gestão atua mais diretamente sobre a causa desse desvio?</w:t>
      </w:r>
    </w:p>
    <w:p>
      <w:pPr>
        <w:spacing w:after="40"/>
        <w:ind w:left="360"/>
      </w:pPr>
      <w:r>
        <w:t xml:space="preserve">A) </w:t>
      </w:r>
      <w:r>
        <w:t>Manter a mobilização prevista e reforçar o diálogo de segurança e a supervisão do encarregado para mitigar diferenças de experiência entre os integrantes ao longo do turno.</w:t>
      </w:r>
    </w:p>
    <w:p>
      <w:pPr>
        <w:spacing w:after="40"/>
        <w:ind w:left="360"/>
      </w:pPr>
      <w:r>
        <w:t xml:space="preserve">B) </w:t>
      </w:r>
      <w:r>
        <w:t>Ampliar a participação do Técnico de Segurança na liberação para compensar diferenças de qualificação entre executantes e preservar a programação originalmente definida.</w:t>
      </w:r>
    </w:p>
    <w:p>
      <w:pPr>
        <w:spacing w:after="40"/>
        <w:ind w:left="360"/>
      </w:pPr>
      <w:r>
        <w:rPr>
          <w:b/>
        </w:rPr>
        <w:t xml:space="preserve">C) </w:t>
      </w:r>
      <w:r>
        <w:rPr>
          <w:b/>
        </w:rPr>
        <w:t>Verificar, antes do embarque, as competências mínimas da contratada e acompanhar sua execução, redistribuindo atividades quando houver deficiência comprovada.</w:t>
      </w:r>
    </w:p>
    <w:p>
      <w:pPr>
        <w:spacing w:after="40"/>
        <w:ind w:left="360"/>
      </w:pPr>
      <w:r>
        <w:t xml:space="preserve">D) </w:t>
      </w:r>
      <w:r>
        <w:t>Concentrar a conferência na documentação da PT e ajustar em campo a distribuição das tarefas, permitindo que a equipe própria cubra lacunas da contratada durante a execução.</w:t>
      </w:r>
    </w:p>
    <w:p>
      <w:pPr>
        <w:spacing w:before="200" w:after="80"/>
      </w:pPr>
      <w:r>
        <w:rPr>
          <w:b/>
        </w:rPr>
        <w:t xml:space="preserve">753. </w:t>
      </w:r>
      <w:r>
        <w:t>No meio de uma parada, um membro experiente da equipe que atuaria em uma intervenção inédita precisa ser substituído por outro profissional disponível no turno seguinte. O cronograma é apertado, mas a atividade permanece com riscos relevantes. Qual decisão do Técnico de Operação é mais consistente com a preservação de competências mínimas?</w:t>
      </w:r>
    </w:p>
    <w:p>
      <w:pPr>
        <w:spacing w:after="40"/>
        <w:ind w:left="360"/>
      </w:pPr>
      <w:r>
        <w:t xml:space="preserve">A) </w:t>
      </w:r>
      <w:r>
        <w:t>Manter a intervenção no horário previsto, desde que o substituto receba uma passagem de serviço detalhada do executante anterior e o Técnico de Segurança acompanhe a liberação.</w:t>
      </w:r>
    </w:p>
    <w:p>
      <w:pPr>
        <w:spacing w:after="40"/>
        <w:ind w:left="360"/>
      </w:pPr>
      <w:r>
        <w:rPr>
          <w:b/>
        </w:rPr>
        <w:t xml:space="preserve">B) </w:t>
      </w:r>
      <w:r>
        <w:rPr>
          <w:b/>
        </w:rPr>
        <w:t>Reconfigurar a equipe ou a sequência de execução para assegurar que a equipe substituta reúna as competências necessárias antes da liberação da PT.</w:t>
      </w:r>
    </w:p>
    <w:p>
      <w:pPr>
        <w:spacing w:after="40"/>
        <w:ind w:left="360"/>
      </w:pPr>
      <w:r>
        <w:t xml:space="preserve">C) </w:t>
      </w:r>
      <w:r>
        <w:t>Transferir a responsabilidade técnica da execução ao supervisor da contratada, porque a substituição já ocorreu dentro da janela operacional planejada.</w:t>
      </w:r>
    </w:p>
    <w:p>
      <w:pPr>
        <w:spacing w:after="40"/>
        <w:ind w:left="360"/>
      </w:pPr>
      <w:r>
        <w:t xml:space="preserve">D) </w:t>
      </w:r>
      <w:r>
        <w:t>Converter a intervenção em autorização de maior duração, reduzindo a necessidade de novas verificações de composição da equipe durante a troca de turno.</w:t>
      </w:r>
    </w:p>
    <w:p>
      <w:pPr>
        <w:spacing w:before="200" w:after="80"/>
      </w:pPr>
      <w:r>
        <w:rPr>
          <w:b/>
        </w:rPr>
        <w:t xml:space="preserve">754. </w:t>
      </w:r>
      <w:r>
        <w:t>Na véspera de uma intervenção, um Técnico de Operação experiente fica indisponível para o turno seguinte. Há profissionais embarcados que podem cobrir o posto, mas com combinações diferentes de experiência em liberação, acompanhamento de frente e interface com contratadas. Qual critério é mais consistente para a substituição?</w:t>
      </w:r>
    </w:p>
    <w:p>
      <w:pPr>
        <w:spacing w:after="40"/>
        <w:ind w:left="360"/>
      </w:pPr>
      <w:r>
        <w:t xml:space="preserve">A) </w:t>
      </w:r>
      <w:r>
        <w:t>Repor o posto com o profissional já embarcado de menor experiência, mantendo o cronograma original e ampliando o tempo dedicado à tramitação das permissões.</w:t>
      </w:r>
    </w:p>
    <w:p>
      <w:pPr>
        <w:spacing w:after="40"/>
        <w:ind w:left="360"/>
      </w:pPr>
      <w:r>
        <w:t xml:space="preserve">B) </w:t>
      </w:r>
      <w:r>
        <w:t>Manter os profissionais mais experientes nas frentes rotineiras para sustentar a produtividade e deixar as atividades novas para as equipes com maior disponibilidade imediata.</w:t>
      </w:r>
    </w:p>
    <w:p>
      <w:pPr>
        <w:spacing w:after="40"/>
        <w:ind w:left="360"/>
      </w:pPr>
      <w:r>
        <w:rPr>
          <w:b/>
        </w:rPr>
        <w:t xml:space="preserve">C) </w:t>
      </w:r>
      <w:r>
        <w:rPr>
          <w:b/>
        </w:rPr>
        <w:t>Recombinar a equipe para que a composição substituta preserve as competências mínimas requeridas por cada permissão do turno, concentrando a presença do TO nas atividades mais críticas ou inéditas.</w:t>
      </w:r>
    </w:p>
    <w:p>
      <w:pPr>
        <w:spacing w:after="40"/>
        <w:ind w:left="360"/>
      </w:pPr>
      <w:r>
        <w:t xml:space="preserve">D) </w:t>
      </w:r>
      <w:r>
        <w:t>Preservar o número de pessoas por função e transferir a verificação de competência prática ao supervisor da contratada, já que o TO responde principalmente pela liberação.</w:t>
      </w:r>
    </w:p>
    <w:p>
      <w:pPr>
        <w:spacing w:before="200" w:after="80"/>
      </w:pPr>
      <w:r>
        <w:rPr>
          <w:b/>
        </w:rPr>
        <w:t xml:space="preserve">755. </w:t>
      </w:r>
      <w:r>
        <w:t>Em um FPSO, desvios operacionais de baixa consequência continuam ocorrendo durante partidas e paradas de rotina, apesar de todo o pessoal-chave ter concluído recentemente o treinamento obrigatório de SMS. Na análise gerencial, qual interpretação é mais consistente com uma abordagem eficaz de prevenção?</w:t>
      </w:r>
    </w:p>
    <w:p>
      <w:pPr>
        <w:spacing w:after="40"/>
        <w:ind w:left="360"/>
      </w:pPr>
      <w:r>
        <w:t xml:space="preserve">A) </w:t>
      </w:r>
      <w:r>
        <w:t>A persistência dos desvios sugere que a experiência prévia do efetivo deve passar a ter maior peso do que programas estruturados de qualificação e desenvolvimento.</w:t>
      </w:r>
    </w:p>
    <w:p>
      <w:pPr>
        <w:spacing w:after="40"/>
        <w:ind w:left="360"/>
      </w:pPr>
      <w:r>
        <w:rPr>
          <w:b/>
        </w:rPr>
        <w:t xml:space="preserve">B) </w:t>
      </w:r>
      <w:r>
        <w:rPr>
          <w:b/>
        </w:rPr>
        <w:t>O quadro sugere que a eficácia do treinamento depende de sua aplicação no momento certo e de integração com supervisão, cultura de segurança e revisão baseada em eventos e auditorias.</w:t>
      </w:r>
    </w:p>
    <w:p>
      <w:pPr>
        <w:spacing w:after="40"/>
        <w:ind w:left="360"/>
      </w:pPr>
      <w:r>
        <w:t xml:space="preserve">C) </w:t>
      </w:r>
      <w:r>
        <w:t>A recorrência aponta que o melhor ajuste é substituir treinamentos comportamentais por manuais mais detalhados, concentrando a prevenção na padronização documental.</w:t>
      </w:r>
    </w:p>
    <w:p>
      <w:pPr>
        <w:spacing w:after="40"/>
        <w:ind w:left="360"/>
      </w:pPr>
      <w:r>
        <w:t xml:space="preserve">D) </w:t>
      </w:r>
      <w:r>
        <w:t>O resultado indica que o conteúdo do treinamento provavelmente está adequado, e o principal passo passa a ser ampliar a frequência de reciclagens para reforçar memorização.</w:t>
      </w:r>
    </w:p>
    <w:p>
      <w:pPr>
        <w:spacing w:before="200" w:after="80"/>
      </w:pPr>
      <w:r>
        <w:rPr>
          <w:b/>
        </w:rPr>
        <w:t xml:space="preserve">756. </w:t>
      </w:r>
      <w:r>
        <w:t>Uma gerência quer revisar a avaliação de desempenho dos supervisores de bordo porque as taxas de lesão estão estáveis, mas os mesmos desvios operacionais reaparecem em relatórios de eventos e auditorias. Qual critério de avaliação tende a ser mais útil para reduzir a recorrência?</w:t>
      </w:r>
    </w:p>
    <w:p>
      <w:pPr>
        <w:spacing w:after="40"/>
        <w:ind w:left="360"/>
      </w:pPr>
      <w:r>
        <w:t xml:space="preserve">A) </w:t>
      </w:r>
      <w:r>
        <w:t>Medir prioritariamente o volume de auditorias executadas por supervisor e usar a quantidade de observações como principal indicador da efetividade da liderança.</w:t>
      </w:r>
    </w:p>
    <w:p>
      <w:pPr>
        <w:spacing w:after="40"/>
        <w:ind w:left="360"/>
      </w:pPr>
      <w:r>
        <w:t xml:space="preserve">B) </w:t>
      </w:r>
      <w:r>
        <w:t>Valorizar principalmente equipes com menor número de registros de desvios, pois isso sugere ambiente operacional mais controlado e menor exposição a falhas.</w:t>
      </w:r>
    </w:p>
    <w:p>
      <w:pPr>
        <w:spacing w:after="40"/>
        <w:ind w:left="360"/>
      </w:pPr>
      <w:r>
        <w:t xml:space="preserve">C) </w:t>
      </w:r>
      <w:r>
        <w:t>Basear o desempenho sobretudo no cumprimento do cronograma de treinamentos obrigatórios, já que a conclusão formal dos cursos representa a principal barreira contra erro humano.</w:t>
      </w:r>
    </w:p>
    <w:p>
      <w:pPr>
        <w:spacing w:after="40"/>
        <w:ind w:left="360"/>
      </w:pPr>
      <w:r>
        <w:rPr>
          <w:b/>
        </w:rPr>
        <w:t xml:space="preserve">D) </w:t>
      </w:r>
      <w:r>
        <w:rPr>
          <w:b/>
        </w:rPr>
        <w:t>Avaliar a qualidade do feedback dado à equipe, o uso dos registros de eventos para corrigir desvios, a verificação das ações implantadas e o estímulo ao trabalho em equipe e à percepção de risco.</w:t>
      </w:r>
    </w:p>
    <w:p>
      <w:pPr>
        <w:spacing w:before="200" w:after="80"/>
      </w:pPr>
      <w:r>
        <w:rPr>
          <w:b/>
        </w:rPr>
        <w:t xml:space="preserve">757. </w:t>
      </w:r>
      <w:r>
        <w:t>Após uma abertura indevida de linha durante uma manobra interna no FPSO, a análise inicial apontou erro na sequência operacional executada. Na investigação, parte da equipe quer encerrar a apuração no procedimento, enquanto outra defende ampliar o escopo. Qual encaminhamento é mais robusto para evitar recorrência?</w:t>
      </w:r>
    </w:p>
    <w:p>
      <w:pPr>
        <w:spacing w:after="40"/>
        <w:ind w:left="360"/>
      </w:pPr>
      <w:r>
        <w:t xml:space="preserve">A) </w:t>
      </w:r>
      <w:r>
        <w:t>Tratar o caso como desvio local de execução e concentrar a resposta em avaliação individual de desempenho, para identificar rapidamente quem precisa de requalificação.</w:t>
      </w:r>
    </w:p>
    <w:p>
      <w:pPr>
        <w:spacing w:after="40"/>
        <w:ind w:left="360"/>
      </w:pPr>
      <w:r>
        <w:rPr>
          <w:b/>
        </w:rPr>
        <w:t xml:space="preserve">B) </w:t>
      </w:r>
      <w:r>
        <w:rPr>
          <w:b/>
        </w:rPr>
        <w:t>Ampliar a investigação para supervisão, comunicação entre equipes e organização do trabalho, incorporando as lições aprendidas à revisão do treinamento e das práticas operacionais.</w:t>
      </w:r>
    </w:p>
    <w:p>
      <w:pPr>
        <w:spacing w:after="40"/>
        <w:ind w:left="360"/>
      </w:pPr>
      <w:r>
        <w:t xml:space="preserve">C) </w:t>
      </w:r>
      <w:r>
        <w:t>Limitar a investigação à aderência do operador ao procedimento, porque a sequência incorreta já define a causa operacional relevante para revisão do treinamento.</w:t>
      </w:r>
    </w:p>
    <w:p>
      <w:pPr>
        <w:spacing w:after="40"/>
        <w:ind w:left="360"/>
      </w:pPr>
      <w:r>
        <w:t xml:space="preserve">D) </w:t>
      </w:r>
      <w:r>
        <w:t>Priorizar a revisão de barreiras técnicas e deixar fatores gerenciais para acompanhamento posterior, porque sua influência tende a ser menos determinante no evento específico.</w:t>
      </w:r>
    </w:p>
    <w:p>
      <w:pPr>
        <w:spacing w:before="200" w:after="80"/>
      </w:pPr>
      <w:r>
        <w:rPr>
          <w:b/>
        </w:rPr>
        <w:t xml:space="preserve">758. </w:t>
      </w:r>
      <w:r>
        <w:t>Em um FPSO, vários eventos de pequena consequência vêm se repetindo em áreas diferentes, embora os indicadores agregados de desempenho pareçam estáveis. A gerência quer um sistema de avaliação que realmente ajude a reduzir reincidência. Qual desenho atende melhor a esse objetivo?</w:t>
      </w:r>
    </w:p>
    <w:p>
      <w:pPr>
        <w:spacing w:after="40"/>
        <w:ind w:left="360"/>
      </w:pPr>
      <w:r>
        <w:t xml:space="preserve">A) </w:t>
      </w:r>
      <w:r>
        <w:t>Basear a avaliação principalmente na percepção dos supervisores sobre atitude das equipes, para capturar aspectos comportamentais não documentados.</w:t>
      </w:r>
    </w:p>
    <w:p>
      <w:pPr>
        <w:spacing w:after="40"/>
        <w:ind w:left="360"/>
      </w:pPr>
      <w:r>
        <w:rPr>
          <w:b/>
        </w:rPr>
        <w:t xml:space="preserve">B) </w:t>
      </w:r>
      <w:r>
        <w:rPr>
          <w:b/>
        </w:rPr>
        <w:t>Consolidar relatórios de eventos e auditorias em um ciclo de análise, feedback e verificação, usando os dados para revisar treinamento e práticas operacionais.</w:t>
      </w:r>
    </w:p>
    <w:p>
      <w:pPr>
        <w:spacing w:after="40"/>
        <w:ind w:left="360"/>
      </w:pPr>
      <w:r>
        <w:t xml:space="preserve">C) </w:t>
      </w:r>
      <w:r>
        <w:t>Substituir a análise detalhada por metas mensais de encerramento rápido dos registros, reforçando a disciplina de tratamento administrativo.</w:t>
      </w:r>
    </w:p>
    <w:p>
      <w:pPr>
        <w:spacing w:after="40"/>
        <w:ind w:left="360"/>
      </w:pPr>
      <w:r>
        <w:t xml:space="preserve">D) </w:t>
      </w:r>
      <w:r>
        <w:t>Dar maior peso à continuidade operacional sem paralisações, pois a ausência de interrupções tende a refletir maturidade do sistema de segurança.</w:t>
      </w:r>
    </w:p>
    <w:p>
      <w:pPr>
        <w:spacing w:before="200" w:after="80"/>
      </w:pPr>
      <w:r>
        <w:rPr>
          <w:b/>
        </w:rPr>
        <w:t xml:space="preserve">759. </w:t>
      </w:r>
      <w:r>
        <w:t>Em uma modificação de topside em um FPSO, há conflito entre o prazo da parada, um aditivo contratual e a revisão da hipótese econômica que sustentou o investimento. A execução offshore já começou, o gerente do projeto busca preservar as entregas e áreas corporativas questionam se o retorno esperado ainda se mantém. Qual distribuição de responsabilidades é mais consistente nesse cenário?</w:t>
      </w:r>
    </w:p>
    <w:p>
      <w:pPr>
        <w:spacing w:after="40"/>
        <w:ind w:left="360"/>
      </w:pPr>
      <w:r>
        <w:rPr>
          <w:b/>
        </w:rPr>
        <w:t xml:space="preserve">A) </w:t>
      </w:r>
      <w:r>
        <w:rPr>
          <w:b/>
        </w:rPr>
        <w:t>O sponsor responde pelos resultados e pelo alinhamento estratégico do investimento; o gerente de projeto conduz a execução e as interfaces; o comitê decide e escalona conflitos.</w:t>
      </w:r>
    </w:p>
    <w:p>
      <w:pPr>
        <w:spacing w:after="40"/>
        <w:ind w:left="360"/>
      </w:pPr>
      <w:r>
        <w:t xml:space="preserve">B) </w:t>
      </w:r>
      <w:r>
        <w:t>O EGP Regional assume a validação econômica e a decisão estratégica; o sponsor e o comitê apoiam a interface contratual conforme a evolução da obra.</w:t>
      </w:r>
    </w:p>
    <w:p>
      <w:pPr>
        <w:spacing w:after="40"/>
        <w:ind w:left="360"/>
      </w:pPr>
      <w:r>
        <w:t xml:space="preserve">C) </w:t>
      </w:r>
      <w:r>
        <w:t>O gerente de projeto decide sobre as premissas de retorno do investimento; o sponsor acompanha os marcos de obra; o comitê registra as decisões para verificação posterior.</w:t>
      </w:r>
    </w:p>
    <w:p>
      <w:pPr>
        <w:spacing w:after="40"/>
        <w:ind w:left="360"/>
      </w:pPr>
      <w:r>
        <w:t xml:space="preserve">D) </w:t>
      </w:r>
      <w:r>
        <w:t>O Grupo de Apoio redefine o racional do investimento; o gerente de projeto executa o que for aprovado localmente; o sponsor participa principalmente no encerramento.</w:t>
      </w:r>
    </w:p>
    <w:p>
      <w:pPr>
        <w:spacing w:before="200" w:after="80"/>
      </w:pPr>
      <w:r>
        <w:rPr>
          <w:b/>
        </w:rPr>
        <w:t xml:space="preserve">760. </w:t>
      </w:r>
      <w:r>
        <w:t>Uma companhia opera vários FPSOs em diferentes bacias e criou EGPs regionais para suportar projetos locais. Após mudanças regulatórias, aumentaram as exigências de relatórios a autoridades marítimas, ambientais e regulatórias, além de treinamentos de conformidade. A direção quer evitar respostas divergentes entre regiões sem travar as decisões operacionais do dia a dia. Qual modelo de autoridade e interface tende a ser mais robusto?</w:t>
      </w:r>
    </w:p>
    <w:p>
      <w:pPr>
        <w:spacing w:after="40"/>
        <w:ind w:left="360"/>
      </w:pPr>
      <w:r>
        <w:t xml:space="preserve">A) </w:t>
      </w:r>
      <w:r>
        <w:t>O comitê de acompanhamento assume o reporte periódico aos órgãos competentes e deixa a padronização de procedimentos a cargo dos gerentes de projeto.</w:t>
      </w:r>
    </w:p>
    <w:p>
      <w:pPr>
        <w:spacing w:after="40"/>
        <w:ind w:left="360"/>
      </w:pPr>
      <w:r>
        <w:rPr>
          <w:b/>
        </w:rPr>
        <w:t xml:space="preserve">B) </w:t>
      </w:r>
      <w:r>
        <w:rPr>
          <w:b/>
        </w:rPr>
        <w:t>O EGP Central consolida políticas, treinamentos e critérios de reporte; os EGPs regionais mantêm delegação operacional documentada e matriz de escalonamento para temas estratégicos e regulatórios.</w:t>
      </w:r>
    </w:p>
    <w:p>
      <w:pPr>
        <w:spacing w:after="40"/>
        <w:ind w:left="360"/>
      </w:pPr>
      <w:r>
        <w:t xml:space="preserve">C) </w:t>
      </w:r>
      <w:r>
        <w:t>O sponsor de cada investimento centraliza a interlocução com autoridades e a aprovação de treinamentos; os EGPs regionais executam os processos definidos caso a caso.</w:t>
      </w:r>
    </w:p>
    <w:p>
      <w:pPr>
        <w:spacing w:after="40"/>
        <w:ind w:left="360"/>
      </w:pPr>
      <w:r>
        <w:t xml:space="preserve">D) </w:t>
      </w:r>
      <w:r>
        <w:t>Os EGPs regionais definem políticas de treinamento e reporte conforme a realidade local; o EGP Central atua quando houver conflito formal entre regiões.</w:t>
      </w:r>
    </w:p>
    <w:p>
      <w:pPr>
        <w:spacing w:before="200" w:after="80"/>
      </w:pPr>
      <w:r>
        <w:rPr>
          <w:b/>
        </w:rPr>
        <w:t xml:space="preserve">761. </w:t>
      </w:r>
      <w:r>
        <w:t>Uma operadora de FPSO percebe que treinamentos de interface logística variam entre departamentos, contratos de apoio embarcado usam critérios distintos e falhas de comunicação entre base onshore e equipe offshore se repetem. A empresa já agrupou atividades logísticas, mas sem alterar a posição hierárquica da função. Qual mudança organizacional tende a atacar a causa estrutural do problema com maior consistência?</w:t>
      </w:r>
    </w:p>
    <w:p>
      <w:pPr>
        <w:spacing w:after="40"/>
        <w:ind w:left="360"/>
      </w:pPr>
      <w:r>
        <w:t xml:space="preserve">A) </w:t>
      </w:r>
      <w:r>
        <w:t>Manter o agrupamento atual e reforçar procedimentos próprios em cada área, preservando a autoridade de treinamento e de métodos nos territórios funcionais já existentes.</w:t>
      </w:r>
    </w:p>
    <w:p>
      <w:pPr>
        <w:spacing w:after="40"/>
        <w:ind w:left="360"/>
      </w:pPr>
      <w:r>
        <w:t xml:space="preserve">B) </w:t>
      </w:r>
      <w:r>
        <w:t>Concentrar a definição de treinamentos nos gerentes locais de operação, deixando a coordenação interfuncional para ajustes entre departamentos ao longo da execução.</w:t>
      </w:r>
    </w:p>
    <w:p>
      <w:pPr>
        <w:spacing w:after="40"/>
        <w:ind w:left="360"/>
      </w:pPr>
      <w:r>
        <w:rPr>
          <w:b/>
        </w:rPr>
        <w:t xml:space="preserve">C) </w:t>
      </w:r>
      <w:r>
        <w:rPr>
          <w:b/>
        </w:rPr>
        <w:t>Formalizar uma área de logística com posição própria na estrutura, elevando sua autoridade para coordenar políticas, métodos e interfaces entre onshore e offshore.</w:t>
      </w:r>
    </w:p>
    <w:p>
      <w:pPr>
        <w:spacing w:after="40"/>
        <w:ind w:left="360"/>
      </w:pPr>
      <w:r>
        <w:t xml:space="preserve">D) </w:t>
      </w:r>
      <w:r>
        <w:t>Transferir a gestão das interfaces para o comitê de acompanhamento, mantendo a logística distribuída entre áreas já estabelecidas da organização.</w:t>
      </w:r>
    </w:p>
    <w:p>
      <w:pPr>
        <w:spacing w:before="200" w:after="80"/>
      </w:pPr>
      <w:r>
        <w:rPr>
          <w:b/>
        </w:rPr>
        <w:t xml:space="preserve">762. </w:t>
      </w:r>
      <w:r>
        <w:t>Uma operadora contratou empresa de design, empreiteira de construção e fiscalização técnica externa para uma modificação em um FPSO. Em projetos anteriores, houve retrabalho por divergência sobre a autoridade técnica a bordo, integração fraca entre equipes e baixa retenção de conhecimento pela equipe própria. Qual combinação de medidas tende a reduzir esse risco com maior coerência?</w:t>
      </w:r>
    </w:p>
    <w:p>
      <w:pPr>
        <w:spacing w:after="40"/>
        <w:ind w:left="360"/>
      </w:pPr>
      <w:r>
        <w:rPr>
          <w:b/>
        </w:rPr>
        <w:t xml:space="preserve">A) </w:t>
      </w:r>
      <w:r>
        <w:rPr>
          <w:b/>
        </w:rPr>
        <w:t>Prever em contrato protocolos de mobilização e integração, treinamento comum entre equipes próprias e terceiras, definição da autoridade técnica na execução, critérios de aceite, qualificação mínima e transferência de conhecimento.</w:t>
      </w:r>
    </w:p>
    <w:p>
      <w:pPr>
        <w:spacing w:after="40"/>
        <w:ind w:left="360"/>
      </w:pPr>
      <w:r>
        <w:t xml:space="preserve">B) </w:t>
      </w:r>
      <w:r>
        <w:t>Manter treinamentos separados por especialidade de cada contratada e usar reuniões periódicas para compatibilizar autoridade técnica e interfaces à medida que surgirem desvios de execução.</w:t>
      </w:r>
    </w:p>
    <w:p>
      <w:pPr>
        <w:spacing w:after="40"/>
        <w:ind w:left="360"/>
      </w:pPr>
      <w:r>
        <w:t xml:space="preserve">C) </w:t>
      </w:r>
      <w:r>
        <w:t>Concentrar o aceite dos serviços na área de Compras, padronizar o treinamento prioritariamente para a equipe própria e definir a autoridade técnica entre contratada e operação durante a execução.</w:t>
      </w:r>
    </w:p>
    <w:p>
      <w:pPr>
        <w:spacing w:after="40"/>
        <w:ind w:left="360"/>
      </w:pPr>
      <w:r>
        <w:t xml:space="preserve">D) </w:t>
      </w:r>
      <w:r>
        <w:t>Atribuir à fiscalização técnica externa a coordenação dos treinamentos e das interfaces, mantendo design, construção e operação com responsabilidades ajustadas no campo conforme a necessidade.</w:t>
      </w:r>
    </w:p>
    <w:p>
      <w:pPr>
        <w:spacing w:before="200" w:after="80"/>
      </w:pPr>
      <w:r>
        <w:rPr>
          <w:b/>
        </w:rPr>
        <w:t xml:space="preserve">763. </w:t>
      </w:r>
      <w:r>
        <w:t>Em uma operadora de FPSOs, os fluxos logísticos de materiais críticos e os treinamentos associados às interfaces offshore/onshore foram reunidos em um mesmo agrupamento, mas continuam subordinados a áreas tradicionais diferentes. Persistem padrões distintos de comunicação com suprimentos, operação e contratadas. Se o objetivo é aumentar a autoridade para padronizar métodos e treinar interfaces sem ainda concentrar toda a logística sob um executivo único, qual mudança estrutural tende a atacar melhor a causa do problema?</w:t>
      </w:r>
    </w:p>
    <w:p>
      <w:pPr>
        <w:spacing w:after="40"/>
        <w:ind w:left="360"/>
      </w:pPr>
      <w:r>
        <w:t xml:space="preserve">A) </w:t>
      </w:r>
      <w:r>
        <w:t>Transferir aos escritórios regionais de gerenciamento de projetos a responsabilidade pelos fluxos de treinamento e interface, mantendo a logística subordinada às áreas tradicionais.</w:t>
      </w:r>
    </w:p>
    <w:p>
      <w:pPr>
        <w:spacing w:after="40"/>
        <w:ind w:left="360"/>
      </w:pPr>
      <w:r>
        <w:t xml:space="preserve">B) </w:t>
      </w:r>
      <w:r>
        <w:t>Manter o agrupamento atual e reforçar reuniões periódicas entre áreas, deixando políticas e métodos sob responsabilidade dos gestores originais.</w:t>
      </w:r>
    </w:p>
    <w:p>
      <w:pPr>
        <w:spacing w:after="40"/>
        <w:ind w:left="360"/>
      </w:pPr>
      <w:r>
        <w:rPr>
          <w:b/>
        </w:rPr>
        <w:t xml:space="preserve">C) </w:t>
      </w:r>
      <w:r>
        <w:rPr>
          <w:b/>
        </w:rPr>
        <w:t>Constituir formalmente a área de logística na estrutura, com autoridade própria para métodos, treinamento e coordenação entre offshore e onshore.</w:t>
      </w:r>
    </w:p>
    <w:p>
      <w:pPr>
        <w:spacing w:after="40"/>
        <w:ind w:left="360"/>
      </w:pPr>
      <w:r>
        <w:t xml:space="preserve">D) </w:t>
      </w:r>
      <w:r>
        <w:t>Preservar a autoridade operacional local e ampliar a carga de treinamento das equipes, buscando convergência gradual entre práticas.</w:t>
      </w:r>
    </w:p>
    <w:p>
      <w:pPr>
        <w:spacing w:before="200" w:after="80"/>
      </w:pPr>
      <w:r>
        <w:rPr>
          <w:b/>
        </w:rPr>
        <w:t xml:space="preserve">764. </w:t>
      </w:r>
      <w:r>
        <w:t>Na fase FEL de uma intervenção em FPSO, o escopo inclui compra de equipamentos, revisão contratual, integração com sistemas de informação, adequações ambientais e planejamento da partida com a operação. A equipe está sendo dimensionada e o coordenador quer evitar que treinamentos críticos fiquem sem dono. Qual composição inicial é mais aderente a esse objetivo?</w:t>
      </w:r>
    </w:p>
    <w:p>
      <w:pPr>
        <w:spacing w:after="40"/>
        <w:ind w:left="360"/>
      </w:pPr>
      <w:r>
        <w:t xml:space="preserve">A) </w:t>
      </w:r>
      <w:r>
        <w:t>Jurídico, Compras, Engenharia e Finanças, com a interface de operação tratada diretamente pela contratada de montagem.</w:t>
      </w:r>
    </w:p>
    <w:p>
      <w:pPr>
        <w:spacing w:after="40"/>
        <w:ind w:left="360"/>
      </w:pPr>
      <w:r>
        <w:rPr>
          <w:b/>
        </w:rPr>
        <w:t xml:space="preserve">B) </w:t>
      </w:r>
      <w:r>
        <w:rPr>
          <w:b/>
        </w:rPr>
        <w:t>Compras, Jurídico, Informática, Engenharia, Meio Ambiente e Operações, complementados por fiscalização técnica independente conforme a necessidade.</w:t>
      </w:r>
    </w:p>
    <w:p>
      <w:pPr>
        <w:spacing w:after="40"/>
        <w:ind w:left="360"/>
      </w:pPr>
      <w:r>
        <w:t xml:space="preserve">C) </w:t>
      </w:r>
      <w:r>
        <w:t>Compras, Engenharia, Produção e SMS, com apoio eventual de Jurídico e Informática apenas na fase de contratação.</w:t>
      </w:r>
    </w:p>
    <w:p>
      <w:pPr>
        <w:spacing w:after="40"/>
        <w:ind w:left="360"/>
      </w:pPr>
      <w:r>
        <w:t xml:space="preserve">D) </w:t>
      </w:r>
      <w:r>
        <w:t>Engenharia, Operações, manutenção e planejamento, com Meio Ambiente e Compras entrando após a consolidação do escopo básico.</w:t>
      </w:r>
    </w:p>
    <w:p>
      <w:pPr>
        <w:spacing w:before="200" w:after="80"/>
      </w:pPr>
      <w:r>
        <w:rPr>
          <w:b/>
        </w:rPr>
        <w:t xml:space="preserve">765. </w:t>
      </w:r>
      <w:r>
        <w:t>Em uma operadora com três FPSOs, cada ativo define por conta própria a integração de contratadas, a capacitação em logística e os fluxos de interface com onshore. Uma auditoria encontrou padrões conflitantes entre unidades e baixa capacidade de priorizar recursos entre projetos. Se a meta é corrigir a causa organizacional do problema, qual mudança tende a ser mais eficaz?</w:t>
      </w:r>
    </w:p>
    <w:p>
      <w:pPr>
        <w:spacing w:after="40"/>
        <w:ind w:left="360"/>
      </w:pPr>
      <w:r>
        <w:rPr>
          <w:b/>
        </w:rPr>
        <w:t xml:space="preserve">A) </w:t>
      </w:r>
      <w:r>
        <w:rPr>
          <w:b/>
        </w:rPr>
        <w:t>Unificar funções e operações logísticas sob um executivo da alta administração, concentrando autoridade sobre políticas, treinamento e coordenação interfuncional entre ativos e projetos.</w:t>
      </w:r>
    </w:p>
    <w:p>
      <w:pPr>
        <w:spacing w:after="40"/>
        <w:ind w:left="360"/>
      </w:pPr>
      <w:r>
        <w:t xml:space="preserve">B) </w:t>
      </w:r>
      <w:r>
        <w:t>Manter a estrutura distribuída e reforçar a comunicação por reuniões periódicas de interface entre as equipes locais de cada unidade.</w:t>
      </w:r>
    </w:p>
    <w:p>
      <w:pPr>
        <w:spacing w:after="40"/>
        <w:ind w:left="360"/>
      </w:pPr>
      <w:r>
        <w:t xml:space="preserve">C) </w:t>
      </w:r>
      <w:r>
        <w:t>Formalizar uma área de logística com posição própria na estrutura, elevando sua capacidade de coordenação entre offshore e onshore, mas distribuindo políticas e treinamentos entre a nova área e as áreas de origem.</w:t>
      </w:r>
    </w:p>
    <w:p>
      <w:pPr>
        <w:spacing w:after="40"/>
        <w:ind w:left="360"/>
      </w:pPr>
      <w:r>
        <w:t xml:space="preserve">D) </w:t>
      </w:r>
      <w:r>
        <w:t>Reunir as atividades logísticas em um mesmo bloco funcional, mantendo treinamentos e métodos sob as áreas tradicionais que já executam essas rotinas.</w:t>
      </w:r>
    </w:p>
    <w:p>
      <w:pPr>
        <w:spacing w:before="200" w:after="80"/>
      </w:pPr>
      <w:r>
        <w:rPr>
          <w:b/>
        </w:rPr>
        <w:t xml:space="preserve">766. </w:t>
      </w:r>
      <w:r>
        <w:t>Em uma campanha de parada em FPSO, a operadora contratará empresas externas para design, montagem e fiscalização técnica. O histórico mostra que falhas na integração de treinamento e na definição de autoridade geram retrabalho na aceitação dos serviços. Qual arranjo contratual e de treinamento melhor reduz esse risco?</w:t>
      </w:r>
    </w:p>
    <w:p>
      <w:pPr>
        <w:spacing w:after="40"/>
        <w:ind w:left="360"/>
      </w:pPr>
      <w:r>
        <w:t xml:space="preserve">A) </w:t>
      </w:r>
      <w:r>
        <w:t>Exigir das contratadas comprovação de qualificação individual e tratar o alinhamento de treinamentos e autoridade nas reuniões diárias a bordo.</w:t>
      </w:r>
    </w:p>
    <w:p>
      <w:pPr>
        <w:spacing w:after="40"/>
        <w:ind w:left="360"/>
      </w:pPr>
      <w:r>
        <w:t xml:space="preserve">B) </w:t>
      </w:r>
      <w:r>
        <w:t>Atribuir a autoridade técnica às contratadas de fiscalização e deixar à equipe interna a validação de acesso e da mobilização.</w:t>
      </w:r>
    </w:p>
    <w:p>
      <w:pPr>
        <w:spacing w:after="40"/>
        <w:ind w:left="360"/>
      </w:pPr>
      <w:r>
        <w:rPr>
          <w:b/>
        </w:rPr>
        <w:t xml:space="preserve">C) </w:t>
      </w:r>
      <w:r>
        <w:rPr>
          <w:b/>
        </w:rPr>
        <w:t>Definir em contrato autoridade técnica na execução, critérios de aceite, qualificação mínima, transferência de conhecimento e treinamento conjunto.</w:t>
      </w:r>
    </w:p>
    <w:p>
      <w:pPr>
        <w:spacing w:after="40"/>
        <w:ind w:left="360"/>
      </w:pPr>
      <w:r>
        <w:t xml:space="preserve">D) </w:t>
      </w:r>
      <w:r>
        <w:t>Organizar treinamentos por empresa e disciplina, mantendo integrações separadas para preservar a especialização de cada contrato.</w:t>
      </w:r>
    </w:p>
    <w:p>
      <w:pPr>
        <w:spacing w:before="200" w:after="80"/>
      </w:pPr>
      <w:r>
        <w:rPr>
          <w:b/>
        </w:rPr>
        <w:t xml:space="preserve">767. </w:t>
      </w:r>
      <w:r>
        <w:t>Seis meses após a entrada em operação de um novo sistema de compressão na FPSO, os resultados de disponibilidade e custo ficam abaixo do previsto no estudo de viabilidade. Parte da organização atribui o problema apenas à curva de aprendizado da equipe offshore e propõe intensificar treinamentos locais. Qual resposta de governança é mais consistente com uma gestão madura de pessoas, interfaces e aprendizagem organizacional?</w:t>
      </w:r>
    </w:p>
    <w:p>
      <w:pPr>
        <w:spacing w:after="40"/>
        <w:ind w:left="360"/>
      </w:pPr>
      <w:r>
        <w:t xml:space="preserve">A) </w:t>
      </w:r>
      <w:r>
        <w:t>Concentrar a análise no gerente do projeto, aproveitando seu histórico de implantação para redefinir a capacitação e ajustar recursos sem reavaliar as premissas do investimento.</w:t>
      </w:r>
    </w:p>
    <w:p>
      <w:pPr>
        <w:spacing w:after="40"/>
        <w:ind w:left="360"/>
      </w:pPr>
      <w:r>
        <w:t xml:space="preserve">B) </w:t>
      </w:r>
      <w:r>
        <w:t>Solicitar ao empreiteiro um novo pacote de treinamento e preservar a governança atual, tratando o desvio como ajuste de comissionamento e estabilização da rotina operacional.</w:t>
      </w:r>
    </w:p>
    <w:p>
      <w:pPr>
        <w:spacing w:after="40"/>
        <w:ind w:left="360"/>
      </w:pPr>
      <w:r>
        <w:rPr>
          <w:b/>
        </w:rPr>
        <w:t xml:space="preserve">C) </w:t>
      </w:r>
      <w:r>
        <w:rPr>
          <w:b/>
        </w:rPr>
        <w:t>Encaminhar a avaliação ao Sponsor para validar, após o encerramento, as premissas do investimento; acionar EGP Central e comitê para incorporar lições, revisar treinamento e equipes de interface onshore/offshore.</w:t>
      </w:r>
    </w:p>
    <w:p>
      <w:pPr>
        <w:spacing w:after="40"/>
        <w:ind w:left="360"/>
      </w:pPr>
      <w:r>
        <w:t xml:space="preserve">D) </w:t>
      </w:r>
      <w:r>
        <w:t>Delegar a revisão ao EGP Regional, que pela proximidade com a operação pode redimensionar capacitação, recursos e rotinas de interface sem envolver o Sponsor nem instâncias corporativas.</w:t>
      </w:r>
    </w:p>
    <w:p>
      <w:pPr>
        <w:spacing w:before="200" w:after="80"/>
      </w:pPr>
      <w:r>
        <w:rPr>
          <w:b/>
        </w:rPr>
        <w:t xml:space="preserve">768. </w:t>
      </w:r>
      <w:r>
        <w:t>Na mobilização de empresas externas para design, montagem e fiscalização técnica em uma FPSO, a gerência quer reduzir desvios de segurança causados por interpretações diferentes sobre autorização de trabalho, aceite técnico e comunicação com autoridades regulatórias. Qual abordagem de treinamento e interface tende a ser mais robusta?</w:t>
      </w:r>
    </w:p>
    <w:p>
      <w:pPr>
        <w:spacing w:after="40"/>
        <w:ind w:left="360"/>
      </w:pPr>
      <w:r>
        <w:rPr>
          <w:b/>
        </w:rPr>
        <w:t xml:space="preserve">A) </w:t>
      </w:r>
      <w:r>
        <w:rPr>
          <w:b/>
        </w:rPr>
        <w:t>Promover treinamento integrado entre contratante e contratadas, formalizar em contrato papéis e autoridade técnica na execução, adotar protocolos comuns de acesso e definir os fluxos de comunicação com os órgãos competentes.</w:t>
      </w:r>
    </w:p>
    <w:p>
      <w:pPr>
        <w:spacing w:after="40"/>
        <w:ind w:left="360"/>
      </w:pPr>
      <w:r>
        <w:t xml:space="preserve">B) </w:t>
      </w:r>
      <w:r>
        <w:t>Exigir das contratadas comprovação de qualificação e restringir a integração aos procedimentos de acesso e segurança de bordo, deixando autorização de trabalho e critérios de aceite sob a gestão de cada empresa.</w:t>
      </w:r>
    </w:p>
    <w:p>
      <w:pPr>
        <w:spacing w:after="40"/>
        <w:ind w:left="360"/>
      </w:pPr>
      <w:r>
        <w:t xml:space="preserve">C) </w:t>
      </w:r>
      <w:r>
        <w:t>Manter treinamentos separados por empresa, com alinhamento apenas dos requisitos de embarque, e concentrar a liberação dos serviços no gerente de projeto, independentemente da autoridade técnica de campo.</w:t>
      </w:r>
    </w:p>
    <w:p>
      <w:pPr>
        <w:spacing w:after="40"/>
        <w:ind w:left="360"/>
      </w:pPr>
      <w:r>
        <w:t xml:space="preserve">D) </w:t>
      </w:r>
      <w:r>
        <w:t>Atribuir à fiscalização técnica a padronização das rotinas de campo e deixar os contratos voltados ao escopo e ao prazo, tratando autorização de trabalho e interface regulatória caso a caso.</w:t>
      </w:r>
    </w:p>
    <w:p>
      <w:pPr>
        <w:spacing w:before="200" w:after="80"/>
      </w:pPr>
      <w:r>
        <w:rPr>
          <w:b/>
        </w:rPr>
        <w:t xml:space="preserve">769. </w:t>
      </w:r>
      <w:r>
        <w:t>Após a entrada em operação de uma modificação em um FPSO, o projeto cumpriu prazo e escopo, mas os ganhos do investimento ficaram abaixo do previsto no estudo de viabilidade. A empresa quer definir quem deve ter a responsabilidade primária por cobrar a avaliação pós-encerramento e verificar se as hipóteses econômicas se confirmaram. Qual atribuição é mais consistente?</w:t>
      </w:r>
    </w:p>
    <w:p>
      <w:pPr>
        <w:spacing w:after="40"/>
        <w:ind w:left="360"/>
      </w:pPr>
      <w:r>
        <w:rPr>
          <w:b/>
        </w:rPr>
        <w:t xml:space="preserve">A) </w:t>
      </w:r>
      <w:r>
        <w:rPr>
          <w:b/>
        </w:rPr>
        <w:t>Do Sponsor, porque a obtenção dos resultados do investimento e a avaliação periódica após o encerramento fazem parte de seu mandato.</w:t>
      </w:r>
    </w:p>
    <w:p>
      <w:pPr>
        <w:spacing w:after="40"/>
        <w:ind w:left="360"/>
      </w:pPr>
      <w:r>
        <w:t xml:space="preserve">B) </w:t>
      </w:r>
      <w:r>
        <w:t>Do EGP Regional, porque o apoio local à implantação o torna a referência mais adequada para validar as premissas do investimento junto à operação offshore.</w:t>
      </w:r>
    </w:p>
    <w:p>
      <w:pPr>
        <w:spacing w:after="40"/>
        <w:ind w:left="360"/>
      </w:pPr>
      <w:r>
        <w:t xml:space="preserve">C) </w:t>
      </w:r>
      <w:r>
        <w:t>Do Comitê de acompanhamento, porque o desempenho do investimento e os conflitos entre áreas são melhor tratados como decisão colegiada permanente.</w:t>
      </w:r>
    </w:p>
    <w:p>
      <w:pPr>
        <w:spacing w:after="40"/>
        <w:ind w:left="360"/>
      </w:pPr>
      <w:r>
        <w:t xml:space="preserve">D) </w:t>
      </w:r>
      <w:r>
        <w:t>Do Gerente do Projeto, porque a responsabilidade por entrega e desempenho do projeto o mantém como principal responsável pelos resultados do investimento após o encerramento.</w:t>
      </w:r>
    </w:p>
    <w:p>
      <w:pPr>
        <w:spacing w:before="200" w:after="80"/>
      </w:pPr>
      <w:r>
        <w:rPr>
          <w:b/>
        </w:rPr>
        <w:t xml:space="preserve">770. </w:t>
      </w:r>
      <w:r>
        <w:t>Ao consolidar o treinamento de conformidade para equipes onshore, pessoal do FPSO e contratadas, a operadora verificou que deveres regulatórios variam conforme o tipo de instalação e os órgãos envolvidos em licenciamento, fiscalização e resposta a incidentes. Qual arranjo organizacional tende a ser mais robusto?</w:t>
      </w:r>
    </w:p>
    <w:p>
      <w:pPr>
        <w:spacing w:after="40"/>
        <w:ind w:left="360"/>
      </w:pPr>
      <w:r>
        <w:rPr>
          <w:b/>
        </w:rPr>
        <w:t xml:space="preserve">A) </w:t>
      </w:r>
      <w:r>
        <w:rPr>
          <w:b/>
        </w:rPr>
        <w:t>Adotar uma matriz corporativa de papéis, interlocução externa e escalonamento, distinguindo deveres por tipo de unidade e levando esses fluxos ao treinamento comum entre terra, bordo e terceiros.</w:t>
      </w:r>
    </w:p>
    <w:p>
      <w:pPr>
        <w:spacing w:after="40"/>
        <w:ind w:left="360"/>
      </w:pPr>
      <w:r>
        <w:t xml:space="preserve">B) </w:t>
      </w:r>
      <w:r>
        <w:t>Reservar a interlocução com autoridades e o conteúdo de licenciamento aos times de meio ambiente e jurídico, enquanto projeto, operação e logística recebem treinamento centrado nos procedimentos internos.</w:t>
      </w:r>
    </w:p>
    <w:p>
      <w:pPr>
        <w:spacing w:after="40"/>
        <w:ind w:left="360"/>
      </w:pPr>
      <w:r>
        <w:t xml:space="preserve">C) </w:t>
      </w:r>
      <w:r>
        <w:t>Usar uma matriz única baseada no encadeamento regulatório típico de navios para todas as instalações offshore, tratando licenciamento e fiscalização como variações operacionais de cada unidade.</w:t>
      </w:r>
    </w:p>
    <w:p>
      <w:pPr>
        <w:spacing w:after="40"/>
        <w:ind w:left="360"/>
      </w:pPr>
      <w:r>
        <w:t xml:space="preserve">D) </w:t>
      </w:r>
      <w:r>
        <w:t>Deixar que os escritórios regionais definam, para cada unidade, a comunicação com autoridades, relatórios e resposta a incidentes, enquanto o nível central atua sobretudo na consolidação para auditorias.</w:t>
      </w:r>
    </w:p>
    <w:p>
      <w:pPr>
        <w:spacing w:before="200" w:after="80"/>
      </w:pPr>
      <w:r>
        <w:rPr>
          <w:b/>
        </w:rPr>
        <w:t xml:space="preserve">771. </w:t>
      </w:r>
      <w:r>
        <w:t>Na revisão anual do treinamento para atividades críticas em um FPSO, quatro gerentes propõem formas de distribuir metas entre os níveis estratégico, normativo e operacional. Qual proposta tende a gerar um programa gerenciável sem perder o alinhamento de longo prazo?</w:t>
      </w:r>
    </w:p>
    <w:p>
      <w:pPr>
        <w:spacing w:after="40"/>
        <w:ind w:left="360"/>
      </w:pPr>
      <w:r>
        <w:t xml:space="preserve">A) </w:t>
      </w:r>
      <w:r>
        <w:t>Definir como meta estratégica as aprovações individuais em prova, como meta normativa o cumprimento de prazos de treinamento e como meta operacional a disseminação de valores de segurança entre lideranças.</w:t>
      </w:r>
    </w:p>
    <w:p>
      <w:pPr>
        <w:spacing w:after="40"/>
        <w:ind w:left="360"/>
      </w:pPr>
      <w:r>
        <w:t xml:space="preserve">B) </w:t>
      </w:r>
      <w:r>
        <w:t>Definir como meta estratégica a padronização imediata das instruções, como meta normativa o número de simulados realizados e como meta operacional a visão futura de competências da unidade.</w:t>
      </w:r>
    </w:p>
    <w:p>
      <w:pPr>
        <w:spacing w:after="40"/>
        <w:ind w:left="360"/>
      </w:pPr>
      <w:r>
        <w:t xml:space="preserve">C) </w:t>
      </w:r>
      <w:r>
        <w:t>Definir como meta estratégica o cronograma anual de cursos, como meta normativa a quantidade de certificados emitidos e como meta operacional a retenção do conhecimento crítico para os próximos anos.</w:t>
      </w:r>
    </w:p>
    <w:p>
      <w:pPr>
        <w:spacing w:after="40"/>
        <w:ind w:left="360"/>
      </w:pPr>
      <w:r>
        <w:rPr>
          <w:b/>
        </w:rPr>
        <w:t xml:space="preserve">D) </w:t>
      </w:r>
      <w:r>
        <w:rPr>
          <w:b/>
        </w:rPr>
        <w:t>Definir como meta estratégica as competências futuras do negócio, como meta normativa condições culturais e valores favoráveis ao compartilhamento e à inovação, e como meta operacional objetivos implementáveis e mensuráveis.</w:t>
      </w:r>
    </w:p>
    <w:p>
      <w:pPr>
        <w:spacing w:before="200" w:after="80"/>
      </w:pPr>
      <w:r>
        <w:rPr>
          <w:b/>
        </w:rPr>
        <w:t xml:space="preserve">772. </w:t>
      </w:r>
      <w:r>
        <w:t>Em uma unidade com equipes distribuídas entre áreas de processo, sala de controle e apoio em terra, os treinamentos são concluídos, mas o uso do conhecimento no trabalho diário permanece baixo. Os relatos apontam dificuldade de acesso a procedimentos, barreiras entre equipes e excesso de burocracia para compartilhar lições aprendidas. Qual intervenção tende a melhorar mais a utilização do treinamento?</w:t>
      </w:r>
    </w:p>
    <w:p>
      <w:pPr>
        <w:spacing w:after="40"/>
        <w:ind w:left="360"/>
      </w:pPr>
      <w:r>
        <w:t xml:space="preserve">A) </w:t>
      </w:r>
      <w:r>
        <w:t>Criar uma etapa extra de validação para mudanças em procedimentos, porque maior controle documental eleva a confiabilidade do conteúdo usado pelas equipes.</w:t>
      </w:r>
    </w:p>
    <w:p>
      <w:pPr>
        <w:spacing w:after="40"/>
        <w:ind w:left="360"/>
      </w:pPr>
      <w:r>
        <w:rPr>
          <w:b/>
        </w:rPr>
        <w:t xml:space="preserve">B) </w:t>
      </w:r>
      <w:r>
        <w:rPr>
          <w:b/>
        </w:rPr>
        <w:t>Adequar a infraestrutura de acesso ao conhecimento ao usuário e formalizar o compartilhamento para superar a separação entre equipes e os entraves burocráticos.</w:t>
      </w:r>
    </w:p>
    <w:p>
      <w:pPr>
        <w:spacing w:after="40"/>
        <w:ind w:left="360"/>
      </w:pPr>
      <w:r>
        <w:t xml:space="preserve">C) </w:t>
      </w:r>
      <w:r>
        <w:t>Ampliar aulas teóricas periódicas, porque o reforço conceitual compensa limitações de acesso a procedimentos e de coordenação entre áreas.</w:t>
      </w:r>
    </w:p>
    <w:p>
      <w:pPr>
        <w:spacing w:after="40"/>
        <w:ind w:left="360"/>
      </w:pPr>
      <w:r>
        <w:t xml:space="preserve">D) </w:t>
      </w:r>
      <w:r>
        <w:t>Centralizar a interpretação dos procedimentos em um grupo restrito de especialistas, porque isso reduz divergências locais na aplicação do conhecimento.</w:t>
      </w:r>
    </w:p>
    <w:p>
      <w:pPr>
        <w:spacing w:before="200" w:after="80"/>
      </w:pPr>
      <w:r>
        <w:rPr>
          <w:b/>
        </w:rPr>
        <w:t xml:space="preserve">773. </w:t>
      </w:r>
      <w:r>
        <w:t>Na preparação de uma atividade em altura no flare boom, um técnico experiente ajusta o próprio arreio e argumenta que, para ganhar tempo, bastaria uma verificação geral do supervisor antes da subida. À luz dos controles de liberação da atividade e das barreiras contra erro humano, qual conduta é a mais adequada?</w:t>
      </w:r>
    </w:p>
    <w:p>
      <w:pPr>
        <w:spacing w:after="40"/>
        <w:ind w:left="360"/>
      </w:pPr>
      <w:r>
        <w:t xml:space="preserve">A) </w:t>
      </w:r>
      <w:r>
        <w:t>Realizar a liberação no local com inspeção do técnico de segurança e do supervisor antes da subida, dispensando a conferência cruzada entre trabalhadores da equipe.</w:t>
      </w:r>
    </w:p>
    <w:p>
      <w:pPr>
        <w:spacing w:after="40"/>
        <w:ind w:left="360"/>
      </w:pPr>
      <w:r>
        <w:t xml:space="preserve">B) </w:t>
      </w:r>
      <w:r>
        <w:t>Considerar suficiente o planejamento de resgate previsto na PT/AR e a presença do resgatista no posto, mantendo a conferência do arreio sob responsabilidade do próprio usuário.</w:t>
      </w:r>
    </w:p>
    <w:p>
      <w:pPr>
        <w:spacing w:after="40"/>
        <w:ind w:left="360"/>
      </w:pPr>
      <w:r>
        <w:t xml:space="preserve">C) </w:t>
      </w:r>
      <w:r>
        <w:t>Registrar na PT que o executante validou o próprio ajuste no início da tarefa, deixando ao supervisor uma checagem predominantemente documental após a execução.</w:t>
      </w:r>
    </w:p>
    <w:p>
      <w:pPr>
        <w:spacing w:after="40"/>
        <w:ind w:left="360"/>
      </w:pPr>
      <w:r>
        <w:rPr>
          <w:b/>
        </w:rPr>
        <w:t xml:space="preserve">D) </w:t>
      </w:r>
      <w:r>
        <w:rPr>
          <w:b/>
        </w:rPr>
        <w:t>Adotar verificação cruzada do ajuste e do equipamento por outro integrante habilitado antes da subida, com confirmação do supervisor na sequência.</w:t>
      </w:r>
    </w:p>
    <w:p>
      <w:pPr>
        <w:spacing w:before="200" w:after="80"/>
      </w:pPr>
      <w:r>
        <w:rPr>
          <w:b/>
        </w:rPr>
        <w:t xml:space="preserve">774. </w:t>
      </w:r>
      <w:r>
        <w:t>Em um mesmo convés, está previsto içamento de carga para abastecimento, manutenção elétrica com liberação de equipamento e um reparo com trabalho a quente em área adjacente. Cada disciplina apresentou sua própria PT e argumentou que os riscos principais já foram tratados localmente. Qual abordagem de autorização melhor controla esse cenário?</w:t>
      </w:r>
    </w:p>
    <w:p>
      <w:pPr>
        <w:spacing w:after="40"/>
        <w:ind w:left="360"/>
      </w:pPr>
      <w:r>
        <w:t xml:space="preserve">A) </w:t>
      </w:r>
      <w:r>
        <w:t>Validar cada PT separadamente, porque a especialização de cada disciplina tende a cobrir melhor os perigos da sua própria frente de serviço.</w:t>
      </w:r>
    </w:p>
    <w:p>
      <w:pPr>
        <w:spacing w:after="40"/>
        <w:ind w:left="360"/>
      </w:pPr>
      <w:r>
        <w:t xml:space="preserve">B) </w:t>
      </w:r>
      <w:r>
        <w:t>Reunir todas as frentes em uma PT única e genérica, reduzindo o detalhamento por atividade para facilitar a coordenação operacional.</w:t>
      </w:r>
    </w:p>
    <w:p>
      <w:pPr>
        <w:spacing w:after="40"/>
        <w:ind w:left="360"/>
      </w:pPr>
      <w:r>
        <w:rPr>
          <w:b/>
        </w:rPr>
        <w:t xml:space="preserve">C) </w:t>
      </w:r>
      <w:r>
        <w:rPr>
          <w:b/>
        </w:rPr>
        <w:t>Avaliar conjuntamente as interfaces e responsabilidades, definir condições especiais e anexos aplicáveis e liberar com supervisores e técnico de segurança.</w:t>
      </w:r>
    </w:p>
    <w:p>
      <w:pPr>
        <w:spacing w:after="40"/>
        <w:ind w:left="360"/>
      </w:pPr>
      <w:r>
        <w:t xml:space="preserve">D) </w:t>
      </w:r>
      <w:r>
        <w:t>Autorizar primeiro a frente mais crítica para a produção e ajustar as demais permissões à medida que as interferências forem aparecendo.</w:t>
      </w:r>
    </w:p>
    <w:p>
      <w:pPr>
        <w:spacing w:before="200" w:after="80"/>
      </w:pPr>
      <w:r>
        <w:rPr>
          <w:b/>
        </w:rPr>
        <w:t xml:space="preserve">775. </w:t>
      </w:r>
      <w:r>
        <w:t>Uma coordenação precisa substituir, em curto prazo, parte da equipe experiente por novos integrantes. A unidade ainda não dispõe de matriz formal de competências mínimas para essa troca. Entre as opções abaixo, qual estratégia é a mais robusta para reduzir perda de competência operacional até que critérios formais sejam estabelecidos?</w:t>
      </w:r>
    </w:p>
    <w:p>
      <w:pPr>
        <w:spacing w:after="40"/>
        <w:ind w:left="360"/>
      </w:pPr>
      <w:r>
        <w:t xml:space="preserve">A) </w:t>
      </w:r>
      <w:r>
        <w:t>Basear a substituição na aderência aos procedimentos prescritos, usando o cumprimento documental como principal evidência de prontidão do substituto.</w:t>
      </w:r>
    </w:p>
    <w:p>
      <w:pPr>
        <w:spacing w:after="40"/>
        <w:ind w:left="360"/>
      </w:pPr>
      <w:r>
        <w:t xml:space="preserve">B) </w:t>
      </w:r>
      <w:r>
        <w:t>Priorizar profissionais com maior tempo total de indústria, tomando experiência geral como substituto adequado do conhecimento local da unidade.</w:t>
      </w:r>
    </w:p>
    <w:p>
      <w:pPr>
        <w:spacing w:after="40"/>
        <w:ind w:left="360"/>
      </w:pPr>
      <w:r>
        <w:t xml:space="preserve">C) </w:t>
      </w:r>
      <w:r>
        <w:t>Aumentar o tempo de sobreposição entre turnos, tratando a convivência temporária como mecanismo suficiente para recompor o conhecimento perdido.</w:t>
      </w:r>
    </w:p>
    <w:p>
      <w:pPr>
        <w:spacing w:after="40"/>
        <w:ind w:left="360"/>
      </w:pPr>
      <w:r>
        <w:rPr>
          <w:b/>
        </w:rPr>
        <w:t xml:space="preserve">D) </w:t>
      </w:r>
      <w:r>
        <w:rPr>
          <w:b/>
        </w:rPr>
        <w:t>Combinar handover estruturado com confirmação de entendimento, acesso amplo a procedimentos atualizados e treinamento que integre experiência prática com instrução formal.</w:t>
      </w:r>
    </w:p>
    <w:p>
      <w:pPr>
        <w:spacing w:before="200" w:after="80"/>
      </w:pPr>
      <w:r>
        <w:rPr>
          <w:b/>
        </w:rPr>
        <w:t xml:space="preserve">776. </w:t>
      </w:r>
      <w:r>
        <w:t>Em uma auditoria interna, verificou-se que as falhas na passagem de turno não se explicam por um episódio pontual, mas por transformações na organização do trabalho, com maior participação de contratadas e redistribuição das funções dos operadores. Qual interpretação de segurança melhor se aplica ao caso?</w:t>
      </w:r>
    </w:p>
    <w:p>
      <w:pPr>
        <w:spacing w:after="40"/>
        <w:ind w:left="360"/>
      </w:pPr>
      <w:r>
        <w:rPr>
          <w:b/>
        </w:rPr>
        <w:t xml:space="preserve">A) </w:t>
      </w:r>
      <w:r>
        <w:rPr>
          <w:b/>
        </w:rPr>
        <w:t>O quadro revela fragilidades organizacionais que repercutem no controle operacional e exige reavaliar coordenação, capacitação, rotinas de handover e meios de comunicação usados no trabalho.</w:t>
      </w:r>
    </w:p>
    <w:p>
      <w:pPr>
        <w:spacing w:after="40"/>
        <w:ind w:left="360"/>
      </w:pPr>
      <w:r>
        <w:t xml:space="preserve">B) </w:t>
      </w:r>
      <w:r>
        <w:t>A origem dos desvios está no excesso de formalização da passagem de turno e da atuação das contratadas, de modo que flexibilizar instruções e ampliar a autonomia tende a recompor a continuidade operacional.</w:t>
      </w:r>
    </w:p>
    <w:p>
      <w:pPr>
        <w:spacing w:after="40"/>
        <w:ind w:left="360"/>
      </w:pPr>
      <w:r>
        <w:t xml:space="preserve">C) </w:t>
      </w:r>
      <w:r>
        <w:t>Os problemas decorrem principalmente da atuação e da troca de informações entre os profissionais de cada turno, devendo ser tratados como insuficiências comportamentais dos envolvidos.</w:t>
      </w:r>
    </w:p>
    <w:p>
      <w:pPr>
        <w:spacing w:after="40"/>
        <w:ind w:left="360"/>
      </w:pPr>
      <w:r>
        <w:t xml:space="preserve">D) </w:t>
      </w:r>
      <w:r>
        <w:t>O sinal predominante é de inadequação no arranjo de manutenção e na redistribuição de funções, pois a passagem de turno tende a recuperar estabilidade sem intervenção específica nesse processo.</w:t>
      </w:r>
    </w:p>
    <w:p>
      <w:pPr>
        <w:spacing w:before="200" w:after="80"/>
      </w:pPr>
      <w:r>
        <w:rPr>
          <w:b/>
        </w:rPr>
        <w:t xml:space="preserve">777. </w:t>
      </w:r>
      <w:r>
        <w:t>Durante uma campanha de manutenção corretiva em um FPSO, a mesma equipe vem cobrindo horas extras sucessivas, ocorreram falhas de comunicação no handover noturno e dois desvios de disciplina operacional foram identificados em atividades de rotina. A supervisão quer reduzir o risco sem tratar o problema como mera falta de atenção individual. Qual abordagem é a mais adequada?</w:t>
      </w:r>
    </w:p>
    <w:p>
      <w:pPr>
        <w:spacing w:after="40"/>
        <w:ind w:left="360"/>
      </w:pPr>
      <w:r>
        <w:rPr>
          <w:b/>
        </w:rPr>
        <w:t xml:space="preserve">A) </w:t>
      </w:r>
      <w:r>
        <w:rPr>
          <w:b/>
        </w:rPr>
        <w:t>Revisar a política de prevenção de fadiga em conjunto com carga de trabalho, handover, clareza de metas e disciplina operacional, ajustando recursos e supervisão conforme os fatores identificados.</w:t>
      </w:r>
    </w:p>
    <w:p>
      <w:pPr>
        <w:spacing w:after="40"/>
        <w:ind w:left="360"/>
      </w:pPr>
      <w:r>
        <w:t xml:space="preserve">B) </w:t>
      </w:r>
      <w:r>
        <w:t>Priorizar melhorias de ergonomia e interface homem–máquina nos painéis mais usados, porque erros sob fadiga decorrem principalmente do desenho da estação de trabalho.</w:t>
      </w:r>
    </w:p>
    <w:p>
      <w:pPr>
        <w:spacing w:after="40"/>
        <w:ind w:left="360"/>
      </w:pPr>
      <w:r>
        <w:t xml:space="preserve">C) </w:t>
      </w:r>
      <w:r>
        <w:t>Ampliar a exigência de autorização formal para desvios temporários de rotina, porque o controle administrativo adicional tende a compensar o efeito de jornadas prolongadas.</w:t>
      </w:r>
    </w:p>
    <w:p>
      <w:pPr>
        <w:spacing w:after="40"/>
        <w:ind w:left="360"/>
      </w:pPr>
      <w:r>
        <w:t xml:space="preserve">D) </w:t>
      </w:r>
      <w:r>
        <w:t>Reforçar o treinamento técnico dos operadores envolvidos e repetir os testes de proficiência, porque desvios em tarefas rotineiras tendem a indicar lacunas de conhecimento.</w:t>
      </w:r>
    </w:p>
    <w:p>
      <w:pPr>
        <w:spacing w:before="200" w:after="80"/>
      </w:pPr>
      <w:r>
        <w:rPr>
          <w:b/>
        </w:rPr>
        <w:t xml:space="preserve">778. </w:t>
      </w:r>
      <w:r>
        <w:t>Uma operadora vai contratar uma empresa para manutenção de campanha em um FPSO. Duas candidatas têm produtividade semelhante: uma apresenta custo menor, mas alta rotatividade e histórico pouco consistente de treinamento; a outra tem requisitos de SMS mais estruturados e indicadores de segurança acompanhados ao longo de contratos anteriores. Qual critério de decisão é mais alinhado à prevenção de desempenho desigual de SMS entre empreendimentos?</w:t>
      </w:r>
    </w:p>
    <w:p>
      <w:pPr>
        <w:spacing w:after="40"/>
        <w:ind w:left="360"/>
      </w:pPr>
      <w:r>
        <w:t xml:space="preserve">A) </w:t>
      </w:r>
      <w:r>
        <w:t>Escolher a empresa com maior disponibilidade imediata de pessoal e reforçar a fiscalização a bordo, mantendo os critérios de SMS como avaliação posterior.</w:t>
      </w:r>
    </w:p>
    <w:p>
      <w:pPr>
        <w:spacing w:after="40"/>
        <w:ind w:left="360"/>
      </w:pPr>
      <w:r>
        <w:t xml:space="preserve">B) </w:t>
      </w:r>
      <w:r>
        <w:t>Favorecer a empresa com menor número absoluto de acidentes recentes, deixando a análise de turnover e de formação para a etapa de mobilização.</w:t>
      </w:r>
    </w:p>
    <w:p>
      <w:pPr>
        <w:spacing w:after="40"/>
        <w:ind w:left="360"/>
      </w:pPr>
      <w:r>
        <w:rPr>
          <w:b/>
        </w:rPr>
        <w:t xml:space="preserve">C) </w:t>
      </w:r>
      <w:r>
        <w:rPr>
          <w:b/>
        </w:rPr>
        <w:t>Selecionar com base em indicadores objetivos de segurança, rotatividade e capacidade de treinamento, incorporando verificação contínua desses requisitos ao contrato.</w:t>
      </w:r>
    </w:p>
    <w:p>
      <w:pPr>
        <w:spacing w:after="40"/>
        <w:ind w:left="360"/>
      </w:pPr>
      <w:r>
        <w:t xml:space="preserve">D) </w:t>
      </w:r>
      <w:r>
        <w:t>Priorizar a empresa de menor custo e compensar diferenças de maturidade com a integração de segurança realizada antes do embarque.</w:t>
      </w:r>
    </w:p>
    <w:p>
      <w:bookmarkStart w:id="45" w:name="topico_7_sub_4"/>
      <w:pPr>
        <w:pStyle w:val="Heading2"/>
      </w:pPr>
      <w:r>
        <w:t>Condições Ambientais e Impactos Operacionais</w:t>
      </w:r>
      <w:bookmarkEnd w:id="45"/>
    </w:p>
    <w:p>
      <w:pPr>
        <w:spacing w:before="200" w:after="80"/>
      </w:pPr>
      <w:r>
        <w:rPr>
          <w:b/>
        </w:rPr>
        <w:t xml:space="preserve">779. </w:t>
      </w:r>
      <w:r>
        <w:t>Em um dia com vento, onda e corrente dentro do envelope normal do FPSO, instalou-se neblina densa acompanhada de precipitação intensa durante a janela planejada de pouso de helicóptero e transferência marítima de pessoal. Qual interpretação operacional é mais consistente?</w:t>
      </w:r>
    </w:p>
    <w:p>
      <w:pPr>
        <w:spacing w:after="40"/>
        <w:ind w:left="360"/>
      </w:pPr>
      <w:r>
        <w:rPr>
          <w:b/>
        </w:rPr>
        <w:t xml:space="preserve">A) </w:t>
      </w:r>
      <w:r>
        <w:rPr>
          <w:b/>
        </w:rPr>
        <w:t>A condição afeta principalmente a segurança das operações aéreas, das transferências e da detecção por sensores, podendo exigir restrições operacionais mesmo sem mudança relevante nas cargas ambientais de projeto.</w:t>
      </w:r>
    </w:p>
    <w:p>
      <w:pPr>
        <w:spacing w:after="40"/>
        <w:ind w:left="360"/>
      </w:pPr>
      <w:r>
        <w:t xml:space="preserve">B) </w:t>
      </w:r>
      <w:r>
        <w:t>A condição deve ser tratada como aumento direto das forças hidrodinâmicas globais, exigindo revisão imediata dos coeficientes de arrasto usados no modelo estático da ancoragem.</w:t>
      </w:r>
    </w:p>
    <w:p>
      <w:pPr>
        <w:spacing w:after="40"/>
        <w:ind w:left="360"/>
      </w:pPr>
      <w:r>
        <w:t xml:space="preserve">C) </w:t>
      </w:r>
      <w:r>
        <w:t>A condição desloca o foco do envelope para respostas de ressonância estrutural, pois neblina e chuva intensa alteram os períodos naturais relevantes do FPSO.</w:t>
      </w:r>
    </w:p>
    <w:p>
      <w:pPr>
        <w:spacing w:after="40"/>
        <w:ind w:left="360"/>
      </w:pPr>
      <w:r>
        <w:t xml:space="preserve">D) </w:t>
      </w:r>
      <w:r>
        <w:t>A condição permite manter todas as operações previstas, desde que o espectro de ondas permaneça inalterado, porque visibilidade e precipitação não interferem no gerenciamento do risco operacional.</w:t>
      </w:r>
    </w:p>
    <w:p>
      <w:pPr>
        <w:spacing w:before="200" w:after="80"/>
      </w:pPr>
      <w:r>
        <w:rPr>
          <w:b/>
        </w:rPr>
        <w:t xml:space="preserve">780. </w:t>
      </w:r>
      <w:r>
        <w:t>Em um período de neblina recorrente e chuva intensa, a hidrodinâmica permanece dentro dos limites previstos para o FPSO, mas aumentam as incertezas na aproximação aérea, na transferência de pessoal e na interpretação de sensores de superfície. Qual resposta operacional é mais aderente a uma boa prática?</w:t>
      </w:r>
    </w:p>
    <w:p>
      <w:pPr>
        <w:spacing w:after="40"/>
        <w:ind w:left="360"/>
      </w:pPr>
      <w:r>
        <w:t xml:space="preserve">A) </w:t>
      </w:r>
      <w:r>
        <w:t>Manter as operações sem ajustes, desde que vento e onda permaneçam dentro do envelope hidrodinâmico, porque precipitação e visibilidade têm efeito limitado sobre a segurança global da unidade.</w:t>
      </w:r>
    </w:p>
    <w:p>
      <w:pPr>
        <w:spacing w:after="40"/>
        <w:ind w:left="360"/>
      </w:pPr>
      <w:r>
        <w:rPr>
          <w:b/>
        </w:rPr>
        <w:t xml:space="preserve">B) </w:t>
      </w:r>
      <w:r>
        <w:rPr>
          <w:b/>
        </w:rPr>
        <w:t>Tratar visibilidade e precipitação como variáveis operacionais próprias para atividades sensíveis, com restrições específicas e validação complementar de sensores quando necessário.</w:t>
      </w:r>
    </w:p>
    <w:p>
      <w:pPr>
        <w:spacing w:after="40"/>
        <w:ind w:left="360"/>
      </w:pPr>
      <w:r>
        <w:t xml:space="preserve">C) </w:t>
      </w:r>
      <w:r>
        <w:t>Converter a limitação de visibilidade em uma margem dinâmica fixa do modelo estático, usando o mesmo tratamento aplicado às incertezas de vento e corrente.</w:t>
      </w:r>
    </w:p>
    <w:p>
      <w:pPr>
        <w:spacing w:after="40"/>
        <w:ind w:left="360"/>
      </w:pPr>
      <w:r>
        <w:t xml:space="preserve">D) </w:t>
      </w:r>
      <w:r>
        <w:t>Usar a temperatura da água como indicador substituto principal, porque a estratificação tende a governar o risco operacional em aproximações aéreas e transferências offshore.</w:t>
      </w:r>
    </w:p>
    <w:p>
      <w:pPr>
        <w:spacing w:before="200" w:after="80"/>
      </w:pPr>
      <w:r>
        <w:rPr>
          <w:b/>
        </w:rPr>
        <w:t xml:space="preserve">781. </w:t>
      </w:r>
      <w:r>
        <w:t>No campo de atuação do FPSO, a equipe observou que, em certas passagens meteorológicas, o nível do mar se afasta de forma relevante da maré astronômica prevista ao mesmo tempo em que aumentam a energia do mar e as cargas na ancoragem. Ao revisar critérios de projeto e contingência, qual conclusão é mais consistente?</w:t>
      </w:r>
    </w:p>
    <w:p>
      <w:pPr>
        <w:spacing w:after="40"/>
        <w:ind w:left="360"/>
      </w:pPr>
      <w:r>
        <w:rPr>
          <w:b/>
        </w:rPr>
        <w:t xml:space="preserve">A) </w:t>
      </w:r>
      <w:r>
        <w:rPr>
          <w:b/>
        </w:rPr>
        <w:t>As variações meteorológicas do nível do mar devem entrar na definição de fendas de ancoragem, tirantes e envelopes de carga; quando combinadas com alta energia espectral ou ressonância, podem exigir medidas típicas de cenário extremo.</w:t>
      </w:r>
    </w:p>
    <w:p>
      <w:pPr>
        <w:spacing w:after="40"/>
        <w:ind w:left="360"/>
      </w:pPr>
      <w:r>
        <w:t xml:space="preserve">B) </w:t>
      </w:r>
      <w:r>
        <w:t>Os desvios de nível do mar devem ser tratados apenas como ajuste de calado operacional, porque as cargas de ancoragem permanecem dominadas por vento e corrente e pouco sensíveis a essas oscilações.</w:t>
      </w:r>
    </w:p>
    <w:p>
      <w:pPr>
        <w:spacing w:after="40"/>
        <w:ind w:left="360"/>
      </w:pPr>
      <w:r>
        <w:t xml:space="preserve">C) </w:t>
      </w:r>
      <w:r>
        <w:t>A melhor prática é incorporar o desvio do nível do mar como correção nos coeficientes de arrasto, porque a principal consequência dessas oscilações é modificar a formulação de vento e corrente no modelo estático.</w:t>
      </w:r>
    </w:p>
    <w:p>
      <w:pPr>
        <w:spacing w:after="40"/>
        <w:ind w:left="360"/>
      </w:pPr>
      <w:r>
        <w:t xml:space="preserve">D) </w:t>
      </w:r>
      <w:r>
        <w:t>O efeito do nível do mar pertence principalmente ao planejamento sazonal de manutenção, sem repercussão relevante sobre envelopes operacionais quando a maré astronômica já foi considerada no projeto.</w:t>
      </w:r>
    </w:p>
    <w:p>
      <w:pPr>
        <w:spacing w:before="200" w:after="80"/>
      </w:pPr>
      <w:r>
        <w:rPr>
          <w:b/>
        </w:rPr>
        <w:t xml:space="preserve">782. </w:t>
      </w:r>
      <w:r>
        <w:t>Na construção do envelope operacional de um FPSO para condições normais, com base em campos sazonais médios de vento e corrente e nos espectros locais de ondas, a equipe precisa comparar muitas combinações ambientais para estimar downtime. Qual abordagem é mais coerente com esse objetivo?</w:t>
      </w:r>
    </w:p>
    <w:p>
      <w:pPr>
        <w:spacing w:after="40"/>
        <w:ind w:left="360"/>
      </w:pPr>
      <w:r>
        <w:t xml:space="preserve">A) </w:t>
      </w:r>
      <w:r>
        <w:t>Basear o envelope principalmente no espectro de ondas e representar vento e corrente como correções posteriores na verificação de amarras e de offsets médios.</w:t>
      </w:r>
    </w:p>
    <w:p>
      <w:pPr>
        <w:spacing w:after="40"/>
        <w:ind w:left="360"/>
      </w:pPr>
      <w:r>
        <w:t xml:space="preserve">B) </w:t>
      </w:r>
      <w:r>
        <w:t>Modelar vento e corrente por coeficientes de arrasto e substituir o estado de mar por uma onda regular equivalente, incorporando a variabilidade temporal nas mesmas margens dinâmicas usadas no envelope.</w:t>
      </w:r>
    </w:p>
    <w:p>
      <w:pPr>
        <w:spacing w:after="40"/>
        <w:ind w:left="360"/>
      </w:pPr>
      <w:r>
        <w:rPr>
          <w:b/>
        </w:rPr>
        <w:t xml:space="preserve">C) </w:t>
      </w:r>
      <w:r>
        <w:rPr>
          <w:b/>
        </w:rPr>
        <w:t>Modelar vento e corrente como cargas constantes por coeficientes de arrasto, tratar as ondas de forma espectral para primeira ordem e deriva, e aplicar margens dinâmicas compatíveis com a operação normal.</w:t>
      </w:r>
    </w:p>
    <w:p>
      <w:pPr>
        <w:spacing w:after="40"/>
        <w:ind w:left="360"/>
      </w:pPr>
      <w:r>
        <w:t xml:space="preserve">D) </w:t>
      </w:r>
      <w:r>
        <w:t>Priorizar análises dinâmicas completas nas combinações ambientais mais prováveis e usar o modelo estático para interpolar os demais casos do envelope operacional.</w:t>
      </w:r>
    </w:p>
    <w:p>
      <w:pPr>
        <w:spacing w:before="200" w:after="80"/>
      </w:pPr>
      <w:r>
        <w:rPr>
          <w:b/>
        </w:rPr>
        <w:t xml:space="preserve">783. </w:t>
      </w:r>
      <w:r>
        <w:t>Durante um exercício de prontidão, a equipe discute quatro cenários meteoceanográficos e precisa identificar aquele que justifica procedimentos de desligamento ou evacuação e verificação de integridade, em vez de apenas restrições operacionais. Qual é ele?</w:t>
      </w:r>
    </w:p>
    <w:p>
      <w:pPr>
        <w:spacing w:after="40"/>
        <w:ind w:left="360"/>
      </w:pPr>
      <w:r>
        <w:t xml:space="preserve">A) </w:t>
      </w:r>
      <w:r>
        <w:t>Presença de frente oceânica e ondas internas, gerando gradientes de corrente e dificuldade de interpretação remota, o que pede revisão da estratégia de posicionamento e restrição de operações sensíveis.</w:t>
      </w:r>
    </w:p>
    <w:p>
      <w:pPr>
        <w:spacing w:after="40"/>
        <w:ind w:left="360"/>
      </w:pPr>
      <w:r>
        <w:t xml:space="preserve">B) </w:t>
      </w:r>
      <w:r>
        <w:t>Condição média sazonal, com espectro de ondas típico do local e campos médios de vento e corrente, tratada com modelo estático e margens reduzidas.</w:t>
      </w:r>
    </w:p>
    <w:p>
      <w:pPr>
        <w:spacing w:after="40"/>
        <w:ind w:left="360"/>
      </w:pPr>
      <w:r>
        <w:rPr>
          <w:b/>
        </w:rPr>
        <w:t xml:space="preserve">C) </w:t>
      </w:r>
      <w:r>
        <w:rPr>
          <w:b/>
        </w:rPr>
        <w:t>Evento com alta energia espectral coincidindo com períodos naturais relevantes e elevação expressiva do nível do mar por forçamento atmosférico, demandando reforço de ancoragem e checagem estrutural.</w:t>
      </w:r>
    </w:p>
    <w:p>
      <w:pPr>
        <w:spacing w:after="40"/>
        <w:ind w:left="360"/>
      </w:pPr>
      <w:r>
        <w:t xml:space="preserve">D) </w:t>
      </w:r>
      <w:r>
        <w:t>Período da estação mais energética, com necessidade de ajustar janelas de manutenção e alguns limites de operação, mas sem aproximação relevante aos períodos naturais do FPSO.</w:t>
      </w:r>
    </w:p>
    <w:p>
      <w:pPr>
        <w:spacing w:before="200" w:after="80"/>
      </w:pPr>
      <w:r>
        <w:rPr>
          <w:b/>
        </w:rPr>
        <w:t xml:space="preserve">784. </w:t>
      </w:r>
      <w:r>
        <w:t>Em um FPSO, uma campanha de monitoramento indicou aumento de dano por fadiga na região de topo de um riser flexível após um período de mar mais severo, com maiores deslocamentos relativos entre a embarcação e a linha. A equipe discute quatro ações de projeto para a próxima substituição do conjunto. Qual delas tende a atacar mais diretamente o mecanismo que concentra curvaturas nessa região?</w:t>
      </w:r>
    </w:p>
    <w:p>
      <w:pPr>
        <w:spacing w:after="40"/>
        <w:ind w:left="360"/>
      </w:pPr>
      <w:r>
        <w:t xml:space="preserve">A) </w:t>
      </w:r>
      <w:r>
        <w:t>Reforçar a resina epóxi do conector de extremidade, porque a maior parcela da curvatura de topo é absorvida pela junção interna antes de atingir o riser flexível.</w:t>
      </w:r>
    </w:p>
    <w:p>
      <w:pPr>
        <w:spacing w:after="40"/>
        <w:ind w:left="360"/>
      </w:pPr>
      <w:r>
        <w:t xml:space="preserve">B) </w:t>
      </w:r>
      <w:r>
        <w:t>Aumentar a espessura das camadas antiabrasivas entre as armaduras metálicas, porque o principal fator de fadiga no topo decorre do contato local entre perfis helicoidais.</w:t>
      </w:r>
    </w:p>
    <w:p>
      <w:pPr>
        <w:spacing w:after="40"/>
        <w:ind w:left="360"/>
      </w:pPr>
      <w:r>
        <w:rPr>
          <w:b/>
        </w:rPr>
        <w:t xml:space="preserve">C) </w:t>
      </w:r>
      <w:r>
        <w:rPr>
          <w:b/>
        </w:rPr>
        <w:t>Introduzir ou redimensionar o bend stiffener para promover uma transição gradual de rigidez entre a estrutura da plataforma e o corpo tubular do riser.</w:t>
      </w:r>
    </w:p>
    <w:p>
      <w:pPr>
        <w:spacing w:after="40"/>
        <w:ind w:left="360"/>
      </w:pPr>
      <w:r>
        <w:t xml:space="preserve">D) </w:t>
      </w:r>
      <w:r>
        <w:t>Elevar a capacidade axial das armaduras de tração do riser, porque isso reduz a parcela de tensão cíclica associada aos movimentos da unidade na transição de topo.</w:t>
      </w:r>
    </w:p>
    <w:p>
      <w:pPr>
        <w:spacing w:before="200" w:after="80"/>
      </w:pPr>
      <w:r>
        <w:rPr>
          <w:b/>
        </w:rPr>
        <w:t xml:space="preserve">785. </w:t>
      </w:r>
      <w:r>
        <w:t>Em um FPSO, após um período de mar mais severo, a equipe observa aumento do dano de fadiga concentrado na região de topo de um riser flexível, junto ao ponto de conexão com a unidade. As inspeções não indicam aumento relevante de pressão interna nem perda de estanqueidade. Qual medida de projeto atua mais diretamente sobre o mecanismo que está elevando esse dano?</w:t>
      </w:r>
    </w:p>
    <w:p>
      <w:pPr>
        <w:spacing w:after="40"/>
        <w:ind w:left="360"/>
      </w:pPr>
      <w:r>
        <w:t xml:space="preserve">A) </w:t>
      </w:r>
      <w:r>
        <w:t>Redimensionar a carcaça para elevar a resistência ao colapso e limitar a ovalização no trecho suspenso.</w:t>
      </w:r>
    </w:p>
    <w:p>
      <w:pPr>
        <w:spacing w:after="40"/>
        <w:ind w:left="360"/>
      </w:pPr>
      <w:r>
        <w:t xml:space="preserve">B) </w:t>
      </w:r>
      <w:r>
        <w:t>Reforçar a camada de pressão interna para elevar a capacidade de estanqueidade sob carregamentos cíclicos.</w:t>
      </w:r>
    </w:p>
    <w:p>
      <w:pPr>
        <w:spacing w:after="40"/>
        <w:ind w:left="360"/>
      </w:pPr>
      <w:r>
        <w:rPr>
          <w:b/>
        </w:rPr>
        <w:t xml:space="preserve">C) </w:t>
      </w:r>
      <w:r>
        <w:rPr>
          <w:b/>
        </w:rPr>
        <w:t>Introduzir um bend stiffener para promover transição gradual de rigidez e reduzir a curvatura local na conexão.</w:t>
      </w:r>
    </w:p>
    <w:p>
      <w:pPr>
        <w:spacing w:after="40"/>
        <w:ind w:left="360"/>
      </w:pPr>
      <w:r>
        <w:t xml:space="preserve">D) </w:t>
      </w:r>
      <w:r>
        <w:t>Aumentar a espessura das camadas antiabrasivas para restringir o movimento relativo entre armaduras metálicas.</w:t>
      </w:r>
    </w:p>
    <w:p>
      <w:pPr>
        <w:spacing w:before="200" w:after="80"/>
      </w:pPr>
      <w:r>
        <w:rPr>
          <w:b/>
        </w:rPr>
        <w:t xml:space="preserve">786. </w:t>
      </w:r>
      <w:r>
        <w:t>Na preparação de uma janela de offloading, a equipe conclui que não haverá transferência de pessoal entre a instalação e o navio aliviador. Em seguida surge a dúvida se a limitação ambiental associada ao transbordo por cesta ainda deve influenciar a decisão de aproximação e permanência do navio próximo ao FPSO. Qual posicionamento é tecnicamente mais consistente?</w:t>
      </w:r>
    </w:p>
    <w:p>
      <w:pPr>
        <w:spacing w:after="40"/>
        <w:ind w:left="360"/>
      </w:pPr>
      <w:r>
        <w:rPr>
          <w:b/>
        </w:rPr>
        <w:t xml:space="preserve">A) </w:t>
      </w:r>
      <w:r>
        <w:rPr>
          <w:b/>
        </w:rPr>
        <w:t>Vento, onda e visibilidade seguem relevantes na avaliação da aproximação e permanência, mas a decisão também depende dos procedimentos de offloading aplicáveis.</w:t>
      </w:r>
    </w:p>
    <w:p>
      <w:pPr>
        <w:spacing w:after="40"/>
        <w:ind w:left="360"/>
      </w:pPr>
      <w:r>
        <w:t xml:space="preserve">B) </w:t>
      </w:r>
      <w:r>
        <w:t>Os mesmos limites usados na transferência por cesta passam a constituir critério completo para aproximação e permanência do navio, independentemente do arranjo de offloading adotado.</w:t>
      </w:r>
    </w:p>
    <w:p>
      <w:pPr>
        <w:spacing w:after="40"/>
        <w:ind w:left="360"/>
      </w:pPr>
      <w:r>
        <w:t xml:space="preserve">C) </w:t>
      </w:r>
      <w:r>
        <w:t>Sem transbordo de pessoas, a visibilidade deixa de ser parâmetro relevante; a decisão deve se concentrar no comportamento do navio e do sistema de carga.</w:t>
      </w:r>
    </w:p>
    <w:p>
      <w:pPr>
        <w:spacing w:after="40"/>
        <w:ind w:left="360"/>
      </w:pPr>
      <w:r>
        <w:t xml:space="preserve">D) </w:t>
      </w:r>
      <w:r>
        <w:t>Os limites usados para cesta podem ser desconsiderados na aproximação e permanência, porque foram definidos para guindaste e não para operações de navio aliviador.</w:t>
      </w:r>
    </w:p>
    <w:p>
      <w:pPr>
        <w:spacing w:before="200" w:after="80"/>
      </w:pPr>
      <w:r>
        <w:rPr>
          <w:b/>
        </w:rPr>
        <w:t xml:space="preserve">787. </w:t>
      </w:r>
      <w:r>
        <w:t>Uma piora rápida do tempo coincide com três atividades programadas no FPSO: pouso de helicóptero para troca de equipe, inspeção submarina com ROV e um mergulho de apoio. O coordenador verifica que a instrução de transbordo traz limites ambientais explícitos apenas para transferência por cesta. Qual resposta gerencial é mais robusta?</w:t>
      </w:r>
    </w:p>
    <w:p>
      <w:pPr>
        <w:spacing w:after="40"/>
        <w:ind w:left="360"/>
      </w:pPr>
      <w:r>
        <w:rPr>
          <w:b/>
        </w:rPr>
        <w:t xml:space="preserve">A) </w:t>
      </w:r>
      <w:r>
        <w:rPr>
          <w:b/>
        </w:rPr>
        <w:t>Submeter cada atividade às normas, procedimentos internos e exigências da autoridade aplicáveis, usando os dados ambientais como insumo, sem transpor limites da cesta por analogia.</w:t>
      </w:r>
    </w:p>
    <w:p>
      <w:pPr>
        <w:spacing w:after="40"/>
        <w:ind w:left="360"/>
      </w:pPr>
      <w:r>
        <w:t xml:space="preserve">B) </w:t>
      </w:r>
      <w:r>
        <w:t>Conduzir cada atividade pela avaliação do responsável operacional, usando vento, mar e visibilidade observados, sem necessidade de remissão documental específica para a decisão.</w:t>
      </w:r>
    </w:p>
    <w:p>
      <w:pPr>
        <w:spacing w:after="40"/>
        <w:ind w:left="360"/>
      </w:pPr>
      <w:r>
        <w:t xml:space="preserve">C) </w:t>
      </w:r>
      <w:r>
        <w:t>Adotar provisoriamente os limites ambientais da transferência por cesta como referência comum para helicóptero, ROV e mergulho, até que os critérios específicos sejam revistos.</w:t>
      </w:r>
    </w:p>
    <w:p>
      <w:pPr>
        <w:spacing w:after="40"/>
        <w:ind w:left="360"/>
      </w:pPr>
      <w:r>
        <w:t xml:space="preserve">D) </w:t>
      </w:r>
      <w:r>
        <w:t>Reprogramar o mergulho por maior sensibilidade às condições e manter helicóptero e ROV com decisão baseada na janela ambiental observada e no planejamento do turno.</w:t>
      </w:r>
    </w:p>
    <w:p>
      <w:pPr>
        <w:spacing w:before="200" w:after="80"/>
      </w:pPr>
      <w:r>
        <w:rPr>
          <w:b/>
        </w:rPr>
        <w:t xml:space="preserve">788. </w:t>
      </w:r>
      <w:r>
        <w:t>Em um FPSO, suportes metálicos instalados no convés externo recebem névoa salina de forma recorrente. Após um período de chuvas frequentes, surgiu uma divergência: parte da equipe entende que a corrosão necessariamente aumentou por haver mais água sobre as superfícies, enquanto outra parte afirma que a chuva pode, em certas situações, aliviar temporariamente o ataque. Qual avaliação é mais consistente com os mecanismos envolvidos?</w:t>
      </w:r>
    </w:p>
    <w:p>
      <w:pPr>
        <w:spacing w:after="40"/>
        <w:ind w:left="360"/>
      </w:pPr>
      <w:r>
        <w:t xml:space="preserve">A) </w:t>
      </w:r>
      <w:r>
        <w:t>Os sais trazidos pela atmosfera marinha tendem a formar depósitos protetores distribuídos de modo relativamente uniforme, de forma que ciclos de chuva e secagem costumam estabilizar a taxa de corrosão.</w:t>
      </w:r>
    </w:p>
    <w:p>
      <w:pPr>
        <w:spacing w:after="40"/>
        <w:ind w:left="360"/>
      </w:pPr>
      <w:r>
        <w:t xml:space="preserve">B) </w:t>
      </w:r>
      <w:r>
        <w:t>O fator predominante passa a ser a exposição solar, porque a repetição dos ciclos de molhamento torna secundário o papel dos sais marinhos no processo corrosivo.</w:t>
      </w:r>
    </w:p>
    <w:p>
      <w:pPr>
        <w:spacing w:after="40"/>
        <w:ind w:left="360"/>
      </w:pPr>
      <w:r>
        <w:rPr>
          <w:b/>
        </w:rPr>
        <w:t xml:space="preserve">C) </w:t>
      </w:r>
      <w:r>
        <w:rPr>
          <w:b/>
        </w:rPr>
        <w:t>A chuva frequente pode reduzir temporariamente a corrosão ao remover parte dos sais e resíduos, mas o risco final continua dependente do tempo de permanência do filme úmido e da contaminação remanescente na superfície.</w:t>
      </w:r>
    </w:p>
    <w:p>
      <w:pPr>
        <w:spacing w:after="40"/>
        <w:ind w:left="360"/>
      </w:pPr>
      <w:r>
        <w:t xml:space="preserve">D) </w:t>
      </w:r>
      <w:r>
        <w:t>A chuva frequente tende a intensificar o ataque na mesma direção do spray salino, porque a presença adicional de água mantém inalterado o efeito dos sais depositados.</w:t>
      </w:r>
    </w:p>
    <w:p>
      <w:pPr>
        <w:spacing w:before="200" w:after="80"/>
      </w:pPr>
      <w:r>
        <w:rPr>
          <w:b/>
        </w:rPr>
        <w:t xml:space="preserve">789. </w:t>
      </w:r>
      <w:r>
        <w:t>Após um período de chuva intensa em um FPSO, a equipe de integridade avalia se a corrosão atmosférica dos equipamentos expostos necessariamente aumentará. Qual interpretação é mais adequada?</w:t>
      </w:r>
    </w:p>
    <w:p>
      <w:pPr>
        <w:spacing w:after="40"/>
        <w:ind w:left="360"/>
      </w:pPr>
      <w:r>
        <w:rPr>
          <w:b/>
        </w:rPr>
        <w:t xml:space="preserve">A) </w:t>
      </w:r>
      <w:r>
        <w:rPr>
          <w:b/>
        </w:rPr>
        <w:t>Chuvas frequentes podem reduzir temporariamente a corrosão ao remover sais e depósitos, mas o efeito depende do tempo de molhamento, da umidade e de poluentes.</w:t>
      </w:r>
    </w:p>
    <w:p>
      <w:pPr>
        <w:spacing w:after="40"/>
        <w:ind w:left="360"/>
      </w:pPr>
      <w:r>
        <w:t xml:space="preserve">B) </w:t>
      </w:r>
      <w:r>
        <w:t>Chuvas frequentes reduzem a corrosão de modo estável, pois a lavagem da superfície interrompe os principais processos eletroquímicos envolvidos.</w:t>
      </w:r>
    </w:p>
    <w:p>
      <w:pPr>
        <w:spacing w:after="40"/>
        <w:ind w:left="360"/>
      </w:pPr>
      <w:r>
        <w:t xml:space="preserve">C) </w:t>
      </w:r>
      <w:r>
        <w:t>Chuvas frequentes elevam a corrosão em qualquer cenário, pois a renovação do filme eletrolítico supera a influência da remoção de sais e depósitos.</w:t>
      </w:r>
    </w:p>
    <w:p>
      <w:pPr>
        <w:spacing w:after="40"/>
        <w:ind w:left="360"/>
      </w:pPr>
      <w:r>
        <w:t xml:space="preserve">D) </w:t>
      </w:r>
      <w:r>
        <w:t>O efeito da chuva é secundário na corrosividade atmosférica marinha, porque o spray salino domina a formação do eletrólito sobre as superfícies.</w:t>
      </w:r>
    </w:p>
    <w:p>
      <w:pPr>
        <w:spacing w:before="200" w:after="80"/>
      </w:pPr>
      <w:r>
        <w:rPr>
          <w:b/>
        </w:rPr>
        <w:t xml:space="preserve">790. </w:t>
      </w:r>
      <w:r>
        <w:t>Durante o preparo de uma operação sensível ao metocean em um FPSO, a equipe identifica que o guideline inicial de WoW foi obtido com um modelo estrutural, a avaliação de forecast usa uma versão diferente e a análise operacional contínua proposta pela contratada adotará um terceiro modelo, mais simplificado. Como os três produzem limites distintos para a mesma condição de mar, qual encaminhamento tende a reduzir conflitos nas decisões de iniciar, continuar ou interromper a atividade?</w:t>
      </w:r>
    </w:p>
    <w:p>
      <w:pPr>
        <w:spacing w:after="40"/>
        <w:ind w:left="360"/>
      </w:pPr>
      <w:r>
        <w:t xml:space="preserve">A) </w:t>
      </w:r>
      <w:r>
        <w:t>Manter a modelagem de previsão separada da análise ao vivo e permitir que cada uma use um modelo próprio, já que os horizontes de decisão para a mesma condição de mar são diferentes.</w:t>
      </w:r>
    </w:p>
    <w:p>
      <w:pPr>
        <w:spacing w:after="40"/>
        <w:ind w:left="360"/>
      </w:pPr>
      <w:r>
        <w:rPr>
          <w:b/>
        </w:rPr>
        <w:t xml:space="preserve">B) </w:t>
      </w:r>
      <w:r>
        <w:rPr>
          <w:b/>
        </w:rPr>
        <w:t>Padronizar a avaliação com uma única base estrutural desde a diretriz inicial até o forecast e o acompanhamento em operação, alterando somente as entradas com previsões e medições observadas.</w:t>
      </w:r>
    </w:p>
    <w:p>
      <w:pPr>
        <w:spacing w:after="40"/>
        <w:ind w:left="360"/>
      </w:pPr>
      <w:r>
        <w:t xml:space="preserve">C) </w:t>
      </w:r>
      <w:r>
        <w:t>Preservar o WSOG fixo como critério central e aceitar que a análise de previsão e a análise ao vivo trabalhem com modelos distintos, tratando as diferenças de limite como efeito normal das atualizações.</w:t>
      </w:r>
    </w:p>
    <w:p>
      <w:pPr>
        <w:spacing w:after="40"/>
        <w:ind w:left="360"/>
      </w:pPr>
      <w:r>
        <w:t xml:space="preserve">D) </w:t>
      </w:r>
      <w:r>
        <w:t>Refazer na análise ao vivo os limites da mesma condição de mar com um modelo simplificado, usando o WSOG fixo apenas como referência de partida para ganhar agilidade operacional.</w:t>
      </w:r>
    </w:p>
    <w:p>
      <w:pPr>
        <w:spacing w:before="200" w:after="80"/>
      </w:pPr>
      <w:r>
        <w:rPr>
          <w:b/>
        </w:rPr>
        <w:t xml:space="preserve">791. </w:t>
      </w:r>
      <w:r>
        <w:t>Durante uma operação com riser em um FPSO, a equipe de engenharia propõe usar um modelo estrutural detalhado para definir o WSOG fixo no planejamento, um segundo modelo com simplificações próprias para reavaliar a previsão metocean antes do início e, na execução, um terceiro algoritmo treinado com dados históricos para orientar decisões ao vivo. O argumento é que cada fase tem objetivos diferentes e, portanto, pode usar bases distintas. Qual abordagem é mais consistente com uma gestão confiável da weather window?</w:t>
      </w:r>
    </w:p>
    <w:p>
      <w:pPr>
        <w:spacing w:after="40"/>
        <w:ind w:left="360"/>
      </w:pPr>
      <w:r>
        <w:rPr>
          <w:b/>
        </w:rPr>
        <w:t xml:space="preserve">A) </w:t>
      </w:r>
      <w:r>
        <w:rPr>
          <w:b/>
        </w:rPr>
        <w:t>Manter a mesma base de modelagem estrutural desde o WSOG fixo até a análise de previsão e a análise em tempo real, admitindo modelos reduzidos apenas quando forem validados e mantiverem consistência com o modelo de referência.</w:t>
      </w:r>
    </w:p>
    <w:p>
      <w:pPr>
        <w:spacing w:after="40"/>
        <w:ind w:left="360"/>
      </w:pPr>
      <w:r>
        <w:t xml:space="preserve">B) </w:t>
      </w:r>
      <w:r>
        <w:t>Usar o modelo detalhado apenas no planejamento inicial e, durante a execução, orientar a operação principalmente por medições instantâneas, já que a resposta em campo depende mais do estado observado do que da comparabilidade com o estudo prévio.</w:t>
      </w:r>
    </w:p>
    <w:p>
      <w:pPr>
        <w:spacing w:after="40"/>
        <w:ind w:left="360"/>
      </w:pPr>
      <w:r>
        <w:t xml:space="preserve">C) </w:t>
      </w:r>
      <w:r>
        <w:t>Adotar modelos independentes em cada fase, porque a especialização por etapa tende a representar melhor as incertezas específicas do planejamento e da execução.</w:t>
      </w:r>
    </w:p>
    <w:p>
      <w:pPr>
        <w:spacing w:after="40"/>
        <w:ind w:left="360"/>
      </w:pPr>
      <w:r>
        <w:t xml:space="preserve">D) </w:t>
      </w:r>
      <w:r>
        <w:t>Separar completamente os modelos de previsão e de operação ao vivo, desde que ambos incorporem margens conservadoras, porque a redundância de abordagens compensa a falta de alinhamento entre resultados.</w:t>
      </w:r>
    </w:p>
    <w:p>
      <w:pPr>
        <w:spacing w:before="200" w:after="80"/>
      </w:pPr>
      <w:r>
        <w:rPr>
          <w:b/>
        </w:rPr>
        <w:t xml:space="preserve">792. </w:t>
      </w:r>
      <w:r>
        <w:t>Um FPSO quer melhorar o suporte à decisão em operações sensíveis ao metocean. A equipe precisa acompanhar transientes de pressão e temperatura, manter histórico amplo de sensores e estimar a probabilidade de Hs ultrapassar um gatilho operacional com base em previsão e medições correntes. Qual arquitetura de dados e análise atende melhor a essas necessidades?</w:t>
      </w:r>
    </w:p>
    <w:p>
      <w:pPr>
        <w:spacing w:after="40"/>
        <w:ind w:left="360"/>
      </w:pPr>
      <w:r>
        <w:rPr>
          <w:b/>
        </w:rPr>
        <w:t xml:space="preserve">A) </w:t>
      </w:r>
      <w:r>
        <w:rPr>
          <w:b/>
        </w:rPr>
        <w:t>Usar uma arquitetura em camadas: banco bruto de alta frequência, banco de engenharia com filtragem automática, fluxos rápidos para transientes e, quando necessário, modelos proxy para cumprir a latência, reexecutando simulações com previsões e condições observadas.</w:t>
      </w:r>
    </w:p>
    <w:p>
      <w:pPr>
        <w:spacing w:after="40"/>
        <w:ind w:left="360"/>
      </w:pPr>
      <w:r>
        <w:t xml:space="preserve">B) </w:t>
      </w:r>
      <w:r>
        <w:t>Priorizar previsões metocean atualizadas em ciclos mais longos e usar as medições em tempo real principalmente para registro histórico, porque a probabilidade de excedência de Hs depende mais da tendência prevista do que do estado efetivamente observado.</w:t>
      </w:r>
    </w:p>
    <w:p>
      <w:pPr>
        <w:spacing w:after="40"/>
        <w:ind w:left="360"/>
      </w:pPr>
      <w:r>
        <w:t xml:space="preserve">C) </w:t>
      </w:r>
      <w:r>
        <w:t>Concentrar o suporte operacional em um banco de engenharia alimentado por médias em intervalos de minutos, porque a uniformização temporal fornece uma base única mais estável para alarmes, transientes e avaliação probabilística de Hs.</w:t>
      </w:r>
    </w:p>
    <w:p>
      <w:pPr>
        <w:spacing w:after="40"/>
        <w:ind w:left="360"/>
      </w:pPr>
      <w:r>
        <w:t xml:space="preserve">D) </w:t>
      </w:r>
      <w:r>
        <w:t>Operar diretamente sobre o banco bruto, sem filtragem nem agregação, porque preservar todo o detalhe dos sinais é a forma mais robusta de tratar a incerteza e evitar divergência entre monitoramento em tempo real e análise de engenharia.</w:t>
      </w:r>
    </w:p>
    <w:p>
      <w:pPr>
        <w:spacing w:before="200" w:after="80"/>
      </w:pPr>
      <w:r>
        <w:rPr>
          <w:b/>
        </w:rPr>
        <w:t xml:space="preserve">793. </w:t>
      </w:r>
      <w:r>
        <w:t>Em uma operação de um FPSO dependente das condições metocean, discute-se se um sistema que revisa a orientação operacional em intervalos de dezenas de segundos pode ser classificado como “tempo real”. Parte da equipe sustenta que, por não operar em regime subsegundo, ele não serviria para decisões de segurança. Qual critério técnico deve prevalecer nessa avaliação?</w:t>
      </w:r>
    </w:p>
    <w:p>
      <w:pPr>
        <w:spacing w:after="40"/>
        <w:ind w:left="360"/>
      </w:pPr>
      <w:r>
        <w:rPr>
          <w:b/>
        </w:rPr>
        <w:t xml:space="preserve">A) </w:t>
      </w:r>
      <w:r>
        <w:rPr>
          <w:b/>
        </w:rPr>
        <w:t>Pode ser classificado como tempo real quando o prazo fim a fim para perceber a condição, transmitir a informação e implementar a resposta fica dentro do limite máximo admissível do processo para prevenir dano.</w:t>
      </w:r>
    </w:p>
    <w:p>
      <w:pPr>
        <w:spacing w:after="40"/>
        <w:ind w:left="360"/>
      </w:pPr>
      <w:r>
        <w:t xml:space="preserve">B) </w:t>
      </w:r>
      <w:r>
        <w:t>Pode ser classificado como tempo real quando a orientação operacional é distribuída por uma rede dedicada do FPSO com baixa ocupação, pois a arquitetura de comunicação é o fator que define essa condição.</w:t>
      </w:r>
    </w:p>
    <w:p>
      <w:pPr>
        <w:spacing w:after="40"/>
        <w:ind w:left="360"/>
      </w:pPr>
      <w:r>
        <w:t xml:space="preserve">C) </w:t>
      </w:r>
      <w:r>
        <w:t>Pode ser classificado como tempo real quando a orientação operacional é renovada na mesma cadência dos sensores críticos do FPSO, pois a frequência de aquisição é o elemento decisivo para a segurança da operação.</w:t>
      </w:r>
    </w:p>
    <w:p>
      <w:pPr>
        <w:spacing w:after="40"/>
        <w:ind w:left="360"/>
      </w:pPr>
      <w:r>
        <w:t xml:space="preserve">D) </w:t>
      </w:r>
      <w:r>
        <w:t>Pode ser classificado como tempo real quando as atualizações do modelo metocean e da orientação operacional ocorrem em ciclos de dezenas de segundos ou inferiores a um minuto, por ser essa uma referência usual em operações offshore.</w:t>
      </w:r>
    </w:p>
    <w:p>
      <w:pPr>
        <w:spacing w:before="200" w:after="80"/>
      </w:pPr>
      <w:r>
        <w:rPr>
          <w:b/>
        </w:rPr>
        <w:t xml:space="preserve">794. </w:t>
      </w:r>
      <w:r>
        <w:t>Na avaliação de cargas ambientais para um FPSO em diferentes calados e aproamentos, a equipe precisa estimar forças e momentos de vento e corrente para verificar o envelope operacional e o dimensionamento de componentes do sistema de estação. Qual método é mais coerente com a modelagem recomendada?</w:t>
      </w:r>
    </w:p>
    <w:p>
      <w:pPr>
        <w:spacing w:after="40"/>
        <w:ind w:left="360"/>
      </w:pPr>
      <w:r>
        <w:t xml:space="preserve">A) </w:t>
      </w:r>
      <w:r>
        <w:t>Aplicar um coeficiente único de arrasto por agente, escolhido no maior valor disponível, para representar vento e corrente em qualquer aproamento e calado, simplificando a comparação entre casos.</w:t>
      </w:r>
    </w:p>
    <w:p>
      <w:pPr>
        <w:spacing w:after="40"/>
        <w:ind w:left="360"/>
      </w:pPr>
      <w:r>
        <w:t xml:space="preserve">B) </w:t>
      </w:r>
      <w:r>
        <w:t>Tratar vento e corrente como cargas uniformes sem momento associado, deixando os efeitos de giro para a lógica de controle de aproamento e não para a avaliação de cargas ambientais.</w:t>
      </w:r>
    </w:p>
    <w:p>
      <w:pPr>
        <w:spacing w:after="40"/>
        <w:ind w:left="360"/>
      </w:pPr>
      <w:r>
        <w:rPr>
          <w:b/>
        </w:rPr>
        <w:t xml:space="preserve">C) </w:t>
      </w:r>
      <w:r>
        <w:rPr>
          <w:b/>
        </w:rPr>
        <w:t>Usar coeficientes empíricos frontais, transversais e de momento que variam com o ângulo de incidência e com o calado, aplicando-os separadamente para estimar forças e momentos de vento e de corrente.</w:t>
      </w:r>
    </w:p>
    <w:p>
      <w:pPr>
        <w:spacing w:after="40"/>
        <w:ind w:left="360"/>
      </w:pPr>
      <w:r>
        <w:t xml:space="preserve">D) </w:t>
      </w:r>
      <w:r>
        <w:t>Derivar as cargas de corrente a partir do espectro de ondas local e usar o mesmo conjunto de coeficientes para o vento, pois os dois agentes produzem efeitos médios semelhantes sobre o casco.</w:t>
      </w:r>
    </w:p>
    <w:p>
      <w:pPr>
        <w:spacing w:before="200" w:after="80"/>
      </w:pPr>
      <w:r>
        <w:rPr>
          <w:b/>
        </w:rPr>
        <w:t xml:space="preserve">795. </w:t>
      </w:r>
      <w:r>
        <w:t>Em um FPSO, suportes de aço carbono instalados na borda do convés passaram a apresentar pites e ataque localizado após meses de forte exposição a spray salino. Em alguns pontos, porém, a perda uniforme de espessura não aumentou na mesma proporção esperada com a salinidade medida. Qual interpretação técnica melhor explica esse quadro?</w:t>
      </w:r>
    </w:p>
    <w:p>
      <w:pPr>
        <w:spacing w:after="40"/>
        <w:ind w:left="360"/>
      </w:pPr>
      <w:r>
        <w:t xml:space="preserve">A) </w:t>
      </w:r>
      <w:r>
        <w:t>Em atmosferas marinhas, a corrosão passa a depender mais da lavagem por chuva do que da presença de cloretos, de modo que pites indicam falha mecânica prévia do metal.</w:t>
      </w:r>
    </w:p>
    <w:p>
      <w:pPr>
        <w:spacing w:after="40"/>
        <w:ind w:left="360"/>
      </w:pPr>
      <w:r>
        <w:rPr>
          <w:b/>
        </w:rPr>
        <w:t xml:space="preserve">B) </w:t>
      </w:r>
      <w:r>
        <w:rPr>
          <w:b/>
        </w:rPr>
        <w:t>O aumento de NaCl eleva a condutividade e desestabiliza filmes protetores, favorecendo corrosão localizada; em salinidades mais altas, a menor solubilidade de oxigênio pode atenuar parte da corrosão uniforme.</w:t>
      </w:r>
    </w:p>
    <w:p>
      <w:pPr>
        <w:spacing w:after="40"/>
        <w:ind w:left="360"/>
      </w:pPr>
      <w:r>
        <w:t xml:space="preserve">C) </w:t>
      </w:r>
      <w:r>
        <w:t>Quando a salinidade aumenta, a queda da solubilidade de oxigênio passa a controlar o processo e tende a reduzir tanto a corrosão uniforme quanto a localizada em aço carbono.</w:t>
      </w:r>
    </w:p>
    <w:p>
      <w:pPr>
        <w:spacing w:after="40"/>
        <w:ind w:left="360"/>
      </w:pPr>
      <w:r>
        <w:t xml:space="preserve">D) </w:t>
      </w:r>
      <w:r>
        <w:t>O efeito dominante do NaCl é formar um filme salino estável sobre o aço carbono, reduzindo pites; a perda uniforme cresce apenas onde o oxigênio dissolve mais rapidamente.</w:t>
      </w:r>
    </w:p>
    <w:p>
      <w:pPr>
        <w:spacing w:before="200" w:after="80"/>
      </w:pPr>
      <w:r>
        <w:rPr>
          <w:b/>
        </w:rPr>
        <w:t xml:space="preserve">796. </w:t>
      </w:r>
      <w:r>
        <w:t>Em um FPSO, duas áreas externas em aço carbono apresentam comportamentos diferentes após meses de exposição ao spray salino: na área mais batida pelo vento surgem pites profundos sob película úmida recorrente; em outra, medições indicam salinidade ainda maior em alguns períodos, mas com menor severidade de ataque localizado. Qual interpretação técnica melhor reconcilia essas observações?</w:t>
      </w:r>
    </w:p>
    <w:p>
      <w:pPr>
        <w:spacing w:after="40"/>
        <w:ind w:left="360"/>
      </w:pPr>
      <w:r>
        <w:t xml:space="preserve">A) </w:t>
      </w:r>
      <w:r>
        <w:t>Uma vez formada a película salina sobre o aço, a severidade do ataque passa a depender sobretudo da diluição provocada pela chuva, e a estabilidade do filme protetor deixa de ser um fator determinante para a formação de pites.</w:t>
      </w:r>
    </w:p>
    <w:p>
      <w:pPr>
        <w:spacing w:after="40"/>
        <w:ind w:left="360"/>
      </w:pPr>
      <w:r>
        <w:t xml:space="preserve">B) </w:t>
      </w:r>
      <w:r>
        <w:t>O spray salino atua predominantemente removendo contaminantes da superfície, de modo que a diferença observada entre as áreas indica que a erosão do revestimento é o mecanismo mais provável para o ataque localizado.</w:t>
      </w:r>
    </w:p>
    <w:p>
      <w:pPr>
        <w:spacing w:after="40"/>
        <w:ind w:left="360"/>
      </w:pPr>
      <w:r>
        <w:t xml:space="preserve">C) </w:t>
      </w:r>
      <w:r>
        <w:t>Em salinidades mais elevadas, o eletrólito tende a reter mais oxigênio dissolvido e a deslocar o ataque para corrosão uniforme, de modo que os pites mais profundos decorrem principalmente do tempo de molhamento e não do efeito dos cloretos.</w:t>
      </w:r>
    </w:p>
    <w:p>
      <w:pPr>
        <w:spacing w:after="40"/>
        <w:ind w:left="360"/>
      </w:pPr>
      <w:r>
        <w:rPr>
          <w:b/>
        </w:rPr>
        <w:t xml:space="preserve">D) </w:t>
      </w:r>
      <w:r>
        <w:rPr>
          <w:b/>
        </w:rPr>
        <w:t>A deposição recorrente de cloretos tende a desestabilizar filmes protetores e aumentar a condutividade superficial, de modo que a corrosão localizada pode se intensificar mesmo quando salinidades mais altas reduzem a solubilidade de oxigênio e moderam a taxa média de corrosão.</w:t>
      </w:r>
    </w:p>
    <w:p>
      <w:pPr>
        <w:spacing w:before="200" w:after="80"/>
      </w:pPr>
      <w:r>
        <w:rPr>
          <w:b/>
        </w:rPr>
        <w:t xml:space="preserve">797. </w:t>
      </w:r>
      <w:r>
        <w:t>Após episódios de chuva forte, um FPSO apresenta empoçamento recorrente no convés ao redor de suportes de instrumentação e bandejas de cabos, com relatos ocasionais de óleo seguindo com a água até os drenos. A gerência busca diminuir a indisponibilidade de equipamentos externos. Qual medida de engenharia tende a atuar de modo mais direto sobre o problema?</w:t>
      </w:r>
    </w:p>
    <w:p>
      <w:pPr>
        <w:spacing w:after="40"/>
        <w:ind w:left="360"/>
      </w:pPr>
      <w:r>
        <w:t xml:space="preserve">A) </w:t>
      </w:r>
      <w:r>
        <w:t>Elevar o grau de proteção de todas as caixas e acessórios de campo, pois limitar a entrada local de água elimina a necessidade de corrigir o escoamento nas vizinhanças.</w:t>
      </w:r>
    </w:p>
    <w:p>
      <w:pPr>
        <w:spacing w:after="40"/>
        <w:ind w:left="360"/>
      </w:pPr>
      <w:r>
        <w:rPr>
          <w:b/>
        </w:rPr>
        <w:t xml:space="preserve">B) </w:t>
      </w:r>
      <w:r>
        <w:rPr>
          <w:b/>
        </w:rPr>
        <w:t>Rever caimentos, pontos de captação e desobstrução da drenagem para remover rapidamente água com spray salino, óleo e sólidos, evitando empoçamento junto às áreas sensíveis.</w:t>
      </w:r>
    </w:p>
    <w:p>
      <w:pPr>
        <w:spacing w:after="40"/>
        <w:ind w:left="360"/>
      </w:pPr>
      <w:r>
        <w:t xml:space="preserve">C) </w:t>
      </w:r>
      <w:r>
        <w:t>Intensificar a repintura das estruturas expostas, pois o estado do revestimento passa a ser o fator dominante para a permanência de água no convés após temporais.</w:t>
      </w:r>
    </w:p>
    <w:p>
      <w:pPr>
        <w:spacing w:after="40"/>
        <w:ind w:left="360"/>
      </w:pPr>
      <w:r>
        <w:t xml:space="preserve">D) </w:t>
      </w:r>
      <w:r>
        <w:t>Programar inspeções e intervenções segundo a sazonalidade dos aerossóis marinhos, porque essa variação passa a determinar mais a disponibilidade do que o acúmulo de água e contaminantes no convés.</w:t>
      </w:r>
    </w:p>
    <w:p>
      <w:pPr>
        <w:spacing w:before="200" w:after="80"/>
      </w:pPr>
      <w:r>
        <w:rPr>
          <w:b/>
        </w:rPr>
        <w:t xml:space="preserve">798. </w:t>
      </w:r>
      <w:r>
        <w:t>Dois softwares de apoio à decisão para gestão de weather windows em um FPSO tiveram desempenho distinto em integração de dados e explicabilidade das recomendações, e a ordem de preferência muda quando a ponderação dos critérios é alterada. Qual processo de seleção tende a ser mais robusto?</w:t>
      </w:r>
    </w:p>
    <w:p>
      <w:pPr>
        <w:spacing w:after="40"/>
        <w:ind w:left="360"/>
      </w:pPr>
      <w:r>
        <w:t xml:space="preserve">A) </w:t>
      </w:r>
      <w:r>
        <w:t>Adotar uma única regra de agregação e recalibrar os pesos até reproduzir a preferência operacional da equipe, sem confrontar métodos ou cenários de ponderação.</w:t>
      </w:r>
    </w:p>
    <w:p>
      <w:pPr>
        <w:spacing w:after="40"/>
        <w:ind w:left="360"/>
      </w:pPr>
      <w:r>
        <w:t xml:space="preserve">B) </w:t>
      </w:r>
      <w:r>
        <w:t>Selecionar o software que fica em primeiro quando se atribui maior peso à integração de dados, tomando essa ponderação como suficiente para representar os demais critérios.</w:t>
      </w:r>
    </w:p>
    <w:p>
      <w:pPr>
        <w:spacing w:after="40"/>
        <w:ind w:left="360"/>
      </w:pPr>
      <w:r>
        <w:t xml:space="preserve">C) </w:t>
      </w:r>
      <w:r>
        <w:t>Escolher o software com desempenho mais homogêneo na matriz de critérios e manter pesos fixos, tratando a explicabilidade do processo como evidência de maior robustez.</w:t>
      </w:r>
    </w:p>
    <w:p>
      <w:pPr>
        <w:spacing w:after="40"/>
        <w:ind w:left="360"/>
      </w:pPr>
      <w:r>
        <w:rPr>
          <w:b/>
        </w:rPr>
        <w:t xml:space="preserve">D) </w:t>
      </w:r>
      <w:r>
        <w:rPr>
          <w:b/>
        </w:rPr>
        <w:t>Estruturar a decisão com critérios, pesos e avaliações em matriz, aplicar pelo menos dois métodos e verificar como o resultado varia com a ponderação adotada.</w:t>
      </w:r>
    </w:p>
    <w:p>
      <w:pPr>
        <w:spacing w:before="200" w:after="80"/>
      </w:pPr>
      <w:r>
        <w:rPr>
          <w:b/>
        </w:rPr>
        <w:t xml:space="preserve">799. </w:t>
      </w:r>
      <w:r>
        <w:t>Na seleção de um software de apoio à decisão para weather windows em operações do FPSO, a equipe definiu critérios, pesos e funções de valor. Pela Média Ponderada, a alternativa X ficou ligeiramente à frente de Y; pela Programação por Compromisso, Y passou à frente; e pequenas variações nos pesos inverteram novamente o ranking. Qual conclusão é mais consistente com o uso dessas matrizes de decisão?</w:t>
      </w:r>
    </w:p>
    <w:p>
      <w:pPr>
        <w:spacing w:after="40"/>
        <w:ind w:left="360"/>
      </w:pPr>
      <w:r>
        <w:rPr>
          <w:b/>
        </w:rPr>
        <w:t xml:space="preserve">A) </w:t>
      </w:r>
      <w:r>
        <w:rPr>
          <w:b/>
        </w:rPr>
        <w:t>A escolha é sensível às preferências adotadas, então convém revisar critérios, pesos e funções de valor e comparar os métodos antes de fechar a decisão.</w:t>
      </w:r>
    </w:p>
    <w:p>
      <w:pPr>
        <w:spacing w:after="40"/>
        <w:ind w:left="360"/>
      </w:pPr>
      <w:r>
        <w:t xml:space="preserve">B) </w:t>
      </w:r>
      <w:r>
        <w:t>A alternativa Y deve ser escolhida, porque um método orientado a compromisso captura melhor a necessidade de segurança do que uma média de critérios.</w:t>
      </w:r>
    </w:p>
    <w:p>
      <w:pPr>
        <w:spacing w:after="40"/>
        <w:ind w:left="360"/>
      </w:pPr>
      <w:r>
        <w:t xml:space="preserve">C) </w:t>
      </w:r>
      <w:r>
        <w:t>O ranking pode ser consolidado pela média das posições obtidas em cada método, porque isso reduz a influência de preferências específicas.</w:t>
      </w:r>
    </w:p>
    <w:p>
      <w:pPr>
        <w:spacing w:after="40"/>
        <w:ind w:left="360"/>
      </w:pPr>
      <w:r>
        <w:t xml:space="preserve">D) </w:t>
      </w:r>
      <w:r>
        <w:t>A alternativa X deve ser escolhida, porque o método mais intuitivo para os usuários tende a representar melhor a realidade operacional.</w:t>
      </w:r>
    </w:p>
    <w:p>
      <w:pPr>
        <w:spacing w:before="200" w:after="80"/>
      </w:pPr>
      <w:r>
        <w:rPr>
          <w:b/>
        </w:rPr>
        <w:t xml:space="preserve">800. </w:t>
      </w:r>
      <w:r>
        <w:t>Em uma operação ligada a um FPSO, a altura significativa de onda supera o limiar de acionamento para weather window waiting (WoW); ainda assim, as cargas estimadas depois do desacoplamento ficam abaixo da capacidade estrutural, e a previsão indica retorno a condições aceitáveis em poucas horas. Qual conduta é mais aderente aos critérios operacionais?</w:t>
      </w:r>
    </w:p>
    <w:p>
      <w:pPr>
        <w:spacing w:after="40"/>
        <w:ind w:left="360"/>
      </w:pPr>
      <w:r>
        <w:t xml:space="preserve">A) </w:t>
      </w:r>
      <w:r>
        <w:t>Encerrar a campanha e replanejar, porque exceder o limiar ambiental indica perda da janela aceita para concluir com segurança as etapas restantes.</w:t>
      </w:r>
    </w:p>
    <w:p>
      <w:pPr>
        <w:spacing w:after="40"/>
        <w:ind w:left="360"/>
      </w:pPr>
      <w:r>
        <w:t xml:space="preserve">B) </w:t>
      </w:r>
      <w:r>
        <w:t>Suspender só as tarefas acessórias e conservar a configuração acoplada por algumas horas, retomando o plano pleno quando a altura voltar ao nível aceitável.</w:t>
      </w:r>
    </w:p>
    <w:p>
      <w:pPr>
        <w:spacing w:after="40"/>
        <w:ind w:left="360"/>
      </w:pPr>
      <w:r>
        <w:t xml:space="preserve">C) </w:t>
      </w:r>
      <w:r>
        <w:t>Manter a unidade acoplada até a próxima atualização, porque as cargas estimadas para o sistema e para as etapas restantes seguem dentro da capacidade estrutural.</w:t>
      </w:r>
    </w:p>
    <w:p>
      <w:pPr>
        <w:spacing w:after="40"/>
        <w:ind w:left="360"/>
      </w:pPr>
      <w:r>
        <w:rPr>
          <w:b/>
        </w:rPr>
        <w:t xml:space="preserve">D) </w:t>
      </w:r>
      <w:r>
        <w:rPr>
          <w:b/>
        </w:rPr>
        <w:t>Acionar o desacoplamento previsto para esse limiar, entrar em aguardo e reavaliar a retomada com dados atualizados e limites das etapas restantes.</w:t>
      </w:r>
    </w:p>
    <w:p>
      <w:r>
        <w:br w:type="page"/>
      </w:r>
    </w:p>
    <w:p>
      <w:bookmarkStart w:id="46" w:name="topico_8"/>
      <w:pPr>
        <w:pStyle w:val="Heading1"/>
      </w:pPr>
      <w:r>
        <w:t>Logística, Suprimentos e Movimentação de Cargas</w:t>
      </w:r>
      <w:bookmarkEnd w:id="46"/>
    </w:p>
    <w:p>
      <w:bookmarkStart w:id="47" w:name="topico_8_sub_0"/>
      <w:pPr>
        <w:pStyle w:val="Heading2"/>
      </w:pPr>
      <w:r>
        <w:t>Logística e Suprimento Offshore</w:t>
      </w:r>
      <w:bookmarkEnd w:id="47"/>
    </w:p>
    <w:p>
      <w:pPr>
        <w:spacing w:before="200" w:after="80"/>
      </w:pPr>
      <w:r>
        <w:rPr>
          <w:b/>
        </w:rPr>
        <w:t xml:space="preserve">801. </w:t>
      </w:r>
      <w:r>
        <w:t>A logística de um FPSO consolidou remessas semanais entre fornecedores, base onshore e almoxarifados para reduzir custos de transporte. Na véspera de uma intervenção, surge a necessidade de um sobressalente crítico cuja falta pode manter um equipamento essencial indisponível, enquanto os demais materiais do lote têm baixa criticidade. Qual decisão de programação é mais coerente com o processo integrado de suprimentos?</w:t>
      </w:r>
    </w:p>
    <w:p>
      <w:pPr>
        <w:spacing w:after="40"/>
        <w:ind w:left="360"/>
      </w:pPr>
      <w:r>
        <w:t xml:space="preserve">A) </w:t>
      </w:r>
      <w:r>
        <w:t>Enviar primeiro os materiais de maior volume para liberar espaço na base e manter o item crítico na mesma janela logística dos demais.</w:t>
      </w:r>
    </w:p>
    <w:p>
      <w:pPr>
        <w:spacing w:after="40"/>
        <w:ind w:left="360"/>
      </w:pPr>
      <w:r>
        <w:t xml:space="preserve">B) </w:t>
      </w:r>
      <w:r>
        <w:t>Redirecionar todo o lote para compra local pela área usuária, porque itens críticos perdem eficiência quando seguem o fluxo normal de expedição.</w:t>
      </w:r>
    </w:p>
    <w:p>
      <w:pPr>
        <w:spacing w:after="40"/>
        <w:ind w:left="360"/>
      </w:pPr>
      <w:r>
        <w:rPr>
          <w:b/>
        </w:rPr>
        <w:t xml:space="preserve">C) </w:t>
      </w:r>
      <w:r>
        <w:rPr>
          <w:b/>
        </w:rPr>
        <w:t>Priorizar o embarque do item crítico com rastreamento e reprogramar os itens menos críticos para a próxima consolidação, preservando a continuidade operacional.</w:t>
      </w:r>
    </w:p>
    <w:p>
      <w:pPr>
        <w:spacing w:after="40"/>
        <w:ind w:left="360"/>
      </w:pPr>
      <w:r>
        <w:t xml:space="preserve">D) </w:t>
      </w:r>
      <w:r>
        <w:t>Manter a consolidação já planejada, porque a redução de custo logístico tende a preservar o desempenho global do abastecimento.</w:t>
      </w:r>
    </w:p>
    <w:p>
      <w:pPr>
        <w:spacing w:before="200" w:after="80"/>
      </w:pPr>
      <w:r>
        <w:rPr>
          <w:b/>
        </w:rPr>
        <w:t xml:space="preserve">802. </w:t>
      </w:r>
      <w:r>
        <w:t>Em um FPSO, a manutenção projeta a demanda de sobressalentes a partir dos planos de intervenção, a operação ajusta volumes com base em falhas recentes e o suprimento fecha compras usando principalmente o histórico do almoxarifado. O resultado tem sido conflito de prioridades e revisão frequente de pedidos. Qual medida tende a melhorar mais a coerência do processo?</w:t>
      </w:r>
    </w:p>
    <w:p>
      <w:pPr>
        <w:spacing w:after="40"/>
        <w:ind w:left="360"/>
      </w:pPr>
      <w:r>
        <w:t xml:space="preserve">A) </w:t>
      </w:r>
      <w:r>
        <w:t>Separar o planejamento em duas carteiras, uma de itens críticos sob responsabilidade da manutenção e outra de itens rotineiros sob responsabilidade da operação.</w:t>
      </w:r>
    </w:p>
    <w:p>
      <w:pPr>
        <w:spacing w:after="40"/>
        <w:ind w:left="360"/>
      </w:pPr>
      <w:r>
        <w:rPr>
          <w:b/>
        </w:rPr>
        <w:t xml:space="preserve">B) </w:t>
      </w:r>
      <w:r>
        <w:rPr>
          <w:b/>
        </w:rPr>
        <w:t>Instituir uma previsão única construída de forma colaborativa entre suprimento, manutenção, operação e áreas de apoio, para alimentar estoques e planos de compra.</w:t>
      </w:r>
    </w:p>
    <w:p>
      <w:pPr>
        <w:spacing w:after="40"/>
        <w:ind w:left="360"/>
      </w:pPr>
      <w:r>
        <w:t xml:space="preserve">C) </w:t>
      </w:r>
      <w:r>
        <w:t>Vincular a liberação de compras principalmente ao orçamento financeiro anual, de modo a reduzir revisões ao longo do período.</w:t>
      </w:r>
    </w:p>
    <w:p>
      <w:pPr>
        <w:spacing w:after="40"/>
        <w:ind w:left="360"/>
      </w:pPr>
      <w:r>
        <w:t xml:space="preserve">D) </w:t>
      </w:r>
      <w:r>
        <w:t>Dar ao suprimento autonomia para consolidar sozinho todas as demandas a partir do consumo passado, usando as demais áreas principalmente para aprovar exceções.</w:t>
      </w:r>
    </w:p>
    <w:p>
      <w:pPr>
        <w:spacing w:before="200" w:after="80"/>
      </w:pPr>
      <w:r>
        <w:rPr>
          <w:b/>
        </w:rPr>
        <w:t xml:space="preserve">803. </w:t>
      </w:r>
      <w:r>
        <w:t>Uma equipe vai executar manutenção em um equipamento de processo com possibilidade de presença de fluidos tóxicos e inflamáveis. Além da liberação operacional, o serviço depende de uma peça crítica ainda não posicionada junto ao local de intervenção. Qual preparação melhor reflete um aprovisionamento integrado?</w:t>
      </w:r>
    </w:p>
    <w:p>
      <w:pPr>
        <w:spacing w:after="40"/>
        <w:ind w:left="360"/>
      </w:pPr>
      <w:r>
        <w:t xml:space="preserve">A) </w:t>
      </w:r>
      <w:r>
        <w:t>Enviar um lote amplo de peças para bordo antes de preparar o equipamento e ajustar armazenagem e logística durante a execução para preservar flexibilidade.</w:t>
      </w:r>
    </w:p>
    <w:p>
      <w:pPr>
        <w:spacing w:after="40"/>
        <w:ind w:left="360"/>
      </w:pPr>
      <w:r>
        <w:t xml:space="preserve">B) </w:t>
      </w:r>
      <w:r>
        <w:t>Abrir o equipamento primeiro para confirmar o escopo e só depois tratar a descontaminação, a solicitação da peça e sua movimentação para a área do serviço.</w:t>
      </w:r>
    </w:p>
    <w:p>
      <w:pPr>
        <w:spacing w:after="40"/>
        <w:ind w:left="360"/>
      </w:pPr>
      <w:r>
        <w:t xml:space="preserve">C) </w:t>
      </w:r>
      <w:r>
        <w:t>Esperar o fornecedor fechar o prazo da peça crítica antes de iniciar a preparação do equipamento e a organização do material próximo à frente de trabalho.</w:t>
      </w:r>
    </w:p>
    <w:p>
      <w:pPr>
        <w:spacing w:after="40"/>
        <w:ind w:left="360"/>
      </w:pPr>
      <w:r>
        <w:rPr>
          <w:b/>
        </w:rPr>
        <w:t xml:space="preserve">D) </w:t>
      </w:r>
      <w:r>
        <w:rPr>
          <w:b/>
        </w:rPr>
        <w:t>Esgotar e descontaminar o equipamento conforme procedimento, checar a peça e acionar almoxarifado ou compra/transporte para deixá-la próxima ao serviço, em coordenação com a logística.</w:t>
      </w:r>
    </w:p>
    <w:p>
      <w:pPr>
        <w:spacing w:before="200" w:after="80"/>
      </w:pPr>
      <w:r>
        <w:rPr>
          <w:b/>
        </w:rPr>
        <w:t xml:space="preserve">804. </w:t>
      </w:r>
      <w:r>
        <w:t>Em um FPSO, a manutenção antecipa maior uso de selos mecânicos em uma campanha de intervenções, enquanto a operação projeta carga estável e o suprimento continua comprando com base no consumo médio histórico. Nas últimas semanas, requisições vêm sendo revistas repetidamente e há disputa de prioridade entre áreas. Qual arranjo de planejamento tende a reduzir esse atrito e melhorar a definição de compras, estoques e remessas?</w:t>
      </w:r>
    </w:p>
    <w:p>
      <w:pPr>
        <w:spacing w:after="40"/>
        <w:ind w:left="360"/>
      </w:pPr>
      <w:r>
        <w:t xml:space="preserve">A) </w:t>
      </w:r>
      <w:r>
        <w:t>Distribuir a definição da necessidade por criticidade ou família de material, com cada área ajustando suas requisições e prioridades de compra dentro do seu escopo.</w:t>
      </w:r>
    </w:p>
    <w:p>
      <w:pPr>
        <w:spacing w:after="40"/>
        <w:ind w:left="360"/>
      </w:pPr>
      <w:r>
        <w:t xml:space="preserve">B) </w:t>
      </w:r>
      <w:r>
        <w:t>Centralizar no suprimento a estimativa de necessidade, combinando histórico de consumo e parâmetros de reposição para padronizar compras e estoques das áreas.</w:t>
      </w:r>
    </w:p>
    <w:p>
      <w:pPr>
        <w:spacing w:after="40"/>
        <w:ind w:left="360"/>
      </w:pPr>
      <w:r>
        <w:t xml:space="preserve">C) </w:t>
      </w:r>
      <w:r>
        <w:t>Permitir que manutenção, operação e suprimento mantenham projeções próprias e conciliem divergências apenas na montagem das remessas e separação de materiais.</w:t>
      </w:r>
    </w:p>
    <w:p>
      <w:pPr>
        <w:spacing w:after="40"/>
        <w:ind w:left="360"/>
      </w:pPr>
      <w:r>
        <w:rPr>
          <w:b/>
        </w:rPr>
        <w:t xml:space="preserve">D) </w:t>
      </w:r>
      <w:r>
        <w:rPr>
          <w:b/>
        </w:rPr>
        <w:t>Estabelecer um consenso interfuncional de demanda, atualizado em ciclos regulares, para balizar o abastecimento, os níveis de estoque e a agenda logística.</w:t>
      </w:r>
    </w:p>
    <w:p>
      <w:pPr>
        <w:spacing w:before="200" w:after="80"/>
      </w:pPr>
      <w:r>
        <w:rPr>
          <w:b/>
        </w:rPr>
        <w:t xml:space="preserve">805. </w:t>
      </w:r>
      <w:r>
        <w:t>Uma falha iminente em um sistema crítico do FPSO exige a troca de um kit de vedação em prazo curto. Na mesma janela logística, há consumíveis não críticos de fornecedores distintos, com destinos entre base onshore, almoxarifado e oficina de manutenção. Com capacidade de envio restrita, qual decisão melhor se alinha ao gerenciamento integrado de suprimentos?</w:t>
      </w:r>
    </w:p>
    <w:p>
      <w:pPr>
        <w:spacing w:after="40"/>
        <w:ind w:left="360"/>
      </w:pPr>
      <w:r>
        <w:rPr>
          <w:b/>
        </w:rPr>
        <w:t xml:space="preserve">A) </w:t>
      </w:r>
      <w:r>
        <w:rPr>
          <w:b/>
        </w:rPr>
        <w:t>Despachar o kit crítico em remessa priorizada com rastreamento e reprogramar os itens não críticos para janela compatível com origem e destino.</w:t>
      </w:r>
    </w:p>
    <w:p>
      <w:pPr>
        <w:spacing w:after="40"/>
        <w:ind w:left="360"/>
      </w:pPr>
      <w:r>
        <w:t xml:space="preserve">B) </w:t>
      </w:r>
      <w:r>
        <w:t>Distribuir a compra e o envio entre as áreas demandantes e concentrar o acompanhamento dos materiais na etapa de recebimento no destino.</w:t>
      </w:r>
    </w:p>
    <w:p>
      <w:pPr>
        <w:spacing w:after="40"/>
        <w:ind w:left="360"/>
      </w:pPr>
      <w:r>
        <w:t xml:space="preserve">C) </w:t>
      </w:r>
      <w:r>
        <w:t>Consolidar o kit crítico com os demais materiais da janela para elevar a ocupação do envio, ainda que a entrega siga o ritmo da carga agregada.</w:t>
      </w:r>
    </w:p>
    <w:p>
      <w:pPr>
        <w:spacing w:after="40"/>
        <w:ind w:left="360"/>
      </w:pPr>
      <w:r>
        <w:t xml:space="preserve">D) </w:t>
      </w:r>
      <w:r>
        <w:t>Atribuir ao kit crítico e aos consumíveis a mesma prioridade logística, usando um fluxo expedito comum para simplificar a coordenação da janela.</w:t>
      </w:r>
    </w:p>
    <w:p>
      <w:pPr>
        <w:spacing w:before="200" w:after="80"/>
      </w:pPr>
      <w:r>
        <w:rPr>
          <w:b/>
        </w:rPr>
        <w:t xml:space="preserve">806. </w:t>
      </w:r>
      <w:r>
        <w:t>Em um FPSO, decidiu-se permitir que usuários façam pequenas compras de itens de uso frequente para reduzir interfaces com a área central de suprimentos. Qual avaliação melhor representa o trade-off dessa medida?</w:t>
      </w:r>
    </w:p>
    <w:p>
      <w:pPr>
        <w:spacing w:after="40"/>
        <w:ind w:left="360"/>
      </w:pPr>
      <w:r>
        <w:t xml:space="preserve">A) </w:t>
      </w:r>
      <w:r>
        <w:t>Melhora o prazo de atendimento sem efeitos relevantes sobre custo, porque itens frequentes tendem a ter impacto logístico reduzido.</w:t>
      </w:r>
    </w:p>
    <w:p>
      <w:pPr>
        <w:spacing w:after="40"/>
        <w:ind w:left="360"/>
      </w:pPr>
      <w:r>
        <w:t xml:space="preserve">B) </w:t>
      </w:r>
      <w:r>
        <w:t>Reduz a variabilidade do processo e preserva o poder de negociação, porque distribui as compras por vários grupos.</w:t>
      </w:r>
    </w:p>
    <w:p>
      <w:pPr>
        <w:spacing w:after="40"/>
        <w:ind w:left="360"/>
      </w:pPr>
      <w:r>
        <w:t xml:space="preserve">C) </w:t>
      </w:r>
      <w:r>
        <w:t>Compensa a falta de integração entre manutenção e almoxarifado, porque a decisão local substitui a necessidade de planejamento de demanda.</w:t>
      </w:r>
    </w:p>
    <w:p>
      <w:pPr>
        <w:spacing w:after="40"/>
        <w:ind w:left="360"/>
      </w:pPr>
      <w:r>
        <w:rPr>
          <w:b/>
        </w:rPr>
        <w:t xml:space="preserve">D) </w:t>
      </w:r>
      <w:r>
        <w:rPr>
          <w:b/>
        </w:rPr>
        <w:t>Pode ganhar agilidade em demandas simples, mas requer governança para evitar compras duplicadas e perda de escala na consolidação.</w:t>
      </w:r>
    </w:p>
    <w:p>
      <w:pPr>
        <w:spacing w:before="200" w:after="80"/>
      </w:pPr>
      <w:r>
        <w:rPr>
          <w:b/>
        </w:rPr>
        <w:t xml:space="preserve">807. </w:t>
      </w:r>
      <w:r>
        <w:t>Uma campanha de manutenção em um FPSO exige materiais vindos de dois fornecedores e da base onshore, com entregas para o almoxarifado da unidade e para um ponto de intervenção temporário. Com restrição de janela logística por previsão de mau tempo, a equipe precisa programar remessas. Qual estratégia melhor combina custo logístico e prioridade operacional?</w:t>
      </w:r>
    </w:p>
    <w:p>
      <w:pPr>
        <w:spacing w:after="40"/>
        <w:ind w:left="360"/>
      </w:pPr>
      <w:r>
        <w:rPr>
          <w:b/>
        </w:rPr>
        <w:t xml:space="preserve">A) </w:t>
      </w:r>
      <w:r>
        <w:rPr>
          <w:b/>
        </w:rPr>
        <w:t>Consolidar materiais por origem e destino sempre que isso não comprometer a criticidade, mantendo rastreamento para separar e acelerar itens cuja falta afete a continuidade da produção.</w:t>
      </w:r>
    </w:p>
    <w:p>
      <w:pPr>
        <w:spacing w:after="40"/>
        <w:ind w:left="360"/>
      </w:pPr>
      <w:r>
        <w:t xml:space="preserve">B) </w:t>
      </w:r>
      <w:r>
        <w:t>Despachar cada item individualmente diretamente do fornecedor ao ponto de uso, porque a redução de interfaces tende a superar a perda de consolidação nesse tipo de operação.</w:t>
      </w:r>
    </w:p>
    <w:p>
      <w:pPr>
        <w:spacing w:after="40"/>
        <w:ind w:left="360"/>
      </w:pPr>
      <w:r>
        <w:t xml:space="preserve">C) </w:t>
      </w:r>
      <w:r>
        <w:t>Programar embarques pela ordem cronológica das requisições, usando a criticidade apenas para justificar ajustes após a chegada ao FPSO.</w:t>
      </w:r>
    </w:p>
    <w:p>
      <w:pPr>
        <w:spacing w:after="40"/>
        <w:ind w:left="360"/>
      </w:pPr>
      <w:r>
        <w:t xml:space="preserve">D) </w:t>
      </w:r>
      <w:r>
        <w:t>Unificar toda a carga em uma remessa única ao FPSO, porque o ganho de agregação tende a compensar atrasos de itens críticos e simplifica a expedição.</w:t>
      </w:r>
    </w:p>
    <w:p>
      <w:pPr>
        <w:spacing w:before="200" w:after="80"/>
      </w:pPr>
      <w:r>
        <w:rPr>
          <w:b/>
        </w:rPr>
        <w:t xml:space="preserve">808. </w:t>
      </w:r>
      <w:r>
        <w:t>Antes de retirar para reparo um equipamento do FPSO que operou com fluido tóxico, a equipe de manutenção identifica que uma peça de reposição crítica ainda não está separada fisicamente. Qual preparação é mais consistente com execução segura e com menor risco de atraso?</w:t>
      </w:r>
    </w:p>
    <w:p>
      <w:pPr>
        <w:spacing w:after="40"/>
        <w:ind w:left="360"/>
      </w:pPr>
      <w:r>
        <w:rPr>
          <w:b/>
        </w:rPr>
        <w:t xml:space="preserve">A) </w:t>
      </w:r>
      <w:r>
        <w:rPr>
          <w:b/>
        </w:rPr>
        <w:t>Providenciar esgotamento e descontaminação conforme procedimento, confirmar disponibilidade do sobressalente, requisitar ou comprar o que faltar e acondicionar o material próximo ao local de intervenção.</w:t>
      </w:r>
    </w:p>
    <w:p>
      <w:pPr>
        <w:spacing w:after="40"/>
        <w:ind w:left="360"/>
      </w:pPr>
      <w:r>
        <w:t xml:space="preserve">B) </w:t>
      </w:r>
      <w:r>
        <w:t>Transferir a responsabilidade da peça para a operação, mantendo a manutenção focada na retirada do equipamento e deixando o almoxarifado atuar após a liberação da ordem.</w:t>
      </w:r>
    </w:p>
    <w:p>
      <w:pPr>
        <w:spacing w:after="40"/>
        <w:ind w:left="360"/>
      </w:pPr>
      <w:r>
        <w:t xml:space="preserve">C) </w:t>
      </w:r>
      <w:r>
        <w:t>Programar a desmontagem para a primeira data disponível, solicitar a peça durante o serviço e tratar a descontaminação no local conforme a necessidade observada.</w:t>
      </w:r>
    </w:p>
    <w:p>
      <w:pPr>
        <w:spacing w:after="40"/>
        <w:ind w:left="360"/>
      </w:pPr>
      <w:r>
        <w:t xml:space="preserve">D) </w:t>
      </w:r>
      <w:r>
        <w:t>Priorizar o envio do equipamento para a oficina onshore, onde a descontaminação e a definição do material necessário podem ser tratadas depois da chegada.</w:t>
      </w:r>
    </w:p>
    <w:p>
      <w:pPr>
        <w:spacing w:before="200" w:after="80"/>
      </w:pPr>
      <w:r>
        <w:rPr>
          <w:b/>
        </w:rPr>
        <w:t xml:space="preserve">809. </w:t>
      </w:r>
      <w:r>
        <w:t>Numa transferência de riser rígido entre PLSV e FPSO, o estudo disponível é majoritariamente estático, e ainda há incerteza quanto ao perfil de correnteza e ao navio de lançamento que será efetivamente mobilizado. Para transformar esse cenário em limites operacionais, qual critério é mais consistente?</w:t>
      </w:r>
    </w:p>
    <w:p>
      <w:pPr>
        <w:spacing w:after="40"/>
        <w:ind w:left="360"/>
      </w:pPr>
      <w:r>
        <w:t xml:space="preserve">A) </w:t>
      </w:r>
      <w:r>
        <w:t>Usar a capacidade nominal de propulsão e geração do PLSV como limite de operação e converter diretamente os resultados estáticos em critérios operacionais, tomando o perfil de correnteza analisado como representativo da incerteza.</w:t>
      </w:r>
    </w:p>
    <w:p>
      <w:pPr>
        <w:spacing w:after="40"/>
        <w:ind w:left="360"/>
      </w:pPr>
      <w:r>
        <w:t xml:space="preserve">B) </w:t>
      </w:r>
      <w:r>
        <w:t>Recalibrar o critério elevando a tensão de referência do aço do riser e operar o PLSV próximo da carga de propulsão, tratando a reserva estrutural como compensação suficiente para os efeitos dinâmicos não modelados.</w:t>
      </w:r>
    </w:p>
    <w:p>
      <w:pPr>
        <w:spacing w:after="40"/>
        <w:ind w:left="360"/>
      </w:pPr>
      <w:r>
        <w:rPr>
          <w:b/>
        </w:rPr>
        <w:t xml:space="preserve">C) </w:t>
      </w:r>
      <w:r>
        <w:rPr>
          <w:b/>
        </w:rPr>
        <w:t>Adotar margens abaixo da capacidade nominal de propulsão e geração, reservar folga para efeitos não capturados de movimento e correnteza e usar amplificação dinâmica com limites admissíveis do material para transformar a análise estática em limite operacional.</w:t>
      </w:r>
    </w:p>
    <w:p>
      <w:pPr>
        <w:spacing w:after="40"/>
        <w:ind w:left="360"/>
      </w:pPr>
      <w:r>
        <w:t xml:space="preserve">D) </w:t>
      </w:r>
      <w:r>
        <w:t>Definir os critérios operacionais principalmente pela inclinação admissível da torre do PLSV e pela visibilidade na aproximação ao FPSO, deixando as tensões do riser derivadas da análise estática como verificação complementar.</w:t>
      </w:r>
    </w:p>
    <w:p>
      <w:pPr>
        <w:spacing w:before="200" w:after="80"/>
      </w:pPr>
      <w:r>
        <w:rPr>
          <w:b/>
        </w:rPr>
        <w:t xml:space="preserve">810. </w:t>
      </w:r>
      <w:r>
        <w:t>Um FPSO terá, no mesmo período, offloading em tandem, tráfego de supply boats para suprimentos e atividade de PLSV próxima a estruturas submarinas. Para reduzir conflitos, o superintendente marítimo quer publicar zonas de segurança permanentes definidas apenas pela geometria fixa ao redor da unidade. Qual alternativa melhora o planejamento operacional?</w:t>
      </w:r>
    </w:p>
    <w:p>
      <w:pPr>
        <w:spacing w:after="40"/>
        <w:ind w:left="360"/>
      </w:pPr>
      <w:r>
        <w:t xml:space="preserve">A) </w:t>
      </w:r>
      <w:r>
        <w:t>Delimitar as áreas prioritariamente a partir das estruturas submarinas, porque os limites ambientais das manobras já são tratados em procedimentos específicos de cada embarcação.</w:t>
      </w:r>
    </w:p>
    <w:p>
      <w:pPr>
        <w:spacing w:after="40"/>
        <w:ind w:left="360"/>
      </w:pPr>
      <w:r>
        <w:t xml:space="preserve">B) </w:t>
      </w:r>
      <w:r>
        <w:t>Priorizar a regularidade do cronograma dos supply boats e tratar as demais embarcações como exceções, porque o suprimento recorrente tende a definir a ocupação predominante do entorno.</w:t>
      </w:r>
    </w:p>
    <w:p>
      <w:pPr>
        <w:spacing w:after="40"/>
        <w:ind w:left="360"/>
      </w:pPr>
      <w:r>
        <w:rPr>
          <w:b/>
        </w:rPr>
        <w:t xml:space="preserve">C) </w:t>
      </w:r>
      <w:r>
        <w:rPr>
          <w:b/>
        </w:rPr>
        <w:t>Setorizar as áreas de exclusão e coordená-las com o gerenciamento de tráfego e com os limites meteoceanográficos operacionais das manobras previstas.</w:t>
      </w:r>
    </w:p>
    <w:p>
      <w:pPr>
        <w:spacing w:after="40"/>
        <w:ind w:left="360"/>
      </w:pPr>
      <w:r>
        <w:t xml:space="preserve">D) </w:t>
      </w:r>
      <w:r>
        <w:t>Manter uma zona única centrada no FPSO e ajustar conflitos de rota caso a caso na ponte das embarcações, porque a coordenação tática absorve melhor a variabilidade diária.</w:t>
      </w:r>
    </w:p>
    <w:p>
      <w:pPr>
        <w:spacing w:before="200" w:after="80"/>
      </w:pPr>
      <w:r>
        <w:rPr>
          <w:b/>
        </w:rPr>
        <w:t xml:space="preserve">811. </w:t>
      </w:r>
      <w:r>
        <w:t>Um terminal oceânico associado a FPSO opera com navio-aliviador em janela de offloading e, simultaneamente, precisa programar supply boats, RSVs e um AHTS para tarefas de apoio. Na revisão dos setores de operação, qual estratégia tende a reduzir conflito de tráfego sem descolar a zona de segurança da condição real de manobra?</w:t>
      </w:r>
    </w:p>
    <w:p>
      <w:pPr>
        <w:spacing w:after="40"/>
        <w:ind w:left="360"/>
      </w:pPr>
      <w:r>
        <w:t xml:space="preserve">A) </w:t>
      </w:r>
      <w:r>
        <w:t>Associar a área de exclusão ao calado da embarcação de maior porte, porque esse parâmetro consolida de forma prática as incertezas de manobra dos demais apoios.</w:t>
      </w:r>
    </w:p>
    <w:p>
      <w:pPr>
        <w:spacing w:after="40"/>
        <w:ind w:left="360"/>
      </w:pPr>
      <w:r>
        <w:t xml:space="preserve">B) </w:t>
      </w:r>
      <w:r>
        <w:t>Definir as áreas de exclusão a partir da projeção estática da amarração do FPSO, deixando os ajustes de tráfego para coordenação tática entre os comandantes durante a campanha.</w:t>
      </w:r>
    </w:p>
    <w:p>
      <w:pPr>
        <w:spacing w:after="40"/>
        <w:ind w:left="360"/>
      </w:pPr>
      <w:r>
        <w:t xml:space="preserve">C) </w:t>
      </w:r>
      <w:r>
        <w:t>Manter uma única área de exclusão baseada no maior raio de giro entre as embarcações previstas, usando a mesma geometria para aproximação, transferência e afastamento.</w:t>
      </w:r>
    </w:p>
    <w:p>
      <w:pPr>
        <w:spacing w:after="40"/>
        <w:ind w:left="360"/>
      </w:pPr>
      <w:r>
        <w:rPr>
          <w:b/>
        </w:rPr>
        <w:t xml:space="preserve">D) </w:t>
      </w:r>
      <w:r>
        <w:rPr>
          <w:b/>
        </w:rPr>
        <w:t>Delimitar áreas de exclusão coordenadas com o gerenciamento de tráfego e com os limites meteoceanográficos operacionais de cada fase da operação.</w:t>
      </w:r>
    </w:p>
    <w:p>
      <w:pPr>
        <w:spacing w:before="200" w:after="80"/>
      </w:pPr>
      <w:r>
        <w:rPr>
          <w:b/>
        </w:rPr>
        <w:t xml:space="preserve">812. </w:t>
      </w:r>
      <w:r>
        <w:t>Na estimativa preliminar de indisponibilidade de offloading de um FPSO, a equipe precisa definir quais limites ambientais usar em uma análise numérica simplificada. Sabe-se que a fase de transferência de óleo tolera condições um pouco mais severas do que a fase de aproximação e amarração do navio aliviador. Qual critério tende a produzir uma base mais consistente para a estimativa de downtime?</w:t>
      </w:r>
    </w:p>
    <w:p>
      <w:pPr>
        <w:spacing w:after="40"/>
        <w:ind w:left="360"/>
      </w:pPr>
      <w:r>
        <w:rPr>
          <w:b/>
        </w:rPr>
        <w:t xml:space="preserve">A) </w:t>
      </w:r>
      <w:r>
        <w:rPr>
          <w:b/>
        </w:rPr>
        <w:t>Basear a análise prioritariamente nos limites de aproximação e amarração, porque a operação completa depende primeiro da viabilidade de acesso e conexão ao terminal.</w:t>
      </w:r>
    </w:p>
    <w:p>
      <w:pPr>
        <w:spacing w:after="40"/>
        <w:ind w:left="360"/>
      </w:pPr>
      <w:r>
        <w:t xml:space="preserve">B) </w:t>
      </w:r>
      <w:r>
        <w:t>Selecionar para cada agente ambiental o maior valor admissível entre as fases, porque esse envelope representa a capacidade total do sistema ao longo da campanha.</w:t>
      </w:r>
    </w:p>
    <w:p>
      <w:pPr>
        <w:spacing w:after="40"/>
        <w:ind w:left="360"/>
      </w:pPr>
      <w:r>
        <w:t xml:space="preserve">C) </w:t>
      </w:r>
      <w:r>
        <w:t>Basear a análise nos limites da transferência de óleo, porque essa etapa concentra a maior permanência operacional e, por isso, tende a dominar a indisponibilidade.</w:t>
      </w:r>
    </w:p>
    <w:p>
      <w:pPr>
        <w:spacing w:after="40"/>
        <w:ind w:left="360"/>
      </w:pPr>
      <w:r>
        <w:t xml:space="preserve">D) </w:t>
      </w:r>
      <w:r>
        <w:t>Usar a média entre os limites de aproximação/amarração e os limites de transferência, porque a indisponibilidade resulta do comportamento agregado de todas as fases.</w:t>
      </w:r>
    </w:p>
    <w:p>
      <w:pPr>
        <w:spacing w:before="200" w:after="80"/>
      </w:pPr>
      <w:r>
        <w:rPr>
          <w:b/>
        </w:rPr>
        <w:t xml:space="preserve">813. </w:t>
      </w:r>
      <w:r>
        <w:t>No planejamento de uma campanha de alívio, a equipe propõe usar uma única envoltória de manobra para todo o ciclo de offloading, sem diferenciar as condições de calado do navio aliviador entre o início e o fim da transferência. Qual é a principal fragilidade dessa abordagem?</w:t>
      </w:r>
    </w:p>
    <w:p>
      <w:pPr>
        <w:spacing w:after="40"/>
        <w:ind w:left="360"/>
      </w:pPr>
      <w:r>
        <w:t xml:space="preserve">A) </w:t>
      </w:r>
      <w:r>
        <w:t>Ela tende a ser adequada quando o FPSO não depende de grande capacidade de estocagem, porque a logística de retirada de óleo reduz a sensibilidade do conjunto às ações ambientais.</w:t>
      </w:r>
    </w:p>
    <w:p>
      <w:pPr>
        <w:spacing w:after="40"/>
        <w:ind w:left="360"/>
      </w:pPr>
      <w:r>
        <w:rPr>
          <w:b/>
        </w:rPr>
        <w:t xml:space="preserve">B) </w:t>
      </w:r>
      <w:r>
        <w:rPr>
          <w:b/>
        </w:rPr>
        <w:t>Ela pode subestimar mudanças no comportamento relativo, pois as variações de calado durante o alívio alteram a resposta a vento, corrente e onda e podem mudar o agente ambiental predominante.</w:t>
      </w:r>
    </w:p>
    <w:p>
      <w:pPr>
        <w:spacing w:after="40"/>
        <w:ind w:left="360"/>
      </w:pPr>
      <w:r>
        <w:t xml:space="preserve">C) </w:t>
      </w:r>
      <w:r>
        <w:t>Ela tende a permanecer válida quando os capitães-de-manobra recebem treinamento específico, porque a variabilidade hidrodinâmica do conjunto pode ser compensada na condução da manobra.</w:t>
      </w:r>
    </w:p>
    <w:p>
      <w:pPr>
        <w:spacing w:after="40"/>
        <w:ind w:left="360"/>
      </w:pPr>
      <w:r>
        <w:t xml:space="preserve">D) </w:t>
      </w:r>
      <w:r>
        <w:t>Ela tende a ser suficiente desde que a linha de transbordo seja de fácil manutenção, porque a escolha da linha passa a governar a maior parte da resposta dinâmica entre as embarcações.</w:t>
      </w:r>
    </w:p>
    <w:p>
      <w:pPr>
        <w:spacing w:before="200" w:after="80"/>
      </w:pPr>
      <w:r>
        <w:rPr>
          <w:b/>
        </w:rPr>
        <w:t xml:space="preserve">814. </w:t>
      </w:r>
      <w:r>
        <w:t>Um terminal oceânico terá, no mesmo período, aproximação de navio aliviador, apoio de supply boat e atividade de PLSV em área próxima ao FPSO. A coordenação operacional quer definir zonas de segurança que reduzam interferências entre manobras e preservem as janelas meteorológicas disponíveis. Qual arranjo de planejamento é o mais adequado?</w:t>
      </w:r>
    </w:p>
    <w:p>
      <w:pPr>
        <w:spacing w:after="40"/>
        <w:ind w:left="360"/>
      </w:pPr>
      <w:r>
        <w:t xml:space="preserve">A) </w:t>
      </w:r>
      <w:r>
        <w:t>Estabelecer uma zona circular única ao redor do FPSO, porque uma geometria radial simplifica o controle das embarcações mesmo quando os tipos de operação diferem.</w:t>
      </w:r>
    </w:p>
    <w:p>
      <w:pPr>
        <w:spacing w:after="40"/>
        <w:ind w:left="360"/>
      </w:pPr>
      <w:r>
        <w:t xml:space="preserve">B) </w:t>
      </w:r>
      <w:r>
        <w:t>Permitir que cada embarcação ajuste sua própria área de segurança em tempo real, porque a leitura local do comandante tende a refletir melhor o risco instantâneo de interferência.</w:t>
      </w:r>
    </w:p>
    <w:p>
      <w:pPr>
        <w:spacing w:after="40"/>
        <w:ind w:left="360"/>
      </w:pPr>
      <w:r>
        <w:t xml:space="preserve">C) </w:t>
      </w:r>
      <w:r>
        <w:t>Definir as áreas prioritariamente a partir do arranjo submarino permanente, porque a geometria dos equipamentos instalados tende a ser o fator mais estável para organizar o tráfego.</w:t>
      </w:r>
    </w:p>
    <w:p>
      <w:pPr>
        <w:spacing w:after="40"/>
        <w:ind w:left="360"/>
      </w:pPr>
      <w:r>
        <w:rPr>
          <w:b/>
        </w:rPr>
        <w:t xml:space="preserve">D) </w:t>
      </w:r>
      <w:r>
        <w:rPr>
          <w:b/>
        </w:rPr>
        <w:t>Delimitar setores de operação e exclusão coordenados com o gerenciamento de tráfego e coerentes com os limites meteoceanográficos das operações concorrentes.</w:t>
      </w:r>
    </w:p>
    <w:p>
      <w:pPr>
        <w:spacing w:before="200" w:after="80"/>
      </w:pPr>
      <w:r>
        <w:rPr>
          <w:b/>
        </w:rPr>
        <w:t xml:space="preserve">815. </w:t>
      </w:r>
      <w:r>
        <w:t>Em um FPSO de campo remoto, busca-se reduzir perdas de janela de offloading sem crescimento relevante do topside. A série meteoceanográfica indica que, conforme o estado de mar, há campanhas mais favoráveis a transferências por costado e outras por popa. Qual diretriz de arranjo e operação melhor atende a essa meta?</w:t>
      </w:r>
    </w:p>
    <w:p>
      <w:pPr>
        <w:spacing w:after="40"/>
        <w:ind w:left="360"/>
      </w:pPr>
      <w:r>
        <w:t xml:space="preserve">A) </w:t>
      </w:r>
      <w:r>
        <w:t>Reforçar a estocagem a bordo para absorver períodos de mar menos favoráveis ao navio aliviador, mesmo que a operação de alívio continue sendo feita regularmente por navio-cisterna.</w:t>
      </w:r>
    </w:p>
    <w:p>
      <w:pPr>
        <w:spacing w:after="40"/>
        <w:ind w:left="360"/>
      </w:pPr>
      <w:r>
        <w:rPr>
          <w:b/>
        </w:rPr>
        <w:t xml:space="preserve">B) </w:t>
      </w:r>
      <w:r>
        <w:rPr>
          <w:b/>
        </w:rPr>
        <w:t>Adotar uma linha de transferência apta a operar em configuração por costado e por popa, selecionando o modo segundo as condições ambientais e favorecendo uma solução de manutenção simples pelo uso não contínuo.</w:t>
      </w:r>
    </w:p>
    <w:p>
      <w:pPr>
        <w:spacing w:after="40"/>
        <w:ind w:left="360"/>
      </w:pPr>
      <w:r>
        <w:t xml:space="preserve">C) </w:t>
      </w:r>
      <w:r>
        <w:t>Concentrar as campanhas em uma geometria preferencial de transferência e administrar a variabilidade do estado de mar por reprogramação de janela, porque a padronização tende a simplificar a execução.</w:t>
      </w:r>
    </w:p>
    <w:p>
      <w:pPr>
        <w:spacing w:after="40"/>
        <w:ind w:left="360"/>
      </w:pPr>
      <w:r>
        <w:t xml:space="preserve">D) </w:t>
      </w:r>
      <w:r>
        <w:t>Escolher a linha de transferência principalmente pela robustez estrutural em uma geometria preferencial, pois a janela operacional depende mais da resistência do conjunto do que da possibilidade de alternar o arranjo.</w:t>
      </w:r>
    </w:p>
    <w:p>
      <w:pPr>
        <w:spacing w:before="200" w:after="80"/>
      </w:pPr>
      <w:r>
        <w:rPr>
          <w:b/>
        </w:rPr>
        <w:t xml:space="preserve">816. </w:t>
      </w:r>
      <w:r>
        <w:t>Durante a programação de chegada de um navio com posicionamento dinâmico a um FPSO, a visibilidade cai abaixo do patamar usual, mas o DPS/DGPS está operando adequadamente e há entendimento prévio entre as equipes embarcadas. Nessa condição, qual decisão é mais alinhada com boas práticas operacionais?</w:t>
      </w:r>
    </w:p>
    <w:p>
      <w:pPr>
        <w:spacing w:after="40"/>
        <w:ind w:left="360"/>
      </w:pPr>
      <w:r>
        <w:rPr>
          <w:b/>
        </w:rPr>
        <w:t xml:space="preserve">A) </w:t>
      </w:r>
      <w:r>
        <w:rPr>
          <w:b/>
        </w:rPr>
        <w:t>Autorizar o início da aproximação, desde que o acordo entre NADP e FPSO esteja estabelecido e o sistema de posicionamento esteja adequado.</w:t>
      </w:r>
    </w:p>
    <w:p>
      <w:pPr>
        <w:spacing w:after="40"/>
        <w:ind w:left="360"/>
      </w:pPr>
      <w:r>
        <w:t xml:space="preserve">B) </w:t>
      </w:r>
      <w:r>
        <w:t>Prosseguir com a aproximação sem coordenação adicional, porque a redundância do sistema de navegação substitui o alinhamento entre as equipes.</w:t>
      </w:r>
    </w:p>
    <w:p>
      <w:pPr>
        <w:spacing w:after="40"/>
        <w:ind w:left="360"/>
      </w:pPr>
      <w:r>
        <w:t xml:space="preserve">C) </w:t>
      </w:r>
      <w:r>
        <w:t>Manter o navio aguardando fora da zona operacional e iniciar a aproximação apenas após o cabo de conexão estar pronto para transferência.</w:t>
      </w:r>
    </w:p>
    <w:p>
      <w:pPr>
        <w:spacing w:after="40"/>
        <w:ind w:left="360"/>
      </w:pPr>
      <w:r>
        <w:t xml:space="preserve">D) </w:t>
      </w:r>
      <w:r>
        <w:t>Restringir a aproximação até o restabelecimento total da visibilidade, porque a confiabilidade do posicionamento dinâmico não altera o critério de início da manobra.</w:t>
      </w:r>
    </w:p>
    <w:p>
      <w:pPr>
        <w:spacing w:before="200" w:after="80"/>
      </w:pPr>
      <w:r>
        <w:rPr>
          <w:b/>
        </w:rPr>
        <w:t xml:space="preserve">817. </w:t>
      </w:r>
      <w:r>
        <w:t>Em um TOS, passarão a operar em janelas parcialmente coincidentes supply boats, AHTS e um RSV, além de atividades nas proximidades de linhas de ancoragem e de estruturas submarinas. A coordenação pretende diminuir interferências entre embarcações e impedir acessos indevidos a zonas sensíveis nas fases de aproximação e permanência. Qual providência de planejamento operacional tende a produzir melhor resultado?</w:t>
      </w:r>
    </w:p>
    <w:p>
      <w:pPr>
        <w:spacing w:after="40"/>
        <w:ind w:left="360"/>
      </w:pPr>
      <w:r>
        <w:t xml:space="preserve">A) </w:t>
      </w:r>
      <w:r>
        <w:t>Expandir de forma geral a zona de segurança do FPSO e deixar as rotas de aproximação e permanência de supply boats, AHTS e RSV para ajuste em tempo real pelos comandantes.</w:t>
      </w:r>
    </w:p>
    <w:p>
      <w:pPr>
        <w:spacing w:after="40"/>
        <w:ind w:left="360"/>
      </w:pPr>
      <w:r>
        <w:t xml:space="preserve">B) </w:t>
      </w:r>
      <w:r>
        <w:t>Priorizar o sequenciamento das janelas de chegada e saída das embarcações, usando a separação temporal como principal mecanismo para reduzir interações com linhas de ancoragem e estruturas submarinas.</w:t>
      </w:r>
    </w:p>
    <w:p>
      <w:pPr>
        <w:spacing w:after="40"/>
        <w:ind w:left="360"/>
      </w:pPr>
      <w:r>
        <w:rPr>
          <w:b/>
        </w:rPr>
        <w:t xml:space="preserve">C) </w:t>
      </w:r>
      <w:r>
        <w:rPr>
          <w:b/>
        </w:rPr>
        <w:t>Estabelecer setores operacionais com restrição de acesso, integrados ao gerenciamento do tráfego marítimo e ajustados aos limites ambientais aplicáveis às operações previstas.</w:t>
      </w:r>
    </w:p>
    <w:p>
      <w:pPr>
        <w:spacing w:after="40"/>
        <w:ind w:left="360"/>
      </w:pPr>
      <w:r>
        <w:t xml:space="preserve">D) </w:t>
      </w:r>
      <w:r>
        <w:t>Definir setores fixos com base no arranjo das estruturas submarinas e tratar os condicionantes ambientais nos procedimentos específicos de cada embarcação.</w:t>
      </w:r>
    </w:p>
    <w:p>
      <w:pPr>
        <w:spacing w:before="200" w:after="80"/>
      </w:pPr>
      <w:r>
        <w:rPr>
          <w:b/>
        </w:rPr>
        <w:t xml:space="preserve">818. </w:t>
      </w:r>
      <w:r>
        <w:t>Na fase de planejamento do offloading em tandem, a equipe precisa estimar downtime anual e definir critérios de go/no-go para aproximação, amarração e transferência. Para simplificar as análises numéricas de indisponibilidade sem perder aderência ao processo operacional, qual referência ambiental tende a ser mais consistente?</w:t>
      </w:r>
    </w:p>
    <w:p>
      <w:pPr>
        <w:spacing w:after="40"/>
        <w:ind w:left="360"/>
      </w:pPr>
      <w:r>
        <w:t xml:space="preserve">A) </w:t>
      </w:r>
      <w:r>
        <w:t>Adotar limites definidos pela disponibilidade de rebocadores e pela janela logística, porque esses fatores costumam governar a indisponibilidade com maior frequência.</w:t>
      </w:r>
    </w:p>
    <w:p>
      <w:pPr>
        <w:spacing w:after="40"/>
        <w:ind w:left="360"/>
      </w:pPr>
      <w:r>
        <w:t xml:space="preserve">B) </w:t>
      </w:r>
      <w:r>
        <w:t>Adotar prioritariamente os limites da fase de transferência de óleo, por representar a etapa mais longa da operação.</w:t>
      </w:r>
    </w:p>
    <w:p>
      <w:pPr>
        <w:spacing w:after="40"/>
        <w:ind w:left="360"/>
      </w:pPr>
      <w:r>
        <w:t xml:space="preserve">C) </w:t>
      </w:r>
      <w:r>
        <w:t>Adotar um envelope único obtido da pior combinação histórica de vento, onda e corrente, independentemente da fase operacional.</w:t>
      </w:r>
    </w:p>
    <w:p>
      <w:pPr>
        <w:spacing w:after="40"/>
        <w:ind w:left="360"/>
      </w:pPr>
      <w:r>
        <w:rPr>
          <w:b/>
        </w:rPr>
        <w:t xml:space="preserve">D) </w:t>
      </w:r>
      <w:r>
        <w:rPr>
          <w:b/>
        </w:rPr>
        <w:t>Adotar prioritariamente os limites da aproximação e amarração do navio-aliviador ao terminal, mantendo limites específicos também para a continuidade da transferência.</w:t>
      </w:r>
    </w:p>
    <w:p>
      <w:pPr>
        <w:spacing w:before="200" w:after="80"/>
      </w:pPr>
      <w:r>
        <w:rPr>
          <w:b/>
        </w:rPr>
        <w:t xml:space="preserve">819. </w:t>
      </w:r>
      <w:r>
        <w:t>Em uma área com tráfego intenso de embarcações de apoio, o FPSO revisa suas zonas de segurança para offloading e intervenções com RSV e PLSV. Duas abordagens são discutidas: definir setores de exclusão apenas pela geometria das instalações, ou integrá-los à gestão de tráfego e aos limites operacionais ambientais. Qual enfoque tende a ser mais consistente?</w:t>
      </w:r>
    </w:p>
    <w:p>
      <w:pPr>
        <w:spacing w:after="40"/>
        <w:ind w:left="360"/>
      </w:pPr>
      <w:r>
        <w:t xml:space="preserve">A) </w:t>
      </w:r>
      <w:r>
        <w:t>Concentrar as zonas de segurança na fase de transferência, pois aproximação e afastamento já ficam cobertos pelos procedimentos usuais de navegação.</w:t>
      </w:r>
    </w:p>
    <w:p>
      <w:pPr>
        <w:spacing w:after="40"/>
        <w:ind w:left="360"/>
      </w:pPr>
      <w:r>
        <w:t xml:space="preserve">B) </w:t>
      </w:r>
      <w:r>
        <w:t>Ampliar a área de exclusão ao redor do FPSO, pois aumentar a distância operacional reduz por si a necessidade de coordenação entre embarcações.</w:t>
      </w:r>
    </w:p>
    <w:p>
      <w:pPr>
        <w:spacing w:after="40"/>
        <w:ind w:left="360"/>
      </w:pPr>
      <w:r>
        <w:t xml:space="preserve">C) </w:t>
      </w:r>
      <w:r>
        <w:t>Definir setores pela geometria das instalações é suficiente, pois as restrições ambientais podem ser tratadas separadamente na rotina operacional.</w:t>
      </w:r>
    </w:p>
    <w:p>
      <w:pPr>
        <w:spacing w:after="40"/>
        <w:ind w:left="360"/>
      </w:pPr>
      <w:r>
        <w:rPr>
          <w:b/>
        </w:rPr>
        <w:t xml:space="preserve">D) </w:t>
      </w:r>
      <w:r>
        <w:rPr>
          <w:b/>
        </w:rPr>
        <w:t>Integrar os setores de operação à gestão de tráfego e aos limites meteoceanográficos, coordenando aproximação, transferência e afastamento no mesmo envelope operacional.</w:t>
      </w:r>
    </w:p>
    <w:p>
      <w:pPr>
        <w:spacing w:before="200" w:after="80"/>
      </w:pPr>
      <w:r>
        <w:rPr>
          <w:b/>
        </w:rPr>
        <w:t xml:space="preserve">820. </w:t>
      </w:r>
      <w:r>
        <w:t>Após uma travessia com mar agitado, a unidade pretende iniciar rapidamente a descarga de containers e skids durante uma breve janela de tempo. Há pequenos materiais soltos no convés e resíduos em áreas de circulação. Qual preparação reduz melhor o risco de queda de objetos e de acidentes durante a movimentação de cargas?</w:t>
      </w:r>
    </w:p>
    <w:p>
      <w:pPr>
        <w:spacing w:after="40"/>
        <w:ind w:left="360"/>
      </w:pPr>
      <w:r>
        <w:rPr>
          <w:b/>
        </w:rPr>
        <w:t xml:space="preserve">A) </w:t>
      </w:r>
      <w:r>
        <w:rPr>
          <w:b/>
        </w:rPr>
        <w:t>Executar inspeção pré-operacional do convés antes do desembarque e da movimentação de cargas, corrigindo condições inseguras e verificando a disponibilidade de materiais de emergência quando aplicáveis.</w:t>
      </w:r>
    </w:p>
    <w:p>
      <w:pPr>
        <w:spacing w:after="40"/>
        <w:ind w:left="360"/>
      </w:pPr>
      <w:r>
        <w:t xml:space="preserve">B) </w:t>
      </w:r>
      <w:r>
        <w:t>Começar pelos itens mais pesados, porque sua maior inércia tende a reduzir os efeitos práticos das condições do convés durante a descarga.</w:t>
      </w:r>
    </w:p>
    <w:p>
      <w:pPr>
        <w:spacing w:after="40"/>
        <w:ind w:left="360"/>
      </w:pPr>
      <w:r>
        <w:t xml:space="preserve">C) </w:t>
      </w:r>
      <w:r>
        <w:t>Concentrar o controle na atuação do operador do guindaste e dos sinaleiros, porque as condições do convés passam a ser secundárias depois que a carga deixa a embarcação de apoio.</w:t>
      </w:r>
    </w:p>
    <w:p>
      <w:pPr>
        <w:spacing w:after="40"/>
        <w:ind w:left="360"/>
      </w:pPr>
      <w:r>
        <w:t xml:space="preserve">D) </w:t>
      </w:r>
      <w:r>
        <w:t>Isolar apenas a área sob a trajetória prevista das cargas e deixar a inspeção detalhada do convés para o fim da operação, aproveitando a janela meteorológica disponível.</w:t>
      </w:r>
    </w:p>
    <w:p>
      <w:pPr>
        <w:spacing w:before="200" w:after="80"/>
      </w:pPr>
      <w:r>
        <w:rPr>
          <w:b/>
        </w:rPr>
        <w:t xml:space="preserve">821. </w:t>
      </w:r>
      <w:r>
        <w:t>Durante o transbordo de pessoal por cesta entre uma embarcação de apoio e uma unidade offshore, foi sugerido combinar a subida da cesta com o deslocamento lateral ainda junto à embarcação para encurtar a operação. Qual conduta melhor atende ao controle de risco?</w:t>
      </w:r>
    </w:p>
    <w:p>
      <w:pPr>
        <w:spacing w:after="40"/>
        <w:ind w:left="360"/>
      </w:pPr>
      <w:r>
        <w:t xml:space="preserve">A) </w:t>
      </w:r>
      <w:r>
        <w:t>Posicionar a cesta sobre o mar e usar cabo guia sem nós, admitindo comandos alternados do supervisor de convés e da tripulação para ajustar a trajetória.</w:t>
      </w:r>
    </w:p>
    <w:p>
      <w:pPr>
        <w:spacing w:after="40"/>
        <w:ind w:left="360"/>
      </w:pPr>
      <w:r>
        <w:t xml:space="preserve">B) </w:t>
      </w:r>
      <w:r>
        <w:t>Combinar a subida com o deslocamento lateral, desde que a cesta fique sobre o mar, fora da vertical da embarcação e dentro do raio operacional.</w:t>
      </w:r>
    </w:p>
    <w:p>
      <w:pPr>
        <w:spacing w:after="40"/>
        <w:ind w:left="360"/>
      </w:pPr>
      <w:r>
        <w:rPr>
          <w:b/>
        </w:rPr>
        <w:t xml:space="preserve">C) </w:t>
      </w:r>
      <w:r>
        <w:rPr>
          <w:b/>
        </w:rPr>
        <w:t>Posicionar a cesta sobre o mar e fora da vertical da embarcação, com cabos aprumados e cabo guia sem nós, separando a subida do deslocamento lateral.</w:t>
      </w:r>
    </w:p>
    <w:p>
      <w:pPr>
        <w:spacing w:after="40"/>
        <w:ind w:left="360"/>
      </w:pPr>
      <w:r>
        <w:t xml:space="preserve">D) </w:t>
      </w:r>
      <w:r>
        <w:t>Conduzir a cesta inicialmente sobre a embarcação para reduzir o balanço e iniciar o deslocamento lateral quando o operador observar estabilidade suficiente.</w:t>
      </w:r>
    </w:p>
    <w:p>
      <w:pPr>
        <w:spacing w:before="200" w:after="80"/>
      </w:pPr>
      <w:r>
        <w:rPr>
          <w:b/>
        </w:rPr>
        <w:t xml:space="preserve">822. </w:t>
      </w:r>
      <w:r>
        <w:t>Antes de autorizar um transbordo de pessoal por cesta entre uma embarcação de apoio e um FPSO, o supervisor de convés sofre pressão para iniciar logo a manobra porque a janela operacional parece favorável. Qual conjunto de controles preserva melhor as barreiras essenciais dessa operação?</w:t>
      </w:r>
    </w:p>
    <w:p>
      <w:pPr>
        <w:spacing w:after="40"/>
        <w:ind w:left="360"/>
      </w:pPr>
      <w:r>
        <w:t xml:space="preserve">A) </w:t>
      </w:r>
      <w:r>
        <w:t>Lista de verificação concluída, passageiros segurando nos cabos e guindaste disponível; a condição do calçado pode ser verificada no desembarque se o mar estiver calmo.</w:t>
      </w:r>
    </w:p>
    <w:p>
      <w:pPr>
        <w:spacing w:after="40"/>
        <w:ind w:left="360"/>
      </w:pPr>
      <w:r>
        <w:t xml:space="preserve">B) </w:t>
      </w:r>
      <w:r>
        <w:t>Lista de verificação concluída, passageiros distribuídos na cesta e embarcação estável; os comandos poderão vir do supervisor de convés ou da tripulação com melhor visada em cada momento.</w:t>
      </w:r>
    </w:p>
    <w:p>
      <w:pPr>
        <w:spacing w:after="40"/>
        <w:ind w:left="360"/>
      </w:pPr>
      <w:r>
        <w:rPr>
          <w:b/>
        </w:rPr>
        <w:t xml:space="preserve">C) </w:t>
      </w:r>
      <w:r>
        <w:rPr>
          <w:b/>
        </w:rPr>
        <w:t>Lista de verificação concluída, passageiros posicionados corretamente e com solado sem óleo ou graxa, comandos centralizados no supervisor de convés e bote de resgate pronto para lançamento imediato.</w:t>
      </w:r>
    </w:p>
    <w:p>
      <w:pPr>
        <w:spacing w:after="40"/>
        <w:ind w:left="360"/>
      </w:pPr>
      <w:r>
        <w:t xml:space="preserve">D) </w:t>
      </w:r>
      <w:r>
        <w:t>Lista de verificação concluída, bote de resgate em prontidão e guindaste liberado; os passageiros poderão ajustar a postura depois que a cesta sair do convés para reduzir o tempo de espera.</w:t>
      </w:r>
    </w:p>
    <w:p>
      <w:pPr>
        <w:spacing w:before="200" w:after="80"/>
      </w:pPr>
      <w:r>
        <w:rPr>
          <w:b/>
        </w:rPr>
        <w:t xml:space="preserve">823. </w:t>
      </w:r>
      <w:r>
        <w:t>Em um exercício de contingência para derramamento de diesel durante transferência offshore, a modelagem indica que a pluma tende a se afastar de áreas ambientalmente sensíveis, enquanto os recursos mecânicos disponíveis teriam chegada tardia ao local. Nesse cenário, qual estratégia é tecnicamente defensável?</w:t>
      </w:r>
    </w:p>
    <w:p>
      <w:pPr>
        <w:spacing w:after="40"/>
        <w:ind w:left="360"/>
      </w:pPr>
      <w:r>
        <w:t xml:space="preserve">A) </w:t>
      </w:r>
      <w:r>
        <w:t>Mobilizar barreiras e skimmers como resposta padrão, porque a existência de recursos mecânicos disponíveis prevalece sobre a direção esperada da pluma.</w:t>
      </w:r>
    </w:p>
    <w:p>
      <w:pPr>
        <w:spacing w:after="40"/>
        <w:ind w:left="360"/>
      </w:pPr>
      <w:r>
        <w:t xml:space="preserve">B) </w:t>
      </w:r>
      <w:r>
        <w:t>Aplicar dispersão química como primeira opção, porque atrasos de mobilização tornam secundária a análise de ventos, hidrodinâmica e classificação do evento.</w:t>
      </w:r>
    </w:p>
    <w:p>
      <w:pPr>
        <w:spacing w:after="40"/>
        <w:ind w:left="360"/>
      </w:pPr>
      <w:r>
        <w:rPr>
          <w:b/>
        </w:rPr>
        <w:t xml:space="preserve">C) </w:t>
      </w:r>
      <w:r>
        <w:rPr>
          <w:b/>
        </w:rPr>
        <w:t>Adotar não-resposta com monitoramento ativo do deslocamento, da extensão e da intemperização da mancha por meios aéreos ou orbitais, radares e amostragem laboratorial periódica.</w:t>
      </w:r>
    </w:p>
    <w:p>
      <w:pPr>
        <w:spacing w:after="40"/>
        <w:ind w:left="360"/>
      </w:pPr>
      <w:r>
        <w:t xml:space="preserve">D) </w:t>
      </w:r>
      <w:r>
        <w:t>Focar o plano na limpeza de costa, já que a baixa sensibilidade da área de deriva reduz o valor do monitoramento offshore.</w:t>
      </w:r>
    </w:p>
    <w:p>
      <w:pPr>
        <w:spacing w:before="200" w:after="80"/>
      </w:pPr>
      <w:r>
        <w:rPr>
          <w:b/>
        </w:rPr>
        <w:t xml:space="preserve">824. </w:t>
      </w:r>
      <w:r>
        <w:t>Em uma operação de transferência no mar, ocorre derrame de diesel nas proximidades de um ponto costeiro de abastecimento público. Na mesma região, há registro de misturas manipuladas por embarcações de apoio com aditivos oxigenados hidrossolúveis. Para priorizar a avaliação do impacto à saúde pública, qual interpretação é mais adequada?</w:t>
      </w:r>
    </w:p>
    <w:p>
      <w:pPr>
        <w:spacing w:after="40"/>
        <w:ind w:left="360"/>
      </w:pPr>
      <w:r>
        <w:t xml:space="preserve">A) </w:t>
      </w:r>
      <w:r>
        <w:t>Mesmo com captação de água próxima, a prioridade recai sobre o óleo sobrenadante, porque em derrames de diesel a fração dissolvida e os componentes solúveis costumam ter importância limitada.</w:t>
      </w:r>
    </w:p>
    <w:p>
      <w:pPr>
        <w:spacing w:after="40"/>
        <w:ind w:left="360"/>
      </w:pPr>
      <w:r>
        <w:rPr>
          <w:b/>
        </w:rPr>
        <w:t xml:space="preserve">B) </w:t>
      </w:r>
      <w:r>
        <w:rPr>
          <w:b/>
        </w:rPr>
        <w:t>Há risco relevante ao abastecimento, pois o diesel pode liberar aromáticos e HPAs para a fase aquosa; com oxigenados miscíveis, o efeito co-solvente pode ampliar o transporte desses tóxicos.</w:t>
      </w:r>
    </w:p>
    <w:p>
      <w:pPr>
        <w:spacing w:after="40"/>
        <w:ind w:left="360"/>
      </w:pPr>
      <w:r>
        <w:t xml:space="preserve">C) </w:t>
      </w:r>
      <w:r>
        <w:t>Como o vazamento começou no mar, a análise deve focar sobretudo a exposição cutânea em atividades costeiras, enquanto ingestão e inalação na água captada tendem a ter menor peso.</w:t>
      </w:r>
    </w:p>
    <w:p>
      <w:pPr>
        <w:spacing w:after="40"/>
        <w:ind w:left="360"/>
      </w:pPr>
      <w:r>
        <w:t xml:space="preserve">D) </w:t>
      </w:r>
      <w:r>
        <w:t>Na área de captação, a alteração de odor e sabor deve orientar a priorização, já que a resposta ao diesel se concentra na remoção do produto livre e não na contaminação dissolvida.</w:t>
      </w:r>
    </w:p>
    <w:p>
      <w:pPr>
        <w:spacing w:before="200" w:after="80"/>
      </w:pPr>
      <w:r>
        <w:rPr>
          <w:b/>
        </w:rPr>
        <w:t xml:space="preserve">825. </w:t>
      </w:r>
      <w:r>
        <w:t>Durante a preparação para transferir diesel por mangueira entre uma embarcação de apoio e um FPSO, a equipe encontra a mangueira em bom estado e as conexões compatíveis, mas a verificação prévia indica falha no aterramento do conjunto metálico. A janela operacional é curta e há pressão para não atrasar o abastecimento. Qual decisão tende a ser mais consistente com a prevenção de ignição e com um procedimento de ligação bem planejado?</w:t>
      </w:r>
    </w:p>
    <w:p>
      <w:pPr>
        <w:spacing w:after="40"/>
        <w:ind w:left="360"/>
      </w:pPr>
      <w:r>
        <w:t xml:space="preserve">A) </w:t>
      </w:r>
      <w:r>
        <w:t>Prosseguir com a conexão desde que a área esteja ventilada e os operadores usem EPI completo, porque o risco operacional passa a ser principalmente de exposição ocupacional.</w:t>
      </w:r>
    </w:p>
    <w:p>
      <w:pPr>
        <w:spacing w:after="40"/>
        <w:ind w:left="360"/>
      </w:pPr>
      <w:r>
        <w:t xml:space="preserve">B) </w:t>
      </w:r>
      <w:r>
        <w:t>Iniciar a conexão em baixa vazão, mantendo vigilância visual, e regularizar o aterramento antes da estabilização da transferência.</w:t>
      </w:r>
    </w:p>
    <w:p>
      <w:pPr>
        <w:spacing w:after="40"/>
        <w:ind w:left="360"/>
      </w:pPr>
      <w:r>
        <w:rPr>
          <w:b/>
        </w:rPr>
        <w:t xml:space="preserve">C) </w:t>
      </w:r>
      <w:r>
        <w:rPr>
          <w:b/>
        </w:rPr>
        <w:t>Suspender a manobra até restabelecer e confirmar o aterramento, mantendo o uso de ferramentas anti-faiscantes, a inspeção dos componentes e o isolamento de drenagens próximas.</w:t>
      </w:r>
    </w:p>
    <w:p>
      <w:pPr>
        <w:spacing w:after="40"/>
        <w:ind w:left="360"/>
      </w:pPr>
      <w:r>
        <w:t xml:space="preserve">D) </w:t>
      </w:r>
      <w:r>
        <w:t>Autorizar a transferência com restrição de vazão se a mangueira e as válvulas tiverem certificação válida, tratando o aterramento como uma camada complementar de controle.</w:t>
      </w:r>
    </w:p>
    <w:p>
      <w:pPr>
        <w:spacing w:before="200" w:after="80"/>
      </w:pPr>
      <w:r>
        <w:rPr>
          <w:b/>
        </w:rPr>
        <w:t xml:space="preserve">826. </w:t>
      </w:r>
      <w:r>
        <w:t>No planejamento de uma transferência de diesel por mangueira entre embarcação de apoio e FPSO, a equipe identifica drenos próximos ao ponto de conexão, uso de acessórios de diferentes materiais e necessidade de manobras manuais nas conexões. Qual preparação prévia reduz de forma mais consistente o risco combinado de ignição, incompatibilidade e espalhamento de eventual vazamento?</w:t>
      </w:r>
    </w:p>
    <w:p>
      <w:pPr>
        <w:spacing w:after="40"/>
        <w:ind w:left="360"/>
      </w:pPr>
      <w:r>
        <w:t xml:space="preserve">A) </w:t>
      </w:r>
      <w:r>
        <w:t>Priorizar um teste operacional das válvulas em baixa vazão e, na ausência de vazamento visível, aceitar inspeção simplificada das mangueiras e continuidade elétrica presumida pelo contato estrutural entre os equipamentos.</w:t>
      </w:r>
    </w:p>
    <w:p>
      <w:pPr>
        <w:spacing w:after="40"/>
        <w:ind w:left="360"/>
      </w:pPr>
      <w:r>
        <w:t xml:space="preserve">B) </w:t>
      </w:r>
      <w:r>
        <w:t>Confirmar os EPIs, posicionar material absorvente e manter a drenagem disponível para escoar pequenos gotejamentos, deixando a verificação de aterramento para depois da pressurização inicial.</w:t>
      </w:r>
    </w:p>
    <w:p>
      <w:pPr>
        <w:spacing w:after="40"/>
        <w:ind w:left="360"/>
      </w:pPr>
      <w:r>
        <w:rPr>
          <w:b/>
        </w:rPr>
        <w:t xml:space="preserve">C) </w:t>
      </w:r>
      <w:r>
        <w:rPr>
          <w:b/>
        </w:rPr>
        <w:t>Verificar o aterramento antes da ligação, inspecionar mangueiras, conexões, válvulas e anti-retorno, confirmar a compatibilidade dos materiais com o diesel e isolar drenagens próximas; usar ferramentas anti-faiscantes e EPI adequado.</w:t>
      </w:r>
    </w:p>
    <w:p>
      <w:pPr>
        <w:spacing w:after="40"/>
        <w:ind w:left="360"/>
      </w:pPr>
      <w:r>
        <w:t xml:space="preserve">D) </w:t>
      </w:r>
      <w:r>
        <w:t>Manter ventilação e equipe de prontidão para resposta, tratando a confirmação de compatibilidade dos acessórios e o isolamento de drenagens como verificações condicionadas à duração prevista da transferência.</w:t>
      </w:r>
    </w:p>
    <w:p>
      <w:pPr>
        <w:spacing w:before="200" w:after="80"/>
      </w:pPr>
      <w:r>
        <w:rPr>
          <w:b/>
        </w:rPr>
        <w:t xml:space="preserve">827. </w:t>
      </w:r>
      <w:r>
        <w:t>Em uma transferência offshore, ocorre derramamento ao mar de volume limitado após falha em mangueira de diesel. A modelagem e a observação inicial indicam deslocamento da pluma para longe de áreas ambientalmente sensíveis, enquanto os recursos mecânicos mais próximos têm tempo de chegada elevado. Qual estratégia inicial é mais coerente com uma resposta tecnicamente justificada?</w:t>
      </w:r>
    </w:p>
    <w:p>
      <w:pPr>
        <w:spacing w:after="40"/>
        <w:ind w:left="360"/>
      </w:pPr>
      <w:r>
        <w:t xml:space="preserve">A) </w:t>
      </w:r>
      <w:r>
        <w:t>Aguardar a aproximação da pluma da linha de costa para então decidir a resposta, já que a eficiência real da intervenção depende sobretudo das técnicas de limpeza costeira selecionadas.</w:t>
      </w:r>
    </w:p>
    <w:p>
      <w:pPr>
        <w:spacing w:after="40"/>
        <w:ind w:left="360"/>
      </w:pPr>
      <w:r>
        <w:t xml:space="preserve">B) </w:t>
      </w:r>
      <w:r>
        <w:t>Mobilizar a maior estrutura mecânica disponível, independentemente do tempo de chegada, porque a capacidade nominal de recolhimento supera a influência da trajetória e das condições hidrodinâmicas locais.</w:t>
      </w:r>
    </w:p>
    <w:p>
      <w:pPr>
        <w:spacing w:after="40"/>
        <w:ind w:left="360"/>
      </w:pPr>
      <w:r>
        <w:rPr>
          <w:b/>
        </w:rPr>
        <w:t xml:space="preserve">C) </w:t>
      </w:r>
      <w:r>
        <w:rPr>
          <w:b/>
        </w:rPr>
        <w:t>Adotar monitoramento ativo da trajetória, da extensão e da intemperização da pluma por observação aérea, imagens orbitais ou sensores embarcados, com amostragem periódica e prontidão para revisar a estratégia se o cenário mudar.</w:t>
      </w:r>
    </w:p>
    <w:p>
      <w:pPr>
        <w:spacing w:after="40"/>
        <w:ind w:left="360"/>
      </w:pPr>
      <w:r>
        <w:t xml:space="preserve">D) </w:t>
      </w:r>
      <w:r>
        <w:t>Aplicar dispersão química de imediato, porque a redução da fração visível na superfície é o principal critério de sucesso quando o derramamento ocorre afastado da costa.</w:t>
      </w:r>
    </w:p>
    <w:p>
      <w:pPr>
        <w:spacing w:before="200" w:after="80"/>
      </w:pPr>
      <w:r>
        <w:rPr>
          <w:b/>
        </w:rPr>
        <w:t xml:space="preserve">828. </w:t>
      </w:r>
      <w:r>
        <w:t>Uma equipe precisa programar um voo de troca de turma para uma unidade mais distante em um dia quente, usando um helicóptero que pode operar com tanques padrão ou adicionais. Os tanques adicionais ampliam a autonomia, mas removem assentos e alteram a configuração interna. Qual critério é mais consistente para definir se essa configuração realmente aumenta a capacidade de transporte da missão?</w:t>
      </w:r>
    </w:p>
    <w:p>
      <w:pPr>
        <w:spacing w:after="40"/>
        <w:ind w:left="360"/>
      </w:pPr>
      <w:r>
        <w:rPr>
          <w:b/>
        </w:rPr>
        <w:t xml:space="preserve">A) </w:t>
      </w:r>
      <w:r>
        <w:rPr>
          <w:b/>
        </w:rPr>
        <w:t>Comparar, para cada configuração, o combustível requerido pelas curvas do fabricante com a capacidade disponível e recalcular o Nmax considerando PMD, PBO, PCOMB e a perda de assentos.</w:t>
      </w:r>
    </w:p>
    <w:p>
      <w:pPr>
        <w:spacing w:after="40"/>
        <w:ind w:left="360"/>
      </w:pPr>
      <w:r>
        <w:t xml:space="preserve">B) </w:t>
      </w:r>
      <w:r>
        <w:t>Selecionar a configuração com maior número nominal de assentos, porque a quantidade de passageiros transportáveis é limitada principalmente pela cabine e não pelo combustível.</w:t>
      </w:r>
    </w:p>
    <w:p>
      <w:pPr>
        <w:spacing w:after="40"/>
        <w:ind w:left="360"/>
      </w:pPr>
      <w:r>
        <w:t xml:space="preserve">C) </w:t>
      </w:r>
      <w:r>
        <w:t>Priorizar a configuração com maior capacidade total de combustível, porque maior autonomia tende a ampliar a carga paga disponível ao longo da missão.</w:t>
      </w:r>
    </w:p>
    <w:p>
      <w:pPr>
        <w:spacing w:after="40"/>
        <w:ind w:left="360"/>
      </w:pPr>
      <w:r>
        <w:t xml:space="preserve">D) </w:t>
      </w:r>
      <w:r>
        <w:t>Manter os tanques padrão e usar a velocidade de cruzeiro do modelo como fator principal para estimar quantos passageiros a aeronave pode levar.</w:t>
      </w:r>
    </w:p>
    <w:p>
      <w:pPr>
        <w:spacing w:before="200" w:after="80"/>
      </w:pPr>
      <w:r>
        <w:rPr>
          <w:b/>
        </w:rPr>
        <w:t xml:space="preserve">829. </w:t>
      </w:r>
      <w:r>
        <w:t>Uma coordenação precisa programar um voo IFR para um FPSO com combustível requerido de 1.700 kg, já incluindo as exigências aplicáveis de reserva e alternativa. Para o mesmo modelo de helicóptero, há duas configurações homologadas: configuração S, com tanques padrão, capacidade máxima de combustível de 1.600 kg, 16 assentos de passageiros e PBO de 5.000 kg; e configuração A, com tanques adicionais, capacidade máxima de combustível de 2.200 kg, 14 assentos de passageiros e PBO de 5.200 kg. Considere PMD de 8.600 kg e PP de 100 kg por passageiro com bagagem. Qual decisão é tecnicamente mais adequada para essa missão?</w:t>
      </w:r>
    </w:p>
    <w:p>
      <w:pPr>
        <w:spacing w:after="40"/>
        <w:ind w:left="360"/>
      </w:pPr>
      <w:r>
        <w:t xml:space="preserve">A) </w:t>
      </w:r>
      <w:r>
        <w:t>Empregar a configuração A e liberar até 17 passageiros, porque o Nmax calculado para a missão prevalece sobre a redução de assentos causada pelos tanques adicionais.</w:t>
      </w:r>
    </w:p>
    <w:p>
      <w:pPr>
        <w:spacing w:after="40"/>
        <w:ind w:left="360"/>
      </w:pPr>
      <w:r>
        <w:t xml:space="preserve">B) </w:t>
      </w:r>
      <w:r>
        <w:t>Empregar a configuração S e limitar a 15 passageiros, porque em missão IFR a distância até a alternativa altera o combustível regulamentar, mas não impede operar com tanque padrão quando há folga no PMD.</w:t>
      </w:r>
    </w:p>
    <w:p>
      <w:pPr>
        <w:spacing w:after="40"/>
        <w:ind w:left="360"/>
      </w:pPr>
      <w:r>
        <w:rPr>
          <w:b/>
        </w:rPr>
        <w:t xml:space="preserve">C) </w:t>
      </w:r>
      <w:r>
        <w:rPr>
          <w:b/>
        </w:rPr>
        <w:t>Empregar a configuração A e limitar a 14 passageiros, porque os tanques adicionais são os únicos que comportam o combustível requerido; embora o Nmax calculado seja maior, a lotação final fica limitada pelos assentos disponíveis.</w:t>
      </w:r>
    </w:p>
    <w:p>
      <w:pPr>
        <w:spacing w:after="40"/>
        <w:ind w:left="360"/>
      </w:pPr>
      <w:r>
        <w:t xml:space="preserve">D) </w:t>
      </w:r>
      <w:r>
        <w:t>Empregar a configuração S e limitar a 16 passageiros, porque a restrição relevante passa a ser o número de assentos e a diferença de combustível pode ser absorvida pela margem de peso da aeronave.</w:t>
      </w:r>
    </w:p>
    <w:p>
      <w:pPr>
        <w:spacing w:before="200" w:after="80"/>
      </w:pPr>
      <w:r>
        <w:rPr>
          <w:b/>
        </w:rPr>
        <w:t xml:space="preserve">830. </w:t>
      </w:r>
      <w:r>
        <w:t>Durante a preparação para a chegada de um voo rotineiro de passageiros a uma unidade offshore, é observado um objeto solto deslocando-se em área externa próxima ao heliponto. Ao mesmo tempo, a equipe médica informa a possibilidade de necessidade de evacuação aérea urgente de outra pessoa na unidade. Para evitar atraso, a supervisão considera manter o fluxo programado e registrar a ocorrência depois. Qual resposta melhor atende à lógica de segurança operacional?</w:t>
      </w:r>
    </w:p>
    <w:p>
      <w:pPr>
        <w:spacing w:after="40"/>
        <w:ind w:left="360"/>
      </w:pPr>
      <w:r>
        <w:t xml:space="preserve">A) </w:t>
      </w:r>
      <w:r>
        <w:t>Priorizar a possível evacuação médica e deixar o reporte formal da anomalia para depois, porque a resposta de emergência substitui temporariamente os requisitos de comunicação de segurança de voo.</w:t>
      </w:r>
    </w:p>
    <w:p>
      <w:pPr>
        <w:spacing w:after="40"/>
        <w:ind w:left="360"/>
      </w:pPr>
      <w:r>
        <w:t xml:space="preserve">B) </w:t>
      </w:r>
      <w:r>
        <w:t>Transferir a decisão integralmente para a tripulação que está chegando, porque a avaliação de risco do convés e a prontidão para emergência passam a valer apenas a partir do toque no heliponto.</w:t>
      </w:r>
    </w:p>
    <w:p>
      <w:pPr>
        <w:spacing w:after="40"/>
        <w:ind w:left="360"/>
      </w:pPr>
      <w:r>
        <w:t xml:space="preserve">C) </w:t>
      </w:r>
      <w:r>
        <w:t>Manter a sequência prevista de pouso, porque a prioridade é não interromper o fluxo aéreo; se o objeto não atingir a área central do heliponto, o registro pode ser feito ao final da operação.</w:t>
      </w:r>
    </w:p>
    <w:p>
      <w:pPr>
        <w:spacing w:after="40"/>
        <w:ind w:left="360"/>
      </w:pPr>
      <w:r>
        <w:rPr>
          <w:b/>
        </w:rPr>
        <w:t xml:space="preserve">D) </w:t>
      </w:r>
      <w:r>
        <w:rPr>
          <w:b/>
        </w:rPr>
        <w:t>Restringir a movimentação na área externa, tratar a condição como ocorrência anormal de segurança de voo com reporte imediato e acionar a prontidão de resposta aeronáutica e evacuação médica antes de autorizar os movimentos aéreos.</w:t>
      </w:r>
    </w:p>
    <w:p>
      <w:pPr>
        <w:spacing w:before="200" w:after="80"/>
      </w:pPr>
      <w:r>
        <w:rPr>
          <w:b/>
        </w:rPr>
        <w:t xml:space="preserve">831. </w:t>
      </w:r>
      <w:r>
        <w:t>Uma coordenação precisa escolher a configuração de um helicóptero para levar pessoal a um FPSO em missão IFR. A opção com tanques padrão preserva todos os assentos, mas opera próxima ao limite de combustível; a opção com tanque adicional aumenta a autonomia, remove assentos e eleva o peso básico. A previsão indica temperatura alta e alternativa distante. Qual critério de decisão é tecnicamente mais adequado?</w:t>
      </w:r>
    </w:p>
    <w:p>
      <w:pPr>
        <w:spacing w:after="40"/>
        <w:ind w:left="360"/>
      </w:pPr>
      <w:r>
        <w:t xml:space="preserve">A) </w:t>
      </w:r>
      <w:r>
        <w:t>Selecionar a configuração com tanque adicional sempre que houver alternativa distante, porque a autonomia extra passa a ser o critério dominante sobre a lotação.</w:t>
      </w:r>
    </w:p>
    <w:p>
      <w:pPr>
        <w:spacing w:after="40"/>
        <w:ind w:left="360"/>
      </w:pPr>
      <w:r>
        <w:t xml:space="preserve">B) </w:t>
      </w:r>
      <w:r>
        <w:t>Priorizar a configuração com mais assentos, porque a distância até a alternativa altera o combustível regulatório, mas não costuma influenciar a capacidade efetiva de passageiros.</w:t>
      </w:r>
    </w:p>
    <w:p>
      <w:pPr>
        <w:spacing w:after="40"/>
        <w:ind w:left="360"/>
      </w:pPr>
      <w:r>
        <w:rPr>
          <w:b/>
        </w:rPr>
        <w:t xml:space="preserve">C) </w:t>
      </w:r>
      <w:r>
        <w:rPr>
          <w:b/>
        </w:rPr>
        <w:t>Usar as curvas de desempenho do cenário previsto, calcular o combustível da missão com reservas e alternativa e verificar, em cada configuração, se atende ao combustível requerido, ao Nmax e aos assentos disponíveis.</w:t>
      </w:r>
    </w:p>
    <w:p>
      <w:pPr>
        <w:spacing w:after="40"/>
        <w:ind w:left="360"/>
      </w:pPr>
      <w:r>
        <w:t xml:space="preserve">D) </w:t>
      </w:r>
      <w:r>
        <w:t>Estimar o combustível pela média histórica da rota e escolher a configuração de menor PBO, porque o efeito de temperatura e perfil IFR tende a ser compensado pela reserva operacional.</w:t>
      </w:r>
    </w:p>
    <w:p>
      <w:pPr>
        <w:spacing w:before="200" w:after="80"/>
      </w:pPr>
      <w:r>
        <w:rPr>
          <w:b/>
        </w:rPr>
        <w:t xml:space="preserve">832. </w:t>
      </w:r>
      <w:r>
        <w:t>Uma equipe de logística precisa definir a configuração de um helicóptero para uma missão IFR até um FPSO distante. A configuração com tanques adicionais amplia o combustível disponível, mas elimina assentos na cabine. A configuração padrão preserva mais lugares, porém opera com menor autonomia. Qual critério técnico leva à decisão mais adequada?</w:t>
      </w:r>
    </w:p>
    <w:p>
      <w:pPr>
        <w:spacing w:after="40"/>
        <w:ind w:left="360"/>
      </w:pPr>
      <w:r>
        <w:t xml:space="preserve">A) </w:t>
      </w:r>
      <w:r>
        <w:t>Basear a escolha principalmente no peso básico operacional da aeronave, porque a variação do combustível de missão não modifica o número máximo de passageiros quando o peso máximo de decolagem permanece o mesmo.</w:t>
      </w:r>
    </w:p>
    <w:p>
      <w:pPr>
        <w:spacing w:after="40"/>
        <w:ind w:left="360"/>
      </w:pPr>
      <w:r>
        <w:rPr>
          <w:b/>
        </w:rPr>
        <w:t xml:space="preserve">B) </w:t>
      </w:r>
      <w:r>
        <w:rPr>
          <w:b/>
        </w:rPr>
        <w:t>Comparar, nas curvas do fabricante, o combustível requerido para a missão e, nas tabelas técnicas, a capacidade extra de combustível frente à perda de assentos, pois a alternativa entra no cálculo e pode reduzir a carga útil disponível.</w:t>
      </w:r>
    </w:p>
    <w:p>
      <w:pPr>
        <w:spacing w:after="40"/>
        <w:ind w:left="360"/>
      </w:pPr>
      <w:r>
        <w:t xml:space="preserve">C) </w:t>
      </w:r>
      <w:r>
        <w:t>Selecionar a configuração com tanques adicionais, porque em missões IFR a distância até a alternativa passa a compor o tempo de voo do método e deixa de fazer sentido comparar a lotação entre configurações.</w:t>
      </w:r>
    </w:p>
    <w:p>
      <w:pPr>
        <w:spacing w:after="40"/>
        <w:ind w:left="360"/>
      </w:pPr>
      <w:r>
        <w:t xml:space="preserve">D) </w:t>
      </w:r>
      <w:r>
        <w:t>Manter a configuração com mais assentos e ajustar a distribuição dos passageiros, porque a distância até a alternativa influencia a navegação, mas não altera o combustível a embarcar.</w:t>
      </w:r>
    </w:p>
    <w:p>
      <w:pPr>
        <w:spacing w:before="200" w:after="80"/>
      </w:pPr>
      <w:r>
        <w:rPr>
          <w:b/>
        </w:rPr>
        <w:t xml:space="preserve">833. </w:t>
      </w:r>
      <w:r>
        <w:t>Depois do pouso de um voo programado em uma instalação offshore, um ocupante requer remoção por razões clínicas e o pessoal de solo informa um desvio ocorrido na operação com a aeronave. Qual conduta inicial atende simultaneamente às rotinas operacionais da unidade?</w:t>
      </w:r>
    </w:p>
    <w:p>
      <w:pPr>
        <w:spacing w:after="40"/>
        <w:ind w:left="360"/>
      </w:pPr>
      <w:r>
        <w:rPr>
          <w:b/>
        </w:rPr>
        <w:t xml:space="preserve">A) </w:t>
      </w:r>
      <w:r>
        <w:rPr>
          <w:b/>
        </w:rPr>
        <w:t>Dar início ao acionamento aeromédico previsto no procedimento local e comunicar sem demora o desvio operacional à área de segurança de voo para gestão da resposta e apuração.</w:t>
      </w:r>
    </w:p>
    <w:p>
      <w:pPr>
        <w:spacing w:after="40"/>
        <w:ind w:left="360"/>
      </w:pPr>
      <w:r>
        <w:t xml:space="preserve">B) </w:t>
      </w:r>
      <w:r>
        <w:t>Encaminhar o ocupante ao atendimento local e deixar o desvio da operação aérea para registro posterior junto à segurança de voo, após a avaliação completa do caso.</w:t>
      </w:r>
    </w:p>
    <w:p>
      <w:pPr>
        <w:spacing w:after="40"/>
        <w:ind w:left="360"/>
      </w:pPr>
      <w:r>
        <w:t xml:space="preserve">C) </w:t>
      </w:r>
      <w:r>
        <w:t>Condicionar a remoção aeromédica à verificação da aeronave e à conferência de bagagens e identificação, mesmo com o desvio já informado pela equipe de solo.</w:t>
      </w:r>
    </w:p>
    <w:p>
      <w:pPr>
        <w:spacing w:after="40"/>
        <w:ind w:left="360"/>
      </w:pPr>
      <w:r>
        <w:t xml:space="preserve">D) </w:t>
      </w:r>
      <w:r>
        <w:t>Considerar suficiente o registro do fato nos controles de recepção da unidade, já que o briefing de chegada e o desembarque foram concluídos sem interrupção.</w:t>
      </w:r>
    </w:p>
    <w:p>
      <w:pPr>
        <w:spacing w:before="200" w:after="80"/>
      </w:pPr>
      <w:r>
        <w:rPr>
          <w:b/>
        </w:rPr>
        <w:t xml:space="preserve">834. </w:t>
      </w:r>
      <w:r>
        <w:t>Durante o embarque em uma unidade offshore, ocorre uma anormalidade percebida pela equipe de solo e pela tripulação, sem lesão imediata nos passageiros. O supervisor operacional avalia concluir o voo e registrar o evento no fim do turno para evitar impacto na programação. Considerando a resposta à emergência aeronáutica e o sistema de segurança de voo, qual postura é mais apropriada?</w:t>
      </w:r>
    </w:p>
    <w:p>
      <w:pPr>
        <w:spacing w:after="40"/>
        <w:ind w:left="360"/>
      </w:pPr>
      <w:r>
        <w:t xml:space="preserve">A) </w:t>
      </w:r>
      <w:r>
        <w:t>Prosseguir se a aeronave mantiver condições operacionais aparentes e reportar depois, porque a resposta formal é prioritária apenas em acidentes com vítimas.</w:t>
      </w:r>
    </w:p>
    <w:p>
      <w:pPr>
        <w:spacing w:after="40"/>
        <w:ind w:left="360"/>
      </w:pPr>
      <w:r>
        <w:t xml:space="preserve">B) </w:t>
      </w:r>
      <w:r>
        <w:t>Registrar a anormalidade somente no controle local do heliponto, porque eventos de embarque não integram a resposta aeronáutica da unidade.</w:t>
      </w:r>
    </w:p>
    <w:p>
      <w:pPr>
        <w:spacing w:after="40"/>
        <w:ind w:left="360"/>
      </w:pPr>
      <w:r>
        <w:rPr>
          <w:b/>
        </w:rPr>
        <w:t xml:space="preserve">C) </w:t>
      </w:r>
      <w:r>
        <w:rPr>
          <w:b/>
        </w:rPr>
        <w:t>Comunicar imediatamente a segurança de voo e acionar os procedimentos aplicáveis de resposta e investigação, porque qualquer ocorrência anormal identificada na operação deve ser reportada.</w:t>
      </w:r>
    </w:p>
    <w:p>
      <w:pPr>
        <w:spacing w:after="40"/>
        <w:ind w:left="360"/>
      </w:pPr>
      <w:r>
        <w:t xml:space="preserve">D) </w:t>
      </w:r>
      <w:r>
        <w:t>Encaminhar o relato ao técnico de segurança da instalação de destino após o desembarque, porque o briefing de chegada concentra o tratamento de desvios operacionais.</w:t>
      </w:r>
    </w:p>
    <w:p>
      <w:pPr>
        <w:spacing w:before="200" w:after="80"/>
      </w:pPr>
      <w:r>
        <w:rPr>
          <w:b/>
        </w:rPr>
        <w:t xml:space="preserve">835. </w:t>
      </w:r>
      <w:r>
        <w:t>Em uma unidade offshore, o reabastecimento de um sobressalente crítico para o FPSO oscila conforme a janela de embarque e as condições meteorológicas. Para evitar ruptura, foi sugerido concentrar compras em volumes altos, buscar alta ocupação dos meios logísticos e corrigir desvios com expedições urgentes. Qual linha de ação se alinha melhor à redução do lead time de reposição?</w:t>
      </w:r>
    </w:p>
    <w:p>
      <w:pPr>
        <w:spacing w:after="40"/>
        <w:ind w:left="360"/>
      </w:pPr>
      <w:r>
        <w:rPr>
          <w:b/>
        </w:rPr>
        <w:t xml:space="preserve">A) </w:t>
      </w:r>
      <w:r>
        <w:rPr>
          <w:b/>
        </w:rPr>
        <w:t>Fracionar as entradas e o processamento, manter folga planejada nos recursos mais sensíveis do fluxo e tratar antecipadamente as fontes de atraso com medidas de controle e mitigação.</w:t>
      </w:r>
    </w:p>
    <w:p>
      <w:pPr>
        <w:spacing w:after="40"/>
        <w:ind w:left="360"/>
      </w:pPr>
      <w:r>
        <w:t xml:space="preserve">B) </w:t>
      </w:r>
      <w:r>
        <w:t>Priorizar o custo por item e o frete nas aquisições do sobressalente crítico, tratando a variabilidade do transporte até o FPSO como efeito administrável pelo planejamento operacional.</w:t>
      </w:r>
    </w:p>
    <w:p>
      <w:pPr>
        <w:spacing w:after="40"/>
        <w:ind w:left="360"/>
      </w:pPr>
      <w:r>
        <w:t xml:space="preserve">C) </w:t>
      </w:r>
      <w:r>
        <w:t>Concentrar as compras em lotes maiores para aproveitar cada janela de embarque, elevar a ocupação dos recursos logísticos e recorrer a pedidos urgentes quando houver impacto de tempo adverso.</w:t>
      </w:r>
    </w:p>
    <w:p>
      <w:pPr>
        <w:spacing w:after="40"/>
        <w:ind w:left="360"/>
      </w:pPr>
      <w:r>
        <w:t xml:space="preserve">D) </w:t>
      </w:r>
      <w:r>
        <w:t>Avaliar o desempenho pela aderência à data prometida de entrega no FPSO, sem acompanhar de forma estruturada os tempos das etapas anteriores do suprimento.</w:t>
      </w:r>
    </w:p>
    <w:p>
      <w:pPr>
        <w:spacing w:before="200" w:after="80"/>
      </w:pPr>
      <w:r>
        <w:rPr>
          <w:b/>
        </w:rPr>
        <w:t xml:space="preserve">836. </w:t>
      </w:r>
      <w:r>
        <w:t>Para uma campanha de manutenção em um FPSO, a área de suprimentos avalia duas estratégias para materiais e serviços associados: a primeira consolida tudo em um pacote maior, com menor custo unitário, início de execução mais tardio e entregas em lotes amplos; a segunda fraciona contratos e recebimentos, permitindo início mais rápido e lotes menores, mas com maior esforço de coordenação. Se o objetivo crítico é reduzir o tempo total até a disponibilidade operacional dos itens, qual escolha é mais coerente?</w:t>
      </w:r>
    </w:p>
    <w:p>
      <w:pPr>
        <w:spacing w:after="40"/>
        <w:ind w:left="360"/>
      </w:pPr>
      <w:r>
        <w:rPr>
          <w:b/>
        </w:rPr>
        <w:t xml:space="preserve">A) </w:t>
      </w:r>
      <w:r>
        <w:rPr>
          <w:b/>
        </w:rPr>
        <w:t>Adotar contratos e recebimentos fracionados, porque início mais rápido e lotes menores reduzem estoque em processo e tempo de ciclo, mesmo com trade-offs administrativos.</w:t>
      </w:r>
    </w:p>
    <w:p>
      <w:pPr>
        <w:spacing w:after="40"/>
        <w:ind w:left="360"/>
      </w:pPr>
      <w:r>
        <w:t xml:space="preserve">B) </w:t>
      </w:r>
      <w:r>
        <w:t>Adotar contratos e recebimentos fracionados, porque esse arranjo eleva a utilização dos recursos logísticos e, por isso, encurta o fluxo.</w:t>
      </w:r>
    </w:p>
    <w:p>
      <w:pPr>
        <w:spacing w:after="40"/>
        <w:ind w:left="360"/>
      </w:pPr>
      <w:r>
        <w:t xml:space="preserve">C) </w:t>
      </w:r>
      <w:r>
        <w:t>Adotar o pacote maior, porque menos interfaces contratuais tendem a reduzir atrasos de forma mais relevante do que o ritmo de liberação dos lotes.</w:t>
      </w:r>
    </w:p>
    <w:p>
      <w:pPr>
        <w:spacing w:after="40"/>
        <w:ind w:left="360"/>
      </w:pPr>
      <w:r>
        <w:t xml:space="preserve">D) </w:t>
      </w:r>
      <w:r>
        <w:t>Adotar o pacote maior, porque o menor custo unitário cria margem para correções posteriores sem efeito relevante sobre o lead time.</w:t>
      </w:r>
    </w:p>
    <w:p>
      <w:pPr>
        <w:spacing w:before="200" w:after="80"/>
      </w:pPr>
      <w:r>
        <w:rPr>
          <w:b/>
        </w:rPr>
        <w:t xml:space="preserve">837. </w:t>
      </w:r>
      <w:r>
        <w:t>Em uma operação com base onshore, almoxarifado central e áreas de manutenção e operação no FPSO, todas as requisições, compras e programações passam por um único núcleo em terra. O resultado tem sido fila de decisões, resposta lenta às necessidades locais e uso inconsistente das informações. Qual redesenho está mais alinhado a uma boa prática de suprimentos integrados?</w:t>
      </w:r>
    </w:p>
    <w:p>
      <w:pPr>
        <w:spacing w:after="40"/>
        <w:ind w:left="360"/>
      </w:pPr>
      <w:r>
        <w:rPr>
          <w:b/>
        </w:rPr>
        <w:t xml:space="preserve">A) </w:t>
      </w:r>
      <w:r>
        <w:rPr>
          <w:b/>
        </w:rPr>
        <w:t>Dar autonomia operacional a áreas-chave para solicitar, adquirir e programar insumos, com processos padronizados e sistema integrado entre produção, compras e almoxarifado.</w:t>
      </w:r>
    </w:p>
    <w:p>
      <w:pPr>
        <w:spacing w:after="40"/>
        <w:ind w:left="360"/>
      </w:pPr>
      <w:r>
        <w:t xml:space="preserve">B) </w:t>
      </w:r>
      <w:r>
        <w:t>Reforçar a centralização decisória para uniformizar critérios, porque a concentração das aprovações tende a reduzir divergências operacionais.</w:t>
      </w:r>
    </w:p>
    <w:p>
      <w:pPr>
        <w:spacing w:after="40"/>
        <w:ind w:left="360"/>
      </w:pPr>
      <w:r>
        <w:t xml:space="preserve">C) </w:t>
      </w:r>
      <w:r>
        <w:t>Ampliar a autonomia local sem aprofundar a padronização, porque a flexibilidade na ponta compensa diferenças de método entre as áreas.</w:t>
      </w:r>
    </w:p>
    <w:p>
      <w:pPr>
        <w:spacing w:after="40"/>
        <w:ind w:left="360"/>
      </w:pPr>
      <w:r>
        <w:t xml:space="preserve">D) </w:t>
      </w:r>
      <w:r>
        <w:t>Separar os sistemas de produção e de suprimentos para que cada função otimize sua própria rotina, reduzindo interferências cruzadas na priorização.</w:t>
      </w:r>
    </w:p>
    <w:p>
      <w:pPr>
        <w:spacing w:before="200" w:after="80"/>
      </w:pPr>
      <w:r>
        <w:rPr>
          <w:b/>
        </w:rPr>
        <w:t xml:space="preserve">838. </w:t>
      </w:r>
      <w:r>
        <w:t>Na mesma janela de apoio marítimo de um FPSO, é preciso entregar água, cimento e peças sobressalentes, ao mesmo tempo em que uma amarra do sistema de fundeio deve ser recuperada e reposicionada. Buscando reduzir interferências entre as frentes e usar embarcações mais aderentes a cada serviço, qual programação é mais adequada?</w:t>
      </w:r>
    </w:p>
    <w:p>
      <w:pPr>
        <w:spacing w:after="40"/>
        <w:ind w:left="360"/>
      </w:pPr>
      <w:r>
        <w:t xml:space="preserve">A) </w:t>
      </w:r>
      <w:r>
        <w:t>Empregar um RSV na recuperação e no reposicionamento da linha de ancoragem e um PSV para água, cimento e peças sobressalentes, pois o posicionamento dinâmico do RSV substitui os recursos específicos de manuseio de âncoras e cabos.</w:t>
      </w:r>
    </w:p>
    <w:p>
      <w:pPr>
        <w:spacing w:after="40"/>
        <w:ind w:left="360"/>
      </w:pPr>
      <w:r>
        <w:rPr>
          <w:b/>
        </w:rPr>
        <w:t xml:space="preserve">B) </w:t>
      </w:r>
      <w:r>
        <w:rPr>
          <w:b/>
        </w:rPr>
        <w:t>Empregar um AHTS na recuperação e no reposicionamento da amarra, e um PSV no atendimento das cargas e granéis, pois o primeiro é voltado ao trabalho com fundeio e o segundo ao transporte de água, cimento e materiais.</w:t>
      </w:r>
    </w:p>
    <w:p>
      <w:pPr>
        <w:spacing w:after="40"/>
        <w:ind w:left="360"/>
      </w:pPr>
      <w:r>
        <w:t xml:space="preserve">C) </w:t>
      </w:r>
      <w:r>
        <w:t>Empregar um PSV na recuperação da linha de ancoragem e um AHTS no envio de água, cimento e peças sobressalentes, pois os tanques e a capacidade de carga do PSV favorecem o recolhimento da amarra, deixando ao AHTS a logística remanescente.</w:t>
      </w:r>
    </w:p>
    <w:p>
      <w:pPr>
        <w:spacing w:after="40"/>
        <w:ind w:left="360"/>
      </w:pPr>
      <w:r>
        <w:t xml:space="preserve">D) </w:t>
      </w:r>
      <w:r>
        <w:t>Empregar um PLSV na recuperação da linha de ancoragem e um crew boat para água, cimento e peças sobressalentes, pois a embarcação de instalação pode assumir a intervenção no fundeio e a entrega dos suprimentos fica concentrada no apoio rápido.</w:t>
      </w:r>
    </w:p>
    <w:p>
      <w:pPr>
        <w:spacing w:before="200" w:after="80"/>
      </w:pPr>
      <w:r>
        <w:rPr>
          <w:b/>
        </w:rPr>
        <w:t xml:space="preserve">839. </w:t>
      </w:r>
      <w:r>
        <w:t>Durante manutenção em uma linha submarina conectada ao FPSO, as condições de mar ainda permitem movimentação de carga no convés do PSV, mas a combinação de corrente e vento está levando a unidade flutuante para perto do limite do círculo de tolerância imposto pelos risers. Como deve ser definido o critério de continuidade da operação?</w:t>
      </w:r>
    </w:p>
    <w:p>
      <w:pPr>
        <w:spacing w:after="40"/>
        <w:ind w:left="360"/>
      </w:pPr>
      <w:r>
        <w:t xml:space="preserve">A) </w:t>
      </w:r>
      <w:r>
        <w:t>Manter a operação com monitoramento reforçado, porque o efeito do offset sobre os risers tende a ser menos condicionante do que a estabilidade relativa entre PSV e FPSO.</w:t>
      </w:r>
    </w:p>
    <w:p>
      <w:pPr>
        <w:spacing w:after="40"/>
        <w:ind w:left="360"/>
      </w:pPr>
      <w:r>
        <w:t xml:space="preserve">B) </w:t>
      </w:r>
      <w:r>
        <w:t>Migrar a atividade para um regime de ancoragem da embarcação de apoio, porque isso redefine o círculo de tolerância da unidade e alivia as restrições associadas aos risers.</w:t>
      </w:r>
    </w:p>
    <w:p>
      <w:pPr>
        <w:spacing w:after="40"/>
        <w:ind w:left="360"/>
      </w:pPr>
      <w:r>
        <w:rPr>
          <w:b/>
        </w:rPr>
        <w:t xml:space="preserve">C) </w:t>
      </w:r>
      <w:r>
        <w:rPr>
          <w:b/>
        </w:rPr>
        <w:t>Interromper ou restringir a operação, porque os limites meteoceanográficos devem preservar o offset exigido pela atividade em curso e pelos equipamentos subsuperfície.</w:t>
      </w:r>
    </w:p>
    <w:p>
      <w:pPr>
        <w:spacing w:after="40"/>
        <w:ind w:left="360"/>
      </w:pPr>
      <w:r>
        <w:t xml:space="preserve">D) </w:t>
      </w:r>
      <w:r>
        <w:t>Manter a operação, porque o limite de transferência de carga costuma governar quando a embarcação de apoio ainda consegue posicionar-se com segurança ao lado da unidade.</w:t>
      </w:r>
    </w:p>
    <w:p>
      <w:pPr>
        <w:spacing w:before="200" w:after="80"/>
      </w:pPr>
      <w:r>
        <w:rPr>
          <w:b/>
        </w:rPr>
        <w:t xml:space="preserve">840. </w:t>
      </w:r>
      <w:r>
        <w:t>Um PLSV vai recuperar uma linha nas proximidades de um FPSO em águas profundas. A etapa requer pequenos reposicionamentos sucessivos e manutenção da embarcação dentro do offset admissível imposto pelas interfaces e equipamentos submarinos. No planejamento, qual argumento sustenta a escolha de uma embarcação com posicionamento dinâmico nessa fase?</w:t>
      </w:r>
    </w:p>
    <w:p>
      <w:pPr>
        <w:spacing w:after="40"/>
        <w:ind w:left="360"/>
      </w:pPr>
      <w:r>
        <w:t xml:space="preserve">A) </w:t>
      </w:r>
      <w:r>
        <w:t>Na recuperação da linha, a ancoragem é preferível porque a referência ao fundo permite controlar melhor o offset admissível das interfaces com os equipamentos submarinos.</w:t>
      </w:r>
    </w:p>
    <w:p>
      <w:pPr>
        <w:spacing w:after="40"/>
        <w:ind w:left="360"/>
      </w:pPr>
      <w:r>
        <w:t xml:space="preserve">B) </w:t>
      </w:r>
      <w:r>
        <w:t>Nessa condição, o uso de DP é favorecido porque o raio de tolerância passa a ser definido principalmente pelo desempenho propulsivo do navio, e não pelos limites dos equipamentos submarinos e da linha.</w:t>
      </w:r>
    </w:p>
    <w:p>
      <w:pPr>
        <w:spacing w:after="40"/>
        <w:ind w:left="360"/>
      </w:pPr>
      <w:r>
        <w:t xml:space="preserve">C) </w:t>
      </w:r>
      <w:r>
        <w:t>Para reposicionamentos curtos junto ao FPSO, a ancoragem é mais conveniente porque o efeito elástico das amarras mantém o navio no envelope operacional durante cada ajuste de posição.</w:t>
      </w:r>
    </w:p>
    <w:p>
      <w:pPr>
        <w:spacing w:after="40"/>
        <w:ind w:left="360"/>
      </w:pPr>
      <w:r>
        <w:rPr>
          <w:b/>
        </w:rPr>
        <w:t xml:space="preserve">D) </w:t>
      </w:r>
      <w:r>
        <w:rPr>
          <w:b/>
        </w:rPr>
        <w:t>Como o sistema usa sensores e propulsores para restabelecer a posição sem amarras fixadas ao leito marinho, ele facilita correções repetidas de offset ao longo da operação.</w:t>
      </w:r>
    </w:p>
    <w:p>
      <w:pPr>
        <w:spacing w:before="200" w:after="80"/>
      </w:pPr>
      <w:r>
        <w:rPr>
          <w:b/>
        </w:rPr>
        <w:t xml:space="preserve">841. </w:t>
      </w:r>
      <w:r>
        <w:t>Na programação de uma janela curta, uma unidade flutuante precisará recuperar componentes do sistema de ancoragem e, na mesma campanha, receber suprimentos gerais. Com disponibilidade de frota restrita, qual embarcação oferece o melhor encaixe primário para essa combinação de serviços?</w:t>
      </w:r>
    </w:p>
    <w:p>
      <w:pPr>
        <w:spacing w:after="40"/>
        <w:ind w:left="360"/>
      </w:pPr>
      <w:r>
        <w:t xml:space="preserve">A) </w:t>
      </w:r>
      <w:r>
        <w:t>Um Crew Boat, porque a alta velocidade de trânsito reduz a exposição operacional e compensa a menor especialização da embarcação.</w:t>
      </w:r>
    </w:p>
    <w:p>
      <w:pPr>
        <w:spacing w:after="40"/>
        <w:ind w:left="360"/>
      </w:pPr>
      <w:r>
        <w:t xml:space="preserve">B) </w:t>
      </w:r>
      <w:r>
        <w:t>Um PLSV, porque a capacidade de lançar e recolher linhas cobre de forma equivalente as necessidades de ancoragem e abastecimento.</w:t>
      </w:r>
    </w:p>
    <w:p>
      <w:pPr>
        <w:spacing w:after="40"/>
        <w:ind w:left="360"/>
      </w:pPr>
      <w:r>
        <w:t xml:space="preserve">C) </w:t>
      </w:r>
      <w:r>
        <w:t>Um PSV/SV, porque o perfil de carga e tanques atende ao suprimento e substitui com eficiência as demandas de recuperação de ancoragem.</w:t>
      </w:r>
    </w:p>
    <w:p>
      <w:pPr>
        <w:spacing w:after="40"/>
        <w:ind w:left="360"/>
      </w:pPr>
      <w:r>
        <w:rPr>
          <w:b/>
        </w:rPr>
        <w:t xml:space="preserve">D) </w:t>
      </w:r>
      <w:r>
        <w:rPr>
          <w:b/>
        </w:rPr>
        <w:t>Um AHTS, porque combina manuseio de âncoras e reboque com capacidade de transporte de suprimentos.</w:t>
      </w:r>
    </w:p>
    <w:p>
      <w:pPr>
        <w:spacing w:before="200" w:after="80"/>
      </w:pPr>
      <w:r>
        <w:rPr>
          <w:b/>
        </w:rPr>
        <w:t xml:space="preserve">842. </w:t>
      </w:r>
      <w:r>
        <w:t>Em um terminal com quadro de bóias, os registros mostram falhas recorrentes em mangotes flutuantes e alto volume de manutenção corretiva durante escoamento em mar mais severo. A inspeção indica grande movimento relativo do navio-cisterna em torno do sistema. Qual intervenção ataca de forma mais direta o mecanismo dominante do problema?</w:t>
      </w:r>
    </w:p>
    <w:p>
      <w:pPr>
        <w:spacing w:after="40"/>
        <w:ind w:left="360"/>
      </w:pPr>
      <w:r>
        <w:t xml:space="preserve">A) </w:t>
      </w:r>
      <w:r>
        <w:t>Aumentar o número de embarcações de apoio na área, porque o controle de tráfego ao redor do terminal é o fator que mais influencia a oscilação do navio durante o escoamento.</w:t>
      </w:r>
    </w:p>
    <w:p>
      <w:pPr>
        <w:spacing w:after="40"/>
        <w:ind w:left="360"/>
      </w:pPr>
      <w:r>
        <w:t xml:space="preserve">B) </w:t>
      </w:r>
      <w:r>
        <w:t>Reduzir a taxa de escoamento nas janelas de mar severo, porque a menor vazão hidráulica diminui o movimento relativo entre navio e terminal e alivia as amarras.</w:t>
      </w:r>
    </w:p>
    <w:p>
      <w:pPr>
        <w:spacing w:after="40"/>
        <w:ind w:left="360"/>
      </w:pPr>
      <w:r>
        <w:rPr>
          <w:b/>
        </w:rPr>
        <w:t xml:space="preserve">C) </w:t>
      </w:r>
      <w:r>
        <w:rPr>
          <w:b/>
        </w:rPr>
        <w:t>Revisar o pré-tensionamento das amarras e a capacidade dos guinchos do navio-cisterna para aplicar a tensão requerida, além de reavaliar a robustez das linhas e mangotes.</w:t>
      </w:r>
    </w:p>
    <w:p>
      <w:pPr>
        <w:spacing w:after="40"/>
        <w:ind w:left="360"/>
      </w:pPr>
      <w:r>
        <w:t xml:space="preserve">D) </w:t>
      </w:r>
      <w:r>
        <w:t>Reforçar o plano de manutenção corretiva dos mangotes, porque a principal origem das falhas é o desgaste natural do material quando o navio permanece mais tempo conectado.</w:t>
      </w:r>
    </w:p>
    <w:p>
      <w:pPr>
        <w:spacing w:before="200" w:after="80"/>
      </w:pPr>
      <w:r>
        <w:rPr>
          <w:b/>
        </w:rPr>
        <w:t xml:space="preserve">843. </w:t>
      </w:r>
      <w:r>
        <w:t>Em uma inspeção detalhada com ROV junto a estruturas submarinas próximas ao FPSO, em lâmina d’água elevada e com tolerância apertada de posição, qual mobilização tende a ser mais coerente?</w:t>
      </w:r>
    </w:p>
    <w:p>
      <w:pPr>
        <w:spacing w:after="40"/>
        <w:ind w:left="360"/>
      </w:pPr>
      <w:r>
        <w:t xml:space="preserve">A) </w:t>
      </w:r>
      <w:r>
        <w:t>Um PLSV, porque a capacidade de lançar e recolher linhas é o recurso que melhor substitui as necessidades de inspeção remota.</w:t>
      </w:r>
    </w:p>
    <w:p>
      <w:pPr>
        <w:spacing w:after="40"/>
        <w:ind w:left="360"/>
      </w:pPr>
      <w:r>
        <w:t xml:space="preserve">B) </w:t>
      </w:r>
      <w:r>
        <w:t>Um PSV/SV, porque a versatilidade de carga e de apoio geral compensa a ausência de instalações dedicadas à operação com ROV.</w:t>
      </w:r>
    </w:p>
    <w:p>
      <w:pPr>
        <w:spacing w:after="40"/>
        <w:ind w:left="360"/>
      </w:pPr>
      <w:r>
        <w:t xml:space="preserve">C) </w:t>
      </w:r>
      <w:r>
        <w:t>Um AHTS operando por ancoragem, porque o sistema de amarras funciona como elemento elástico e oferece a referência mais adequada em qualquer profundidade.</w:t>
      </w:r>
    </w:p>
    <w:p>
      <w:pPr>
        <w:spacing w:after="40"/>
        <w:ind w:left="360"/>
      </w:pPr>
      <w:r>
        <w:rPr>
          <w:b/>
        </w:rPr>
        <w:t xml:space="preserve">D) </w:t>
      </w:r>
      <w:r>
        <w:rPr>
          <w:b/>
        </w:rPr>
        <w:t>Um RSV com DP, porque a atividade exige instalações específicas para ROV e controle de deriva sem acrescentar ligação física ao fundo.</w:t>
      </w:r>
    </w:p>
    <w:p>
      <w:pPr>
        <w:spacing w:before="200" w:after="80"/>
      </w:pPr>
      <w:r>
        <w:rPr>
          <w:b/>
        </w:rPr>
        <w:t xml:space="preserve">844. </w:t>
      </w:r>
      <w:r>
        <w:t>Durante uma inspeção em um manifold submarino próximo a um FPSO, a equipe precisa operar um ROV mantendo a embarcação em posição sem lançar âncoras, porque a área ao redor possui risers e cabeças de poço sensíveis. Qual alocação é mais coerente com esse cenário?</w:t>
      </w:r>
    </w:p>
    <w:p>
      <w:pPr>
        <w:spacing w:after="40"/>
        <w:ind w:left="360"/>
      </w:pPr>
      <w:r>
        <w:t xml:space="preserve">A) </w:t>
      </w:r>
      <w:r>
        <w:t>Empregar um AHTS com sistema de ancoragem, porque o comportamento elástico das amarras tende a estabilizar a embarcação durante a inspeção no entorno do manifold.</w:t>
      </w:r>
    </w:p>
    <w:p>
      <w:pPr>
        <w:spacing w:after="40"/>
        <w:ind w:left="360"/>
      </w:pPr>
      <w:r>
        <w:t xml:space="preserve">B) </w:t>
      </w:r>
      <w:r>
        <w:t>Empregar um PSV de maior porte, porque a capacidade de carga e o deslocamento do casco tendem a ser o fator principal para manter a embarcação estável nessa atividade.</w:t>
      </w:r>
    </w:p>
    <w:p>
      <w:pPr>
        <w:spacing w:after="40"/>
        <w:ind w:left="360"/>
      </w:pPr>
      <w:r>
        <w:rPr>
          <w:b/>
        </w:rPr>
        <w:t xml:space="preserve">C) </w:t>
      </w:r>
      <w:r>
        <w:rPr>
          <w:b/>
        </w:rPr>
        <w:t>Empregar um RSV com posicionamento dinâmico e instalações dedicadas a ROV, porque o controle de posição sem ligação física ao fundo reduz a interferência com as estruturas submarinas.</w:t>
      </w:r>
    </w:p>
    <w:p>
      <w:pPr>
        <w:spacing w:after="40"/>
        <w:ind w:left="360"/>
      </w:pPr>
      <w:r>
        <w:t xml:space="preserve">D) </w:t>
      </w:r>
      <w:r>
        <w:t>Empregar um DSV, porque o suporte a mergulho oferece recursos suficientes para substituir a necessidade de uma embarcação dedicada a operações com ROV.</w:t>
      </w:r>
    </w:p>
    <w:p>
      <w:pPr>
        <w:spacing w:before="200" w:after="80"/>
      </w:pPr>
      <w:r>
        <w:rPr>
          <w:b/>
        </w:rPr>
        <w:t xml:space="preserve">845. </w:t>
      </w:r>
      <w:r>
        <w:t>Um FPSO pretende combinar a rotina de suprimento com prontidão para resposta a derramamento durante operações em que pode haver presença de vapores inflamáveis. A frota disponível inclui PSV, AHTS e uma embarcação dedicada a resposta ambiental. Qual critério é mais adequado para a designação da embarcação de prontidão?</w:t>
      </w:r>
    </w:p>
    <w:p>
      <w:pPr>
        <w:spacing w:after="40"/>
        <w:ind w:left="360"/>
      </w:pPr>
      <w:r>
        <w:t xml:space="preserve">A) </w:t>
      </w:r>
      <w:r>
        <w:t>Priorizar uma crew boat em apoio à operação, porque a agilidade no transporte de pessoas tende a ser o fator mais relevante em cenários com presença de vapores.</w:t>
      </w:r>
    </w:p>
    <w:p>
      <w:pPr>
        <w:spacing w:after="40"/>
        <w:ind w:left="360"/>
      </w:pPr>
      <w:r>
        <w:t xml:space="preserve">B) </w:t>
      </w:r>
      <w:r>
        <w:t>Designar qualquer PSV ou AHTS e complementar com procedimentos operacionais, porque a recuperação de óleo depende principalmente de manobra e capacidade de tanque.</w:t>
      </w:r>
    </w:p>
    <w:p>
      <w:pPr>
        <w:spacing w:after="40"/>
        <w:ind w:left="360"/>
      </w:pPr>
      <w:r>
        <w:rPr>
          <w:b/>
        </w:rPr>
        <w:t xml:space="preserve">C) </w:t>
      </w:r>
      <w:r>
        <w:rPr>
          <w:b/>
        </w:rPr>
        <w:t>Empregar uma OSRV ou uma embarcação adaptada para essa função, com sistemas elétricos blindados e meios de recolhimento e armazenamento de óleo a bordo.</w:t>
      </w:r>
    </w:p>
    <w:p>
      <w:pPr>
        <w:spacing w:after="40"/>
        <w:ind w:left="360"/>
      </w:pPr>
      <w:r>
        <w:t xml:space="preserve">D) </w:t>
      </w:r>
      <w:r>
        <w:t>Selecionar a embarcação com maior área de convés, porque a capacidade para armazenar barreiras e materiais de contenção é o principal determinante da resposta.</w:t>
      </w:r>
    </w:p>
    <w:p>
      <w:pPr>
        <w:spacing w:before="200" w:after="80"/>
      </w:pPr>
      <w:r>
        <w:rPr>
          <w:b/>
        </w:rPr>
        <w:t xml:space="preserve">846. </w:t>
      </w:r>
      <w:r>
        <w:t>No planejamento de suprimentos frequentes a um FPSO, houve divergência entre priorizar a operabilidade da faina de carga no convés e considerar a excursão permitida da unidade frente a risers e arranjos submarinos. Qual critério é o mais adequado para fixar os limites meteoceanográficos e o afastamento de proteção da operação?</w:t>
      </w:r>
    </w:p>
    <w:p>
      <w:pPr>
        <w:spacing w:after="40"/>
        <w:ind w:left="360"/>
      </w:pPr>
      <w:r>
        <w:t xml:space="preserve">A) </w:t>
      </w:r>
      <w:r>
        <w:t>Usar a média das condições de mar observadas em campanhas anteriores, por representar adequadamente os limites aceitáveis para o suprimento, os risers e os equipamentos de fundo.</w:t>
      </w:r>
    </w:p>
    <w:p>
      <w:pPr>
        <w:spacing w:after="40"/>
        <w:ind w:left="360"/>
      </w:pPr>
      <w:r>
        <w:t xml:space="preserve">B) </w:t>
      </w:r>
      <w:r>
        <w:t>Tomar como referência principal a capacidade de resposta do DP das embarcações de apoio e, a partir dela, definir o afastamento seguro, pois o controle de posição dominaria o risco da transferência.</w:t>
      </w:r>
    </w:p>
    <w:p>
      <w:pPr>
        <w:spacing w:after="40"/>
        <w:ind w:left="360"/>
      </w:pPr>
      <w:r>
        <w:t xml:space="preserve">C) </w:t>
      </w:r>
      <w:r>
        <w:t>Basear a decisão na produtividade da faina de carga, porque reduzir o tempo de permanência da embarcação junto ao FPSO seria o principal meio de controlar a exposição operacional.</w:t>
      </w:r>
    </w:p>
    <w:p>
      <w:pPr>
        <w:spacing w:after="40"/>
        <w:ind w:left="360"/>
      </w:pPr>
      <w:r>
        <w:rPr>
          <w:b/>
        </w:rPr>
        <w:t xml:space="preserve">D) </w:t>
      </w:r>
      <w:r>
        <w:rPr>
          <w:b/>
        </w:rPr>
        <w:t>Adotar a condição mais crítica entre a tolerância posicional da unidade, as restrições submarinas e a janela da faina, e usar o afastamento para proteger interfaces sensíveis.</w:t>
      </w:r>
    </w:p>
    <w:p>
      <w:pPr>
        <w:spacing w:before="200" w:after="80"/>
      </w:pPr>
      <w:r>
        <w:rPr>
          <w:b/>
        </w:rPr>
        <w:t xml:space="preserve">847. </w:t>
      </w:r>
      <w:r>
        <w:t>Na programação mensal de apoio a um FPSO distante da costa, a equipe quer reduzir trocas de embarcação em uma rotina com cargas de convés, água, óleo, lama, cimento e sobressalentes, mantendo alguma flexibilidade para apoio geral à unidade. Qual escolha é mais coerente como embarcação-base dessa malha?</w:t>
      </w:r>
    </w:p>
    <w:p>
      <w:pPr>
        <w:spacing w:after="40"/>
        <w:ind w:left="360"/>
      </w:pPr>
      <w:r>
        <w:t xml:space="preserve">A) </w:t>
      </w:r>
      <w:r>
        <w:t>RSV, por usar posicionamento dinâmico e arranjos de missão, o que o torna mais indicado para a logística regular de materiais.</w:t>
      </w:r>
    </w:p>
    <w:p>
      <w:pPr>
        <w:spacing w:after="40"/>
        <w:ind w:left="360"/>
      </w:pPr>
      <w:r>
        <w:rPr>
          <w:b/>
        </w:rPr>
        <w:t xml:space="preserve">B) </w:t>
      </w:r>
      <w:r>
        <w:rPr>
          <w:b/>
        </w:rPr>
        <w:t>PSV ou SV, por reunir área de convés e tanques para suprimentos diversos, com perfil compatível com o apoio logístico regular ao FPSO.</w:t>
      </w:r>
    </w:p>
    <w:p>
      <w:pPr>
        <w:spacing w:after="40"/>
        <w:ind w:left="360"/>
      </w:pPr>
      <w:r>
        <w:t xml:space="preserve">C) </w:t>
      </w:r>
      <w:r>
        <w:t>AHTS, por concentrar reboque e manuseio de âncoras, mantendo o suprimento como capacidade mais adequada para essa rotina.</w:t>
      </w:r>
    </w:p>
    <w:p>
      <w:pPr>
        <w:spacing w:after="40"/>
        <w:ind w:left="360"/>
      </w:pPr>
      <w:r>
        <w:t xml:space="preserve">D) </w:t>
      </w:r>
      <w:r>
        <w:t>Crew boat, por privilegiar velocidade e transferência leve, atendendo melhor uma malha mensal de suprimentos mistos à unidade.</w:t>
      </w:r>
    </w:p>
    <w:p>
      <w:pPr>
        <w:spacing w:before="200" w:after="80"/>
      </w:pPr>
      <w:r>
        <w:rPr>
          <w:b/>
        </w:rPr>
        <w:t xml:space="preserve">848. </w:t>
      </w:r>
      <w:r>
        <w:t>Em um terminal offshore operando por quadro de bóias, foram observadas avarias recorrentes no sistema de transferência durante mar severo, junto com deslocamento relativo excessivo entre o navio-cisterna e a amarração. Se a meta é atuar sobre a causa predominante dessas ocorrências, qual medida é a mais adequada?</w:t>
      </w:r>
    </w:p>
    <w:p>
      <w:pPr>
        <w:spacing w:after="40"/>
        <w:ind w:left="360"/>
      </w:pPr>
      <w:r>
        <w:t xml:space="preserve">A) </w:t>
      </w:r>
      <w:r>
        <w:t>Reforçar a prontidão da frota de apoio e encurtar os ciclos de manutenção de linhas, mangotes e amarras, tratando as falhas como efeito principal do tempo de operação em mar severo.</w:t>
      </w:r>
    </w:p>
    <w:p>
      <w:pPr>
        <w:spacing w:after="40"/>
        <w:ind w:left="360"/>
      </w:pPr>
      <w:r>
        <w:rPr>
          <w:b/>
        </w:rPr>
        <w:t xml:space="preserve">B) </w:t>
      </w:r>
      <w:r>
        <w:rPr>
          <w:b/>
        </w:rPr>
        <w:t>Rever a pré-tensão das amarras, a capacidade dos guinchos do navio de aplicá-la e a robustez do sistema de escoamento para as condições ambientais de projeto.</w:t>
      </w:r>
    </w:p>
    <w:p>
      <w:pPr>
        <w:spacing w:after="40"/>
        <w:ind w:left="360"/>
      </w:pPr>
      <w:r>
        <w:t xml:space="preserve">C) </w:t>
      </w:r>
      <w:r>
        <w:t>Substituir a operação em quadro de bóias por um navio com posicionamento dinâmico, porque o controle por propulsores reduziria por si só as solicitações nos mangotes durante a transferência.</w:t>
      </w:r>
    </w:p>
    <w:p>
      <w:pPr>
        <w:spacing w:after="40"/>
        <w:ind w:left="360"/>
      </w:pPr>
      <w:r>
        <w:t xml:space="preserve">D) </w:t>
      </w:r>
      <w:r>
        <w:t>Ampliar a zona de segurança e limitar operações simultâneas no terminal, tratando a proximidade de outras embarcações como o fator principal das avarias em linhas e mangotes.</w:t>
      </w:r>
    </w:p>
    <w:p>
      <w:pPr>
        <w:spacing w:before="200" w:after="80"/>
      </w:pPr>
      <w:r>
        <w:rPr>
          <w:b/>
        </w:rPr>
        <w:t xml:space="preserve">849. </w:t>
      </w:r>
      <w:r>
        <w:t>Durante o planejamento de uma transferência de carga entre PSV e FPSO em área com risers, manifold e cabeças de poço próximos, a proposta inicial de janela meteoceanográfica foi baseada apenas em movimentos de convés e operabilidade do equipamento de transferência. Qual revisão de critério é tecnicamente mais adequada?</w:t>
      </w:r>
    </w:p>
    <w:p>
      <w:pPr>
        <w:spacing w:after="40"/>
        <w:ind w:left="360"/>
      </w:pPr>
      <w:r>
        <w:rPr>
          <w:b/>
        </w:rPr>
        <w:t xml:space="preserve">A) </w:t>
      </w:r>
      <w:r>
        <w:rPr>
          <w:b/>
        </w:rPr>
        <w:t>Definir limites de vento, ondas e corrente que mantenham o offset da unidade dentro do círculo de tolerância imposto pela operação em curso e pelas interfaces submarinas, além da operabilidade de convés.</w:t>
      </w:r>
    </w:p>
    <w:p>
      <w:pPr>
        <w:spacing w:after="40"/>
        <w:ind w:left="360"/>
      </w:pPr>
      <w:r>
        <w:t xml:space="preserve">B) </w:t>
      </w:r>
      <w:r>
        <w:t>Definir os limites a partir da capacidade da embarcação de apoio mais restritiva, porque o offset da unidade principal tem influência secundária quando a carga permanece no topside.</w:t>
      </w:r>
    </w:p>
    <w:p>
      <w:pPr>
        <w:spacing w:after="40"/>
        <w:ind w:left="360"/>
      </w:pPr>
      <w:r>
        <w:t xml:space="preserve">C) </w:t>
      </w:r>
      <w:r>
        <w:t>Priorizar a corrente como variável de controle, porque vento e onda afetam principalmente a execução no convés, enquanto os equipamentos submarinos respondem mais à profundidade.</w:t>
      </w:r>
    </w:p>
    <w:p>
      <w:pPr>
        <w:spacing w:after="40"/>
        <w:ind w:left="360"/>
      </w:pPr>
      <w:r>
        <w:t xml:space="preserve">D) </w:t>
      </w:r>
      <w:r>
        <w:t>Usar médias históricas sazonais como referência principal, porque variações transitórias podem ser tratadas pelos procedimentos de aproximação sem governar a janela operacional.</w:t>
      </w:r>
    </w:p>
    <w:p>
      <w:pPr>
        <w:spacing w:before="200" w:after="80"/>
      </w:pPr>
      <w:r>
        <w:rPr>
          <w:b/>
        </w:rPr>
        <w:t xml:space="preserve">850. </w:t>
      </w:r>
      <w:r>
        <w:t>Na revisão das regras de tráfego em torno de um FPSO com risers e estruturas submarinas sensíveis, uma proposta sugere definir a zona de segurança apenas pelo espaço de manobra do maior navio visitante. Qual critério de definição é mais adequado?</w:t>
      </w:r>
    </w:p>
    <w:p>
      <w:pPr>
        <w:spacing w:after="40"/>
        <w:ind w:left="360"/>
      </w:pPr>
      <w:r>
        <w:t xml:space="preserve">A) </w:t>
      </w:r>
      <w:r>
        <w:t>Definir uma zona mais compacta para embarcações em DP e outra mais ampla para embarcações fundeadas, porque o método de posicionamento é o fator que mais determina a área a proteger.</w:t>
      </w:r>
    </w:p>
    <w:p>
      <w:pPr>
        <w:spacing w:after="40"/>
        <w:ind w:left="360"/>
      </w:pPr>
      <w:r>
        <w:t xml:space="preserve">B) </w:t>
      </w:r>
      <w:r>
        <w:t>Basear a zona de segurança nas atividades aéreas e de içamento, porque essas operações costumam ser as que mais limitam a convivência de embarcações perto da unidade.</w:t>
      </w:r>
    </w:p>
    <w:p>
      <w:pPr>
        <w:spacing w:after="40"/>
        <w:ind w:left="360"/>
      </w:pPr>
      <w:r>
        <w:t xml:space="preserve">C) </w:t>
      </w:r>
      <w:r>
        <w:t>Basear a zona de segurança no raio de manobra da maior embarcação prevista, porque a proteção das interfaces submarinas já está incorporada ao projeto desses equipamentos.</w:t>
      </w:r>
    </w:p>
    <w:p>
      <w:pPr>
        <w:spacing w:after="40"/>
        <w:ind w:left="360"/>
      </w:pPr>
      <w:r>
        <w:rPr>
          <w:b/>
        </w:rPr>
        <w:t xml:space="preserve">D) </w:t>
      </w:r>
      <w:r>
        <w:rPr>
          <w:b/>
        </w:rPr>
        <w:t>Definir a zona para preservar espaço de aproximação, transferência e afastamento em contingência, ao mesmo tempo em que protege risers, manifolds e cabeças de poço; o envelope pode variar com a operação.</w:t>
      </w:r>
    </w:p>
    <w:p>
      <w:pPr>
        <w:spacing w:before="200" w:after="80"/>
      </w:pPr>
      <w:r>
        <w:rPr>
          <w:b/>
        </w:rPr>
        <w:t xml:space="preserve">851. </w:t>
      </w:r>
      <w:r>
        <w:t>Em um terminal flutuante com quadro de bóias, um navio-cisterna vem apresentando falhas repetidas em mangotes e linhas de escoamento sempre que a operação ocorre em mar mais severo. A manutenção vem reforçando componentes, mas o movimento relativo entre o navio e o sistema permanece elevado. Qual diagnóstico orienta melhor a revisão do arranjo operacional?</w:t>
      </w:r>
    </w:p>
    <w:p>
      <w:pPr>
        <w:spacing w:after="40"/>
        <w:ind w:left="360"/>
      </w:pPr>
      <w:r>
        <w:rPr>
          <w:b/>
        </w:rPr>
        <w:t xml:space="preserve">A) </w:t>
      </w:r>
      <w:r>
        <w:rPr>
          <w:b/>
        </w:rPr>
        <w:t>O problema tende a estar na combinação entre pré-tensionamento insuficiente das amarras e incapacidade do navio de aplicar essa pré-tensão com seus guinchos, agravada pela robustez inadequada de linhas e mangotes para aquele estado de mar.</w:t>
      </w:r>
    </w:p>
    <w:p>
      <w:pPr>
        <w:spacing w:after="40"/>
        <w:ind w:left="360"/>
      </w:pPr>
      <w:r>
        <w:t xml:space="preserve">B) </w:t>
      </w:r>
      <w:r>
        <w:t>O problema tende a estar na ausência de apoio contínuo de AHTS ao lado do navio-cisterna, porque o reboque lateral durante o escoamento reduz o offset com mais eficácia do que o ajuste do sistema de amarração.</w:t>
      </w:r>
    </w:p>
    <w:p>
      <w:pPr>
        <w:spacing w:after="40"/>
        <w:ind w:left="360"/>
      </w:pPr>
      <w:r>
        <w:t xml:space="preserve">C) </w:t>
      </w:r>
      <w:r>
        <w:t>O problema tende a estar mais na gestão da zona de segurança, porque ampliar a distância entre embarcações reduz a solicitação mecânica sobre mangotes e amarras durante o escoamento.</w:t>
      </w:r>
    </w:p>
    <w:p>
      <w:pPr>
        <w:spacing w:after="40"/>
        <w:ind w:left="360"/>
      </w:pPr>
      <w:r>
        <w:t xml:space="preserve">D) </w:t>
      </w:r>
      <w:r>
        <w:t>O problema tende a estar na escolha de navio-cisterna sem posicionamento dinâmico, porque a substituição do quadro de bóias por controle de propulsores elimina o mecanismo predominante de falha em escoamento.</w:t>
      </w:r>
    </w:p>
    <w:p>
      <w:bookmarkStart w:id="48" w:name="topico_8_sub_1"/>
      <w:pPr>
        <w:pStyle w:val="Heading2"/>
      </w:pPr>
      <w:r>
        <w:t>Movimentação de Cargas</w:t>
      </w:r>
      <w:bookmarkEnd w:id="48"/>
    </w:p>
    <w:p>
      <w:pPr>
        <w:spacing w:before="200" w:after="80"/>
      </w:pPr>
      <w:r>
        <w:rPr>
          <w:b/>
        </w:rPr>
        <w:t xml:space="preserve">852. </w:t>
      </w:r>
      <w:r>
        <w:t>Um operador de guindaste experiente em outra instalação chega ao FPSO para um içamento não rotineiro. Ele domina o equipamento, mas ainda não foi qualificado na unidade quanto ao permit-to-work, à resposta a emergências e às atribuições locais da função. Qual decisão de liberação é mais adequada?</w:t>
      </w:r>
    </w:p>
    <w:p>
      <w:pPr>
        <w:spacing w:after="40"/>
        <w:ind w:left="360"/>
      </w:pPr>
      <w:r>
        <w:rPr>
          <w:b/>
        </w:rPr>
        <w:t xml:space="preserve">A) </w:t>
      </w:r>
      <w:r>
        <w:rPr>
          <w:b/>
        </w:rPr>
        <w:t>Designá-lo ao içamento somente após validar sua competência para a função e concluir a capacitação local exigida na unidade.</w:t>
      </w:r>
    </w:p>
    <w:p>
      <w:pPr>
        <w:spacing w:after="40"/>
        <w:ind w:left="360"/>
      </w:pPr>
      <w:r>
        <w:t xml:space="preserve">B) </w:t>
      </w:r>
      <w:r>
        <w:t>Limitar o operador a içamentos de menor criticidade e liberá-lo com o permit-to-work da tarefa, deixando o treinamento local para a próxima campanha.</w:t>
      </w:r>
    </w:p>
    <w:p>
      <w:pPr>
        <w:spacing w:after="40"/>
        <w:ind w:left="360"/>
      </w:pPr>
      <w:r>
        <w:t xml:space="preserve">C) </w:t>
      </w:r>
      <w:r>
        <w:t>Liberar a operação com acompanhamento de um rigger da unidade, usando essa supervisão para cobrir lacunas sobre resposta a emergências e responsabilidades locais.</w:t>
      </w:r>
    </w:p>
    <w:p>
      <w:pPr>
        <w:spacing w:after="40"/>
        <w:ind w:left="360"/>
      </w:pPr>
      <w:r>
        <w:t xml:space="preserve">D) </w:t>
      </w:r>
      <w:r>
        <w:t>Autorizar a execução após um briefing do plano e do permit-to-work, tratando a experiência anterior em unidade similar como preparo suficiente.</w:t>
      </w:r>
    </w:p>
    <w:p>
      <w:pPr>
        <w:spacing w:before="200" w:after="80"/>
      </w:pPr>
      <w:r>
        <w:rPr>
          <w:b/>
        </w:rPr>
        <w:t xml:space="preserve">853. </w:t>
      </w:r>
      <w:r>
        <w:t>Antes da substituição de um cabo tratado como elemento crítico de um equipamento de içamento a bordo, foi proposto um teste de carga no mesmo período em que o convés terá alta circulação de pessoal. Qual planejamento melhor concilia garantia de confiabilidade do equipamento e controle do risco operacional?</w:t>
      </w:r>
    </w:p>
    <w:p>
      <w:pPr>
        <w:spacing w:after="40"/>
        <w:ind w:left="360"/>
      </w:pPr>
      <w:r>
        <w:t xml:space="preserve">A) </w:t>
      </w:r>
      <w:r>
        <w:t>Executar o teste conforme o plano de manutenção e tratá-lo como atividade rotineira, já que o objetivo é verificar o próprio equipamento.</w:t>
      </w:r>
    </w:p>
    <w:p>
      <w:pPr>
        <w:spacing w:after="40"/>
        <w:ind w:left="360"/>
      </w:pPr>
      <w:r>
        <w:rPr>
          <w:b/>
        </w:rPr>
        <w:t xml:space="preserve">B) </w:t>
      </w:r>
      <w:r>
        <w:rPr>
          <w:b/>
        </w:rPr>
        <w:t>Planejar o teste em intervalo apropriado e avaliá-lo como atividade com riscos próprios, com isolamento de área, permit-to-work e medidas de proteção ao pessoal.</w:t>
      </w:r>
    </w:p>
    <w:p>
      <w:pPr>
        <w:spacing w:after="40"/>
        <w:ind w:left="360"/>
      </w:pPr>
      <w:r>
        <w:t xml:space="preserve">C) </w:t>
      </w:r>
      <w:r>
        <w:t>Substituir o teste de carga por inspeção visual detalhada e liberar o retorno ao serviço se não houver indícios aparentes de dano.</w:t>
      </w:r>
    </w:p>
    <w:p>
      <w:pPr>
        <w:spacing w:after="40"/>
        <w:ind w:left="360"/>
      </w:pPr>
      <w:r>
        <w:t xml:space="preserve">D) </w:t>
      </w:r>
      <w:r>
        <w:t>Realizar o teste apenas após a substituição, porque o risco do ensaio tende a superar o benefício de qualquer verificação prévia.</w:t>
      </w:r>
    </w:p>
    <w:p>
      <w:pPr>
        <w:spacing w:before="200" w:after="80"/>
      </w:pPr>
      <w:r>
        <w:rPr>
          <w:b/>
        </w:rPr>
        <w:t xml:space="preserve">854. </w:t>
      </w:r>
      <w:r>
        <w:t>Em um FPSO, a equipe de convés usa há meses uma instrução curta para içar cestos de suprimentos entre áreas fixas. Com a entrada de novos operadores e pequenas variações de arranjo no convés, a supervisão quer um documento que permita decidir, antes de cada operação, se o içamento permanece dentro do envelope aprovado ou se requer revisão formal. Qual estrutura atende melhor a esse objetivo?</w:t>
      </w:r>
    </w:p>
    <w:p>
      <w:pPr>
        <w:spacing w:after="40"/>
        <w:ind w:left="360"/>
      </w:pPr>
      <w:r>
        <w:t xml:space="preserve">A) </w:t>
      </w:r>
      <w:r>
        <w:t>Relacionar as cargas usuais, o equipamento empregado e os limites gerais do envelope aprovado, deixando a ordem das etapas e os pontos de conexão para alinhamento diário da equipe.</w:t>
      </w:r>
    </w:p>
    <w:p>
      <w:pPr>
        <w:spacing w:after="40"/>
        <w:ind w:left="360"/>
      </w:pPr>
      <w:r>
        <w:t xml:space="preserve">B) </w:t>
      </w:r>
      <w:r>
        <w:t>Concentrar o documento na capacitação da equipe e nas variações de arranjo no convés, tratando a configuração do içamento e seus limites como ajuste de campo antes da manobra.</w:t>
      </w:r>
    </w:p>
    <w:p>
      <w:pPr>
        <w:spacing w:after="40"/>
        <w:ind w:left="360"/>
      </w:pPr>
      <w:r>
        <w:rPr>
          <w:b/>
        </w:rPr>
        <w:t xml:space="preserve">C) </w:t>
      </w:r>
      <w:r>
        <w:rPr>
          <w:b/>
        </w:rPr>
        <w:t>Estabelecer um plano de içamento com definição da atividade e de sua ordem de execução, do arranjo do conjunto de levantamento e dos pontos de fixação, das faixas de carga admissíveis e dos critérios objetivos de liberação.</w:t>
      </w:r>
    </w:p>
    <w:p>
      <w:pPr>
        <w:spacing w:after="40"/>
        <w:ind w:left="360"/>
      </w:pPr>
      <w:r>
        <w:t xml:space="preserve">D) </w:t>
      </w:r>
      <w:r>
        <w:t>Tomar como base principal o histórico de manutenção, as inspeções recentes do equipamento e a programação logística do convés para decidir se a operação segue dentro do envelope aprovado.</w:t>
      </w:r>
    </w:p>
    <w:p>
      <w:pPr>
        <w:spacing w:before="200" w:after="80"/>
      </w:pPr>
      <w:r>
        <w:rPr>
          <w:b/>
        </w:rPr>
        <w:t xml:space="preserve">855. </w:t>
      </w:r>
      <w:r>
        <w:t>Um componente crítico da talha será substituído antes de um içamento crítico de grande peso. A equipe de manutenção pretende executar teste funcional e teste de carga no próprio local da operação, e a produção quer aproveitar a janela para preparar simultaneamente a área de movimentação. Qual critério de planejamento é mais consistente com a confiabilidade do equipamento e a segurança da operação?</w:t>
      </w:r>
    </w:p>
    <w:p>
      <w:pPr>
        <w:spacing w:after="40"/>
        <w:ind w:left="360"/>
      </w:pPr>
      <w:r>
        <w:t xml:space="preserve">A) </w:t>
      </w:r>
      <w:r>
        <w:t>Executar primeiro o içamento com carga real em regime conservador e usar o resultado para validar a substituição do componente, reduzindo a necessidade de testes dedicados.</w:t>
      </w:r>
    </w:p>
    <w:p>
      <w:pPr>
        <w:spacing w:after="40"/>
        <w:ind w:left="360"/>
      </w:pPr>
      <w:r>
        <w:t xml:space="preserve">B) </w:t>
      </w:r>
      <w:r>
        <w:t>Priorizar a continuidade da campanha e adiar os testes para o próximo ciclo de manutenção, porque a substituição preventiva do componente já restabelece a condição de projeto.</w:t>
      </w:r>
    </w:p>
    <w:p>
      <w:pPr>
        <w:spacing w:after="40"/>
        <w:ind w:left="360"/>
      </w:pPr>
      <w:r>
        <w:rPr>
          <w:b/>
        </w:rPr>
        <w:t xml:space="preserve">C) </w:t>
      </w:r>
      <w:r>
        <w:rPr>
          <w:b/>
        </w:rPr>
        <w:t>Planejar os testes como atividades com riscos próprios, avaliando-os formalmente, usando permit-to-work, isolando a área e controlando a exposição do pessoal antes da liberação do içamento crítico.</w:t>
      </w:r>
    </w:p>
    <w:p>
      <w:pPr>
        <w:spacing w:after="40"/>
        <w:ind w:left="360"/>
      </w:pPr>
      <w:r>
        <w:t xml:space="preserve">D) </w:t>
      </w:r>
      <w:r>
        <w:t>Tratar os testes como etapa inerente da manutenção, mantendo a preparação da área em paralelo, desde que o equipamento tenha sido inspecionado visualmente antes do início.</w:t>
      </w:r>
    </w:p>
    <w:p>
      <w:pPr>
        <w:spacing w:before="200" w:after="80"/>
      </w:pPr>
      <w:r>
        <w:rPr>
          <w:b/>
        </w:rPr>
        <w:t xml:space="preserve">856. </w:t>
      </w:r>
      <w:r>
        <w:t>Um içamento não rotineiro será realizado próximo a outras frentes de trabalho e a sistemas que exigem isolamento prévio. Na preparação da liberação, qual configuração de permit-to-work sustenta de forma mais robusta o controle dessa operação?</w:t>
      </w:r>
    </w:p>
    <w:p>
      <w:pPr>
        <w:spacing w:after="40"/>
        <w:ind w:left="360"/>
      </w:pPr>
      <w:r>
        <w:t xml:space="preserve">A) </w:t>
      </w:r>
      <w:r>
        <w:t>Vincular a liberação principalmente ao status de manutenção do guindaste, às inspeções dos acessórios e aos registros do equipamento, tratando o controle da área como decorrência dessas verificações.</w:t>
      </w:r>
    </w:p>
    <w:p>
      <w:pPr>
        <w:spacing w:after="40"/>
        <w:ind w:left="360"/>
      </w:pPr>
      <w:r>
        <w:rPr>
          <w:b/>
        </w:rPr>
        <w:t xml:space="preserve">B) </w:t>
      </w:r>
      <w:r>
        <w:rPr>
          <w:b/>
        </w:rPr>
        <w:t>Estruturar a permissão com o escopo do serviço, as responsabilidades dos envolvidos, a documentação requerida e as barreiras para área, energias perigosas e interface entre equipes.</w:t>
      </w:r>
    </w:p>
    <w:p>
      <w:pPr>
        <w:spacing w:after="40"/>
        <w:ind w:left="360"/>
      </w:pPr>
      <w:r>
        <w:t xml:space="preserve">C) </w:t>
      </w:r>
      <w:r>
        <w:t>Usar o permit-to-work para definir a janela operacional, o responsável de turno e regras gerais de acesso, deixando os controles de isolamento e de comunicação para o briefing anterior à manobra.</w:t>
      </w:r>
    </w:p>
    <w:p>
      <w:pPr>
        <w:spacing w:after="40"/>
        <w:ind w:left="360"/>
      </w:pPr>
      <w:r>
        <w:t xml:space="preserve">D) </w:t>
      </w:r>
      <w:r>
        <w:t>Concentrar a permissão na configuração do içamento, nos acessórios empregados e no limite de carga do equipamento, prevendo que interferências e isolamentos sejam ajustados em coordenação verbal no campo.</w:t>
      </w:r>
    </w:p>
    <w:p>
      <w:pPr>
        <w:spacing w:before="200" w:after="80"/>
      </w:pPr>
      <w:r>
        <w:rPr>
          <w:b/>
        </w:rPr>
        <w:t xml:space="preserve">857. </w:t>
      </w:r>
      <w:r>
        <w:t>Durante um içamento, a carga enrosca parcialmente em uma estrutura secundária e a equipe percebe aumento de tensão no conjunto de rigging. A janela operacional é curta, e há pressão para resolver rapidamente no local. Qual resposta está mais alinhada a boas práticas de contingência?</w:t>
      </w:r>
    </w:p>
    <w:p>
      <w:pPr>
        <w:spacing w:after="40"/>
        <w:ind w:left="360"/>
      </w:pPr>
      <w:r>
        <w:rPr>
          <w:b/>
        </w:rPr>
        <w:t xml:space="preserve">A) </w:t>
      </w:r>
      <w:r>
        <w:rPr>
          <w:b/>
        </w:rPr>
        <w:t>Suspender a operação, controlar ou evacuar a área conforme o plano, acionar a comunicação de emergência e impedir o reinício enquanto persistir perigo sério e iminente.</w:t>
      </w:r>
    </w:p>
    <w:p>
      <w:pPr>
        <w:spacing w:after="40"/>
        <w:ind w:left="360"/>
      </w:pPr>
      <w:r>
        <w:t xml:space="preserve">B) </w:t>
      </w:r>
      <w:r>
        <w:t>Prosseguir com movimentos lentos até desfazer o enroscamento, reduzindo o impacto no cronograma enquanto se afasta apenas o pessoal não essencial.</w:t>
      </w:r>
    </w:p>
    <w:p>
      <w:pPr>
        <w:spacing w:after="40"/>
        <w:ind w:left="360"/>
      </w:pPr>
      <w:r>
        <w:t xml:space="preserve">C) </w:t>
      </w:r>
      <w:r>
        <w:t>Baixar a carga para o apoio mais próximo e manter a área liberada para diagnóstico, porque o evento indica principalmente um problema pontual de rigging.</w:t>
      </w:r>
    </w:p>
    <w:p>
      <w:pPr>
        <w:spacing w:after="40"/>
        <w:ind w:left="360"/>
      </w:pPr>
      <w:r>
        <w:t xml:space="preserve">D) </w:t>
      </w:r>
      <w:r>
        <w:t>Transferir a decisão para a equipe de manutenção do equipamento de içamento e manter o posto operacional disponível para restabelecer a tarefa assim que houver orientação técnica.</w:t>
      </w:r>
    </w:p>
    <w:p>
      <w:pPr>
        <w:spacing w:before="200" w:after="80"/>
      </w:pPr>
      <w:r>
        <w:rPr>
          <w:b/>
        </w:rPr>
        <w:t xml:space="preserve">858. </w:t>
      </w:r>
      <w:r>
        <w:t>Em um içamento crítico próximo a equipamentos energizados, o plano de rigging descreve sequência, cabos, pontos de ancoragem e limites de carga, mas não há documento separado avaliando queda de carga, envolvimento por linhas e interferência com outros trabalhos. O supervisor quer autorizar assim mesmo, alegando que o plano técnico já cobre a execução. Qual lacuna é mais relevante?</w:t>
      </w:r>
    </w:p>
    <w:p>
      <w:pPr>
        <w:spacing w:after="40"/>
        <w:ind w:left="360"/>
      </w:pPr>
      <w:r>
        <w:t xml:space="preserve">A) </w:t>
      </w:r>
      <w:r>
        <w:t>Falta prever auditoria independente antes de cada içamento crítico, porque a liberação operacional depende desse passo.</w:t>
      </w:r>
    </w:p>
    <w:p>
      <w:pPr>
        <w:spacing w:after="40"/>
        <w:ind w:left="360"/>
      </w:pPr>
      <w:r>
        <w:rPr>
          <w:b/>
        </w:rPr>
        <w:t xml:space="preserve">B) </w:t>
      </w:r>
      <w:r>
        <w:rPr>
          <w:b/>
        </w:rPr>
        <w:t>Falta a análise de risco documentada que identifique perigos específicos, avalie severidade e probabilidade e defina medidas mitigadoras antes da autorização.</w:t>
      </w:r>
    </w:p>
    <w:p>
      <w:pPr>
        <w:spacing w:after="40"/>
        <w:ind w:left="360"/>
      </w:pPr>
      <w:r>
        <w:t xml:space="preserve">C) </w:t>
      </w:r>
      <w:r>
        <w:t>Falta incluir no plano os registros de todos os treinamentos históricos da equipe, porque a autorização depende principalmente da rastreabilidade individual.</w:t>
      </w:r>
    </w:p>
    <w:p>
      <w:pPr>
        <w:spacing w:after="40"/>
        <w:ind w:left="360"/>
      </w:pPr>
      <w:r>
        <w:t xml:space="preserve">D) </w:t>
      </w:r>
      <w:r>
        <w:t>Falta anexar relatório de testes de carga realizados no mesmo turno, porque a autorização é condicionada à prova funcional imediata dos equipamentos.</w:t>
      </w:r>
    </w:p>
    <w:p>
      <w:pPr>
        <w:spacing w:before="200" w:after="80"/>
      </w:pPr>
      <w:r>
        <w:rPr>
          <w:b/>
        </w:rPr>
        <w:t xml:space="preserve">859. </w:t>
      </w:r>
      <w:r>
        <w:t>Na revisão de um plano de içamento em quatro pontos, o engenheiro dispõe de um modelo dinâmico que já representa a trajetória da plataforma, a massa concentrada nos nós do riser e as forças hidrodinâmicas. Ainda assim, o time precisa verificar os ângulos das lingas e a repartição de carga entre os pontos de sustentação. Qual é a abordagem mais tecnicamente consistente?</w:t>
      </w:r>
    </w:p>
    <w:p>
      <w:pPr>
        <w:spacing w:after="40"/>
        <w:ind w:left="360"/>
      </w:pPr>
      <w:r>
        <w:t xml:space="preserve">A) </w:t>
      </w:r>
      <w:r>
        <w:t>Aplicar diretamente as matrizes de massa, amortecimento e rigidez do riser para deduzir a parcela de carga em cada linga, porque elas já capturam toda a interação com a plataforma.</w:t>
      </w:r>
    </w:p>
    <w:p>
      <w:pPr>
        <w:spacing w:after="40"/>
        <w:ind w:left="360"/>
      </w:pPr>
      <w:r>
        <w:t xml:space="preserve">B) </w:t>
      </w:r>
      <w:r>
        <w:t>Tomar a pressão de trabalho dos cilindros do compensador como estimativa suficiente da carga em cada ponto, porque a sustentação do conjunto é governada pelo sistema hidráulico.</w:t>
      </w:r>
    </w:p>
    <w:p>
      <w:pPr>
        <w:spacing w:after="40"/>
        <w:ind w:left="360"/>
      </w:pPr>
      <w:r>
        <w:t xml:space="preserve">C) </w:t>
      </w:r>
      <w:r>
        <w:t>Distribuir a carga igualmente entre os quatro pontos quando o centro de gravidade global estiver alinhado com o conjunto, porque a trajetória da plataforma já absorve as assimetrias dinâmicas.</w:t>
      </w:r>
    </w:p>
    <w:p>
      <w:pPr>
        <w:spacing w:after="40"/>
        <w:ind w:left="360"/>
      </w:pPr>
      <w:r>
        <w:rPr>
          <w:b/>
        </w:rPr>
        <w:t xml:space="preserve">D) </w:t>
      </w:r>
      <w:r>
        <w:rPr>
          <w:b/>
        </w:rPr>
        <w:t>Usar o modelo dinâmico para obter as condições de contorno relevantes e complementá-lo com formulações estáticas e geométricas específicas das lingas e dos pontos de içamento.</w:t>
      </w:r>
    </w:p>
    <w:p>
      <w:pPr>
        <w:spacing w:before="200" w:after="80"/>
      </w:pPr>
      <w:r>
        <w:rPr>
          <w:b/>
        </w:rPr>
        <w:t xml:space="preserve">860. </w:t>
      </w:r>
      <w:r>
        <w:t>Dois planos de movimentação levarão a mesma carga do convés ao moonpool. No Plano 1, a carga é mantida em maior altura enquanto a plataforma executa deslocamento horizontal mais amplo para ganhar raio de operação. No Plano 2, a trajetória horizontal é minimizada e a manobra é guiada por referência temporal detalhada, com ajuste fino do DPS. Considerando os efeitos sobre o sistema acoplado plataforma-riser e sobre os pontos de sustentação, qual avaliação é mais adequada?</w:t>
      </w:r>
    </w:p>
    <w:p>
      <w:pPr>
        <w:spacing w:after="40"/>
        <w:ind w:left="360"/>
      </w:pPr>
      <w:r>
        <w:t xml:space="preserve">A) </w:t>
      </w:r>
      <w:r>
        <w:t>O Plano 1 tende a ser mais favorável, porque ampliar o raio de operação desacopla o movimento da plataforma das cargas na extremidade superior do riser.</w:t>
      </w:r>
    </w:p>
    <w:p>
      <w:pPr>
        <w:spacing w:after="40"/>
        <w:ind w:left="360"/>
      </w:pPr>
      <w:r>
        <w:rPr>
          <w:b/>
        </w:rPr>
        <w:t xml:space="preserve">B) </w:t>
      </w:r>
      <w:r>
        <w:rPr>
          <w:b/>
        </w:rPr>
        <w:t>O Plano 2 tende a ser mais favorável, porque reduzir a excursão horizontal e usar referência temporal no DPS ajuda a prever e diminuir esforços no riser e no içamento.</w:t>
      </w:r>
    </w:p>
    <w:p>
      <w:pPr>
        <w:spacing w:after="40"/>
        <w:ind w:left="360"/>
      </w:pPr>
      <w:r>
        <w:t xml:space="preserve">C) </w:t>
      </w:r>
      <w:r>
        <w:t>O Plano 1 tende a ser mais favorável, porque elevar a carga reduz a influência da componente horizontal na extremidade superior do riser.</w:t>
      </w:r>
    </w:p>
    <w:p>
      <w:pPr>
        <w:spacing w:after="40"/>
        <w:ind w:left="360"/>
      </w:pPr>
      <w:r>
        <w:t xml:space="preserve">D) </w:t>
      </w:r>
      <w:r>
        <w:t>Os dois planos são equivalentes, porque a massa transportada é a mesma e os esforços hidrodinâmicos dependem principalmente do peso da carga.</w:t>
      </w:r>
    </w:p>
    <w:p>
      <w:pPr>
        <w:spacing w:before="200" w:after="80"/>
      </w:pPr>
      <w:r>
        <w:rPr>
          <w:b/>
        </w:rPr>
        <w:t xml:space="preserve">861. </w:t>
      </w:r>
      <w:r>
        <w:t>Durante a aproximação final de um módulo ao convés de um FPSO, a equipe quer reduzir cargas dinâmicas transmitidas ao sistema e manter a unidade em referência estável com o DPS. Para parametrizar o controle de forma mais consistente com essa necessidade, qual informação tende a ser mais útil?</w:t>
      </w:r>
    </w:p>
    <w:p>
      <w:pPr>
        <w:spacing w:after="40"/>
        <w:ind w:left="360"/>
      </w:pPr>
      <w:r>
        <w:t xml:space="preserve">A) </w:t>
      </w:r>
      <w:r>
        <w:t>O raio máximo de operação do guindaste, porque a aproximação final é governada pela geometria do içamento e não pela evolução temporal do movimento da unidade.</w:t>
      </w:r>
    </w:p>
    <w:p>
      <w:pPr>
        <w:spacing w:after="40"/>
        <w:ind w:left="360"/>
      </w:pPr>
      <w:r>
        <w:rPr>
          <w:b/>
        </w:rPr>
        <w:t xml:space="preserve">B) </w:t>
      </w:r>
      <w:r>
        <w:rPr>
          <w:b/>
        </w:rPr>
        <w:t>Uma série temporal da referência de posição, para que o DPS use o erro a cada instante e ajuste os thrusters de acordo com a trajetória planejada.</w:t>
      </w:r>
    </w:p>
    <w:p>
      <w:pPr>
        <w:spacing w:after="40"/>
        <w:ind w:left="360"/>
      </w:pPr>
      <w:r>
        <w:t xml:space="preserve">C) </w:t>
      </w:r>
      <w:r>
        <w:t>A massa total da carga, porque a autoridade do DPS depende mais da inércia global do que da forma como a referência varia no tempo.</w:t>
      </w:r>
    </w:p>
    <w:p>
      <w:pPr>
        <w:spacing w:after="40"/>
        <w:ind w:left="360"/>
      </w:pPr>
      <w:r>
        <w:t xml:space="preserve">D) </w:t>
      </w:r>
      <w:r>
        <w:t>Um único valor de posição-alvo no fim da manobra, para que o DPS corrija o erro acumulado quando a carga se aproximar do ponto de pouso.</w:t>
      </w:r>
    </w:p>
    <w:p>
      <w:pPr>
        <w:spacing w:before="200" w:after="80"/>
      </w:pPr>
      <w:r>
        <w:rPr>
          <w:b/>
        </w:rPr>
        <w:t xml:space="preserve">862. </w:t>
      </w:r>
      <w:r>
        <w:t>Em um FPSO, será instalado temporariamente um conjunto de grande massa no bloco de coroamento para uma campanha de içamento em condição sensível a vento. Na definição dos limites operacionais, a equipe debate entre restringir apenas a carga suspensa ou reavaliar também a estabilidade para os maiores raios e alturas da manobra. Qual entendimento é tecnicamente mais adequado?</w:t>
      </w:r>
    </w:p>
    <w:p>
      <w:pPr>
        <w:spacing w:after="40"/>
        <w:ind w:left="360"/>
      </w:pPr>
      <w:r>
        <w:rPr>
          <w:b/>
        </w:rPr>
        <w:t xml:space="preserve">A) </w:t>
      </w:r>
      <w:r>
        <w:rPr>
          <w:b/>
        </w:rPr>
        <w:t>Os limites não devem ser definidos só pela carga suspensa; um conjunto pesado no coroamento eleva o KG da unidade e amplia o efeito de vento, então a condição crítica da manobra precisa entrar na verificação.</w:t>
      </w:r>
    </w:p>
    <w:p>
      <w:pPr>
        <w:spacing w:after="40"/>
        <w:ind w:left="360"/>
      </w:pPr>
      <w:r>
        <w:t xml:space="preserve">B) </w:t>
      </w:r>
      <w:r>
        <w:t>Basta controlar raio e altura da manobra, já que o equipamento temporário no bloco interfere na capacidade do guindaste, porém não no momento de tombamento global do FPSO.</w:t>
      </w:r>
    </w:p>
    <w:p>
      <w:pPr>
        <w:spacing w:after="40"/>
        <w:ind w:left="360"/>
      </w:pPr>
      <w:r>
        <w:t xml:space="preserve">C) </w:t>
      </w:r>
      <w:r>
        <w:t>Em condição sensível a vento, o compensador montado no bloco absorve o efeito dominante da manobra, de modo que a verificação de estabilidade da unidade pode permanecer a mesma.</w:t>
      </w:r>
    </w:p>
    <w:p>
      <w:pPr>
        <w:spacing w:after="40"/>
        <w:ind w:left="360"/>
      </w:pPr>
      <w:r>
        <w:t xml:space="preserve">D) </w:t>
      </w:r>
      <w:r>
        <w:t>A análise pode ficar restrita à carga suspensa nos maiores raios, porque o conjunto no coroamento muda o curso e a pressão do compensador, mas não altera o KG adotado para estabilidade.</w:t>
      </w:r>
    </w:p>
    <w:p>
      <w:pPr>
        <w:spacing w:before="200" w:after="80"/>
      </w:pPr>
      <w:r>
        <w:rPr>
          <w:b/>
        </w:rPr>
        <w:t xml:space="preserve">863. </w:t>
      </w:r>
      <w:r>
        <w:t>Durante a aproximação final de uma carga ao ponto de conexão, deseja-se conter variações de raio e cota enquanto a unidade permanece em posicionamento dinâmico sob estado de mar variável. Para verificar se a estratégia de controle atenua as ações dinâmicas transmitidas ao sistema, qual referência de comando é a mais adequada?</w:t>
      </w:r>
    </w:p>
    <w:p>
      <w:pPr>
        <w:spacing w:after="40"/>
        <w:ind w:left="360"/>
      </w:pPr>
      <w:r>
        <w:t xml:space="preserve">A) </w:t>
      </w:r>
      <w:r>
        <w:t>Descrever o movimento por ajustes operacionais de raio e cota durante a aproximação, com o DPS reagindo aos desvios locais, sem um histórico temporal da rota.</w:t>
      </w:r>
    </w:p>
    <w:p>
      <w:pPr>
        <w:spacing w:after="40"/>
        <w:ind w:left="360"/>
      </w:pPr>
      <w:r>
        <w:rPr>
          <w:b/>
        </w:rPr>
        <w:t xml:space="preserve">B) </w:t>
      </w:r>
      <w:r>
        <w:rPr>
          <w:b/>
        </w:rPr>
        <w:t>Especificar um histórico temporal da posição-alvo ao longo da aproximação, para que o DPS converta o desvio instante a instante em comandos de thrusters e acompanhe o perfil previsto.</w:t>
      </w:r>
    </w:p>
    <w:p>
      <w:pPr>
        <w:spacing w:after="40"/>
        <w:ind w:left="360"/>
      </w:pPr>
      <w:r>
        <w:t xml:space="preserve">C) </w:t>
      </w:r>
      <w:r>
        <w:t>Adotar uma frequência dominante do mar como referência de controle da aproximação, usando esse sinal para comandar os thrusters no lugar do perfil posicional da carga.</w:t>
      </w:r>
    </w:p>
    <w:p>
      <w:pPr>
        <w:spacing w:after="40"/>
        <w:ind w:left="360"/>
      </w:pPr>
      <w:r>
        <w:t xml:space="preserve">D) </w:t>
      </w:r>
      <w:r>
        <w:t>Fixar apenas o ponto de conexão como alvo e avaliar o erro de posição no término da aproximação, concentrando a atuação dos thrusters no fechamento da manobra.</w:t>
      </w:r>
    </w:p>
    <w:p>
      <w:pPr>
        <w:spacing w:before="200" w:after="80"/>
      </w:pPr>
      <w:r>
        <w:rPr>
          <w:b/>
        </w:rPr>
        <w:t xml:space="preserve">864. </w:t>
      </w:r>
      <w:r>
        <w:t>Durante o planejamento de uma operação com carga suspensa próxima a um riser, a equipe dispõe de boa estimativa da massa total da unidade, mas utiliza uma trajetória simplificada do centro de gravidade da plataforma para alimentar o modelo dinâmico. Qual é a consequência técnica mais relevante dessa simplificação?</w:t>
      </w:r>
    </w:p>
    <w:p>
      <w:pPr>
        <w:spacing w:after="40"/>
        <w:ind w:left="360"/>
      </w:pPr>
      <w:r>
        <w:t xml:space="preserve">A) </w:t>
      </w:r>
      <w:r>
        <w:t>A maior limitação passa a ser a distribuição da massa nos elementos finitos do riser, porque a trajetória do centro de gravidade da plataforma entra apenas como dado de pós-processamento.</w:t>
      </w:r>
    </w:p>
    <w:p>
      <w:pPr>
        <w:spacing w:after="40"/>
        <w:ind w:left="360"/>
      </w:pPr>
      <w:r>
        <w:t xml:space="preserve">B) </w:t>
      </w:r>
      <w:r>
        <w:t>O efeito dominante é uma incerteza na pressão requerida pelos cilindros do compensador, enquanto a resposta do riser permanece praticamente definida pela massa total da plataforma.</w:t>
      </w:r>
    </w:p>
    <w:p>
      <w:pPr>
        <w:spacing w:after="40"/>
        <w:ind w:left="360"/>
      </w:pPr>
      <w:r>
        <w:rPr>
          <w:b/>
        </w:rPr>
        <w:t xml:space="preserve">C) </w:t>
      </w:r>
      <w:r>
        <w:rPr>
          <w:b/>
        </w:rPr>
        <w:t>O principal risco é impor condições de contorno inadequadas ao nó superior do riser, distorcendo a previsão de esforços e movimentos transmitidos pela trajetória real da plataforma.</w:t>
      </w:r>
    </w:p>
    <w:p>
      <w:pPr>
        <w:spacing w:after="40"/>
        <w:ind w:left="360"/>
      </w:pPr>
      <w:r>
        <w:t xml:space="preserve">D) </w:t>
      </w:r>
      <w:r>
        <w:t>A principal consequência é uma estimativa menos precisa do empuxo hidrostático global, com pouca influência nas condições de contorno do nó superior do riser.</w:t>
      </w:r>
    </w:p>
    <w:p>
      <w:pPr>
        <w:spacing w:before="200" w:after="80"/>
      </w:pPr>
      <w:r>
        <w:rPr>
          <w:b/>
        </w:rPr>
        <w:t xml:space="preserve">865. </w:t>
      </w:r>
      <w:r>
        <w:t>Em uma campanha de içamento, será instalado um compensador montado no bloco de coroamento, elevando a massa posicionada em região alta da unidade. Mesmo sem alterar a carga que será içada, qual avaliação adicional ganha prioridade no planejamento?</w:t>
      </w:r>
    </w:p>
    <w:p>
      <w:pPr>
        <w:spacing w:after="40"/>
        <w:ind w:left="360"/>
      </w:pPr>
      <w:r>
        <w:t xml:space="preserve">A) </w:t>
      </w:r>
      <w:r>
        <w:t>Ajustar principalmente a malha do DPS, porque a ação dos thrusters compensa a alteração do centro de gravidade e reduz a necessidade de rever estabilidade.</w:t>
      </w:r>
    </w:p>
    <w:p>
      <w:pPr>
        <w:spacing w:after="40"/>
        <w:ind w:left="360"/>
      </w:pPr>
      <w:r>
        <w:t xml:space="preserve">B) </w:t>
      </w:r>
      <w:r>
        <w:t>Recalibrar somente a instrumentação do gancho, porque a mudança de posição da massa afeta a leitura de carga mais do que a estabilidade global da unidade.</w:t>
      </w:r>
    </w:p>
    <w:p>
      <w:pPr>
        <w:spacing w:after="40"/>
        <w:ind w:left="360"/>
      </w:pPr>
      <w:r>
        <w:t xml:space="preserve">C) </w:t>
      </w:r>
      <w:r>
        <w:t>Rever prioritariamente o modelo do riser, porque a elevação do centro de gravidade altera a massa hidrodinâmica adicional mais do que os critérios de estabilidade da unidade.</w:t>
      </w:r>
    </w:p>
    <w:p>
      <w:pPr>
        <w:spacing w:after="40"/>
        <w:ind w:left="360"/>
      </w:pPr>
      <w:r>
        <w:rPr>
          <w:b/>
        </w:rPr>
        <w:t xml:space="preserve">D) </w:t>
      </w:r>
      <w:r>
        <w:rPr>
          <w:b/>
        </w:rPr>
        <w:t>Revisar os estudos de estabilidade da embarcação durante a operação, porque a elevação do centro de gravidade pode aumentar o momento de tombamento causado pelo vento.</w:t>
      </w:r>
    </w:p>
    <w:p>
      <w:pPr>
        <w:spacing w:before="200" w:after="80"/>
      </w:pPr>
      <w:r>
        <w:rPr>
          <w:b/>
        </w:rPr>
        <w:t xml:space="preserve">866. </w:t>
      </w:r>
      <w:r>
        <w:t>Em um içamento com múltiplos pontos de sustentação, a equipe precisa estimar a parcela de carga em cada padeye e verificar se os ângulos das lingas permanecem dentro dos limites aceitáveis ao longo da manobra. Considerando os modelos dinâmicos citados para plataforma, riser e compensador, qual abordagem é tecnicamente mais adequada?</w:t>
      </w:r>
    </w:p>
    <w:p>
      <w:pPr>
        <w:spacing w:after="40"/>
        <w:ind w:left="360"/>
      </w:pPr>
      <w:r>
        <w:t xml:space="preserve">A) </w:t>
      </w:r>
      <w:r>
        <w:t>Usar o modelo dinâmico plataforma-riser como base principal e inferir a partilha de carga entre os pontos de içamento a partir da resposta nodal e dos vetores de forças hidrodinâmicas, deixando a geometria das lingas para uma checagem complementar.</w:t>
      </w:r>
    </w:p>
    <w:p>
      <w:pPr>
        <w:spacing w:after="40"/>
        <w:ind w:left="360"/>
      </w:pPr>
      <w:r>
        <w:rPr>
          <w:b/>
        </w:rPr>
        <w:t xml:space="preserve">B) </w:t>
      </w:r>
      <w:r>
        <w:rPr>
          <w:b/>
        </w:rPr>
        <w:t>Complementar os modelos dinâmicos com formulações estáticas e geométricas específicas das lingas e dos pontos de içamento, porque a distribuição entre suportes e os ângulos não estão explicitados nesses modelos.</w:t>
      </w:r>
    </w:p>
    <w:p>
      <w:pPr>
        <w:spacing w:after="40"/>
        <w:ind w:left="360"/>
      </w:pPr>
      <w:r>
        <w:t xml:space="preserve">C) </w:t>
      </w:r>
      <w:r>
        <w:t>Usar prioritariamente as pressões nos cilindros do compensador como estimativa das reações nos pontos de sustentação, acompanhando sua variação ao longo do curso e tomando a geometria das lingas apenas como indicativo operacional.</w:t>
      </w:r>
    </w:p>
    <w:p>
      <w:pPr>
        <w:spacing w:after="40"/>
        <w:ind w:left="360"/>
      </w:pPr>
      <w:r>
        <w:t xml:space="preserve">D) </w:t>
      </w:r>
      <w:r>
        <w:t>Basear a verificação nos esforços calculados pelo DPS e na trajetória de referência da plataforma para obter a resultante atuante no conjunto suspenso e, a partir dela, estimar as reações em cada ponto de sustentação.</w:t>
      </w:r>
    </w:p>
    <w:p>
      <w:pPr>
        <w:spacing w:before="200" w:after="80"/>
      </w:pPr>
      <w:r>
        <w:rPr>
          <w:b/>
        </w:rPr>
        <w:t xml:space="preserve">867. </w:t>
      </w:r>
      <w:r>
        <w:t>Durante a preparação de um içamento com compensador montado no bloco e equipamentos pesados instalados em posição elevada na unidade, parte da equipe argumenta que o estudo de estabilidade pode se concentrar no raio de operação da carga, porque a topologia do compensador afeta mais a hidráulica do que a embarcação. Qual avaliação é mais adequada?</w:t>
      </w:r>
    </w:p>
    <w:p>
      <w:pPr>
        <w:spacing w:after="40"/>
        <w:ind w:left="360"/>
      </w:pPr>
      <w:r>
        <w:t xml:space="preserve">A) </w:t>
      </w:r>
      <w:r>
        <w:t>A escolha entre cilindros inclinados e verticais altera curso e pressão de operação, mas a estabilidade da unidade depende principalmente da geometria submersa e pouco da posição desses equipamentos no arranjo de içamento.</w:t>
      </w:r>
    </w:p>
    <w:p>
      <w:pPr>
        <w:spacing w:after="40"/>
        <w:ind w:left="360"/>
      </w:pPr>
      <w:r>
        <w:rPr>
          <w:b/>
        </w:rPr>
        <w:t xml:space="preserve">B) </w:t>
      </w:r>
      <w:r>
        <w:rPr>
          <w:b/>
        </w:rPr>
        <w:t>Equipamentos pesados e compensadores montados no bloco tendem a elevar o centro de gravidade da unidade e aumentar o momento de tombamento ocasionado pelo vento, devendo ser considerados no estudo de estabilidade da operação.</w:t>
      </w:r>
    </w:p>
    <w:p>
      <w:pPr>
        <w:spacing w:after="40"/>
        <w:ind w:left="360"/>
      </w:pPr>
      <w:r>
        <w:t xml:space="preserve">C) </w:t>
      </w:r>
      <w:r>
        <w:t>Como a massa suspensa já aparece no gancho, o efeito predominante na estabilidade passa a ser o raio horizontal da carga, e os equipamentos montados em posição elevada têm influência reduzida no momento de tombamento pelo vento.</w:t>
      </w:r>
    </w:p>
    <w:p>
      <w:pPr>
        <w:spacing w:after="40"/>
        <w:ind w:left="360"/>
      </w:pPr>
      <w:r>
        <w:t xml:space="preserve">D) </w:t>
      </w:r>
      <w:r>
        <w:t>Se o DPS mantiver a posição de surge próxima da referência, o efeito de equipamentos instalados em posição elevada pode ser tratado como secundário em comparação com a pressão de trabalho nos cilindros do compensador.</w:t>
      </w:r>
    </w:p>
    <w:p>
      <w:pPr>
        <w:spacing w:before="200" w:after="80"/>
      </w:pPr>
      <w:r>
        <w:rPr>
          <w:b/>
        </w:rPr>
        <w:t xml:space="preserve">868. </w:t>
      </w:r>
      <w:r>
        <w:t>Um módulo será içado por quatro pontos de sustentação, e a equipe pretende estimar os ângulos das lingas e a distribuição de esforços entre os olhais usando apenas o modelo dinâmico já existente da interação plataforma-riser, que inclui massas nodais, amortecimento, rigidez e forças hidrodinâmicas. Qual decisão é mais defensável?</w:t>
      </w:r>
    </w:p>
    <w:p>
      <w:pPr>
        <w:spacing w:after="40"/>
        <w:ind w:left="360"/>
      </w:pPr>
      <w:r>
        <w:t xml:space="preserve">A) </w:t>
      </w:r>
      <w:r>
        <w:t>Adotar a trajetória de referência do DPS como dado central, porque os esforços dos thrusters determinam a parcela de carga que cada linga absorve durante a aproximação final.</w:t>
      </w:r>
    </w:p>
    <w:p>
      <w:pPr>
        <w:spacing w:after="40"/>
        <w:ind w:left="360"/>
      </w:pPr>
      <w:r>
        <w:t xml:space="preserve">B) </w:t>
      </w:r>
      <w:r>
        <w:t>Usar diretamente o modelo dinâmico existente, porque a concentração de massa nos nós e os vetores de forças hidrodinâmicas já representam de forma suficiente os ângulos das lingas e o rateio entre os quatro pontos.</w:t>
      </w:r>
    </w:p>
    <w:p>
      <w:pPr>
        <w:spacing w:after="40"/>
        <w:ind w:left="360"/>
      </w:pPr>
      <w:r>
        <w:t xml:space="preserve">C) </w:t>
      </w:r>
      <w:r>
        <w:t>Tomar a pressão de trabalho dos cilindros do compensador como base principal, porque a massa total suspensa é o fator que governa a repartição de carga entre os pontos de içamento.</w:t>
      </w:r>
    </w:p>
    <w:p>
      <w:pPr>
        <w:spacing w:after="40"/>
        <w:ind w:left="360"/>
      </w:pPr>
      <w:r>
        <w:rPr>
          <w:b/>
        </w:rPr>
        <w:t xml:space="preserve">D) </w:t>
      </w:r>
      <w:r>
        <w:rPr>
          <w:b/>
        </w:rPr>
        <w:t>Complementar o modelo com equilíbrio estático e geometria das lingas e dos olhais, pois trajetória e centro de gravidade influenciam as forças, mas não determinam os ângulos nem o rateio entre os apoios.</w:t>
      </w:r>
    </w:p>
    <w:p>
      <w:pPr>
        <w:spacing w:before="200" w:after="80"/>
      </w:pPr>
      <w:r>
        <w:rPr>
          <w:b/>
        </w:rPr>
        <w:t xml:space="preserve">869. </w:t>
      </w:r>
      <w:r>
        <w:t>Antes de iniciar uma transferência lado a lado entre um FPSO e um supply boat, a previsão meteoceanográfica ainda indica janela aceitável para as próximas horas. Ao assumir posição, porém, o monitoramento em tempo real mostra surge e heave dentro do limite, mas roll acima do valor admissível do equipamento de transferência. Qual decisão é mais consistente com uma barreira operacional robusta?</w:t>
      </w:r>
    </w:p>
    <w:p>
      <w:pPr>
        <w:spacing w:after="40"/>
        <w:ind w:left="360"/>
      </w:pPr>
      <w:r>
        <w:t xml:space="preserve">A) </w:t>
      </w:r>
      <w:r>
        <w:t>Condicionar a autorização a uma nova verificação das defensas, porque o roll ganha relevância principalmente quando há contato excessivo entre os cascos.</w:t>
      </w:r>
    </w:p>
    <w:p>
      <w:pPr>
        <w:spacing w:after="40"/>
        <w:ind w:left="360"/>
      </w:pPr>
      <w:r>
        <w:t xml:space="preserve">B) </w:t>
      </w:r>
      <w:r>
        <w:t>Autorizar o início, porque a previsão favorável deve prevalecer sobre desvios instantâneos no roll.</w:t>
      </w:r>
    </w:p>
    <w:p>
      <w:pPr>
        <w:spacing w:after="40"/>
        <w:ind w:left="360"/>
      </w:pPr>
      <w:r>
        <w:rPr>
          <w:b/>
        </w:rPr>
        <w:t xml:space="preserve">C) </w:t>
      </w:r>
      <w:r>
        <w:rPr>
          <w:b/>
        </w:rPr>
        <w:t>Não autorizar o início, porque a liberação depende de medições atuais dentro dos limites lineares e angulares definidos.</w:t>
      </w:r>
    </w:p>
    <w:p>
      <w:pPr>
        <w:spacing w:after="40"/>
        <w:ind w:left="360"/>
      </w:pPr>
      <w:r>
        <w:t xml:space="preserve">D) </w:t>
      </w:r>
      <w:r>
        <w:t>Autorizar o início com redução de ritmo, porque o excedente angular pode ser compensado durante a operação.</w:t>
      </w:r>
    </w:p>
    <w:p>
      <w:pPr>
        <w:spacing w:before="200" w:after="80"/>
      </w:pPr>
      <w:r>
        <w:rPr>
          <w:b/>
        </w:rPr>
        <w:t xml:space="preserve">870. </w:t>
      </w:r>
      <w:r>
        <w:t>Antes da operação lado a lado, a previsão meteoceanográfica está na janela aprovada e a aproximação foi concluída. Porém, os sensores indicam heave relativo entre FPSO e supply boat acima do limite do equipamento, enquanto os demais parâmetros ambientais seguem favoráveis. Qual conduta é mais adequada?</w:t>
      </w:r>
    </w:p>
    <w:p>
      <w:pPr>
        <w:spacing w:after="40"/>
        <w:ind w:left="360"/>
      </w:pPr>
      <w:r>
        <w:rPr>
          <w:b/>
        </w:rPr>
        <w:t xml:space="preserve">A) </w:t>
      </w:r>
      <w:r>
        <w:rPr>
          <w:b/>
        </w:rPr>
        <w:t>Adiar o início da transferência até que os movimentos relativos voltem à faixa aceitável, pois a liberação exige atendimento simultâneo aos limites ambientais e operacionais medidos.</w:t>
      </w:r>
    </w:p>
    <w:p>
      <w:pPr>
        <w:spacing w:after="40"/>
        <w:ind w:left="360"/>
      </w:pPr>
      <w:r>
        <w:t xml:space="preserve">B) </w:t>
      </w:r>
      <w:r>
        <w:t>Prosseguir com a manobra, pois uma janela ambiental aprovada já representa, na prática, os efeitos dos movimentos relativos observados entre as embarcações.</w:t>
      </w:r>
    </w:p>
    <w:p>
      <w:pPr>
        <w:spacing w:after="40"/>
        <w:ind w:left="360"/>
      </w:pPr>
      <w:r>
        <w:t xml:space="preserve">C) </w:t>
      </w:r>
      <w:r>
        <w:t>Iniciar a transferência e reavaliar após os primeiros ciclos, pois a decisão operacional deve priorizar a tendência da previsão, não a medição instantânea dos movimentos relativos.</w:t>
      </w:r>
    </w:p>
    <w:p>
      <w:pPr>
        <w:spacing w:after="40"/>
        <w:ind w:left="360"/>
      </w:pPr>
      <w:r>
        <w:t xml:space="preserve">D) </w:t>
      </w:r>
      <w:r>
        <w:t>Iniciar com carga reduzida, pois o limite de heave relativo só passa a governar a operação depois que linhas e defensas atingem a condição estabilizada de trabalho.</w:t>
      </w:r>
    </w:p>
    <w:p>
      <w:pPr>
        <w:spacing w:before="200" w:after="80"/>
      </w:pPr>
      <w:r>
        <w:rPr>
          <w:b/>
        </w:rPr>
        <w:t xml:space="preserve">871. </w:t>
      </w:r>
      <w:r>
        <w:t>Após alguns quase-incidentes em transferências entre FPSO e supply boat, a investigação conclui que operadores vinham iniciando manobras com base em julgamento informal, embora existissem limites operacionais definidos. Qual medida fortalece melhor a barreira operacional sem depender excessivamente da memória da equipe?</w:t>
      </w:r>
    </w:p>
    <w:p>
      <w:pPr>
        <w:spacing w:after="40"/>
        <w:ind w:left="360"/>
      </w:pPr>
      <w:r>
        <w:rPr>
          <w:b/>
        </w:rPr>
        <w:t xml:space="preserve">A) </w:t>
      </w:r>
      <w:r>
        <w:rPr>
          <w:b/>
        </w:rPr>
        <w:t>Implantar lógica automática que confronte parâmetros ambientais e marítimos com limites predefinidos para autorizar, manter ou abortar a manobra, com indicadores de uso do sistema.</w:t>
      </w:r>
    </w:p>
    <w:p>
      <w:pPr>
        <w:spacing w:after="40"/>
        <w:ind w:left="360"/>
      </w:pPr>
      <w:r>
        <w:t xml:space="preserve">B) </w:t>
      </w:r>
      <w:r>
        <w:t>Centralizar a decisão no comandante da embarcação de apoio, com registro em diário de bordo das condições avaliadas antes de cada aproximação.</w:t>
      </w:r>
    </w:p>
    <w:p>
      <w:pPr>
        <w:spacing w:after="40"/>
        <w:ind w:left="360"/>
      </w:pPr>
      <w:r>
        <w:t xml:space="preserve">C) </w:t>
      </w:r>
      <w:r>
        <w:t>Manter a autorização manual, mas ampliar o checklist para incluir confirmação verbal dos limites entre operador, convés e passadiço antes de cada operação.</w:t>
      </w:r>
    </w:p>
    <w:p>
      <w:pPr>
        <w:spacing w:after="40"/>
        <w:ind w:left="360"/>
      </w:pPr>
      <w:r>
        <w:t xml:space="preserve">D) </w:t>
      </w:r>
      <w:r>
        <w:t>Revisar os limites operacionais a cada turno, permitindo ajustes locais para adequá-los à experiência recente da equipe na mesma área.</w:t>
      </w:r>
    </w:p>
    <w:p>
      <w:pPr>
        <w:spacing w:before="200" w:after="80"/>
      </w:pPr>
      <w:r>
        <w:rPr>
          <w:b/>
        </w:rPr>
        <w:t xml:space="preserve">872. </w:t>
      </w:r>
      <w:r>
        <w:t>Na engenharia de uma operação de transferência lado a lado, a disponibilidade foi estimada com coeficientes hidrodinâmicos calculados para uma única geometria nominal entre FPSO e supply boat, mantidos fixos ao longo da simulação, sem incluir sloshing nem forças de segunda ordem. O estudo apontou ampla margem operacional. Qual crítica técnica é mais consistente?</w:t>
      </w:r>
    </w:p>
    <w:p>
      <w:pPr>
        <w:spacing w:after="40"/>
        <w:ind w:left="360"/>
      </w:pPr>
      <w:r>
        <w:t xml:space="preserve">A) </w:t>
      </w:r>
      <w:r>
        <w:t>A conclusão tende a ser conservadora, porque usar coeficientes hidrodinâmicos de uma posição nominal em proximidade reduzida já representa a condição mais severa, e omitir sloshing e forças de segunda ordem amplia os movimentos previstos.</w:t>
      </w:r>
    </w:p>
    <w:p>
      <w:pPr>
        <w:spacing w:after="40"/>
        <w:ind w:left="360"/>
      </w:pPr>
      <w:r>
        <w:t xml:space="preserve">B) </w:t>
      </w:r>
      <w:r>
        <w:t>A conclusão permanece representativa quando a transferência começa na geometria de projeto, pois os deslocamentos relativos ao longo da operação não alteram de forma relevante os coeficientes hidrodinâmicos nem a influência de sloshing.</w:t>
      </w:r>
    </w:p>
    <w:p>
      <w:pPr>
        <w:spacing w:after="40"/>
        <w:ind w:left="360"/>
      </w:pPr>
      <w:r>
        <w:t xml:space="preserve">C) </w:t>
      </w:r>
      <w:r>
        <w:t>A conclusão segue adequada para disponibilidade operacional, porque coeficientes hidrodinâmicos fixos reproduzem bem a resposta global da manobra, enquanto sloshing e forças de segunda ordem afetam principalmente verificações estruturais e de fadiga.</w:t>
      </w:r>
    </w:p>
    <w:p>
      <w:pPr>
        <w:spacing w:after="40"/>
        <w:ind w:left="360"/>
      </w:pPr>
      <w:r>
        <w:rPr>
          <w:b/>
        </w:rPr>
        <w:t xml:space="preserve">D) </w:t>
      </w:r>
      <w:r>
        <w:rPr>
          <w:b/>
        </w:rPr>
        <w:t>A conclusão pode estar otimista, pois a variação da geometria entre os cascos altera a interação hidrodinâmica; sem um modelo plenamente acoplado, cargas nas amarras e resposta das defensas tendem a ficar abaixo do real.</w:t>
      </w:r>
    </w:p>
    <w:p>
      <w:pPr>
        <w:spacing w:before="200" w:after="80"/>
      </w:pPr>
      <w:r>
        <w:rPr>
          <w:b/>
        </w:rPr>
        <w:t xml:space="preserve">873. </w:t>
      </w:r>
      <w:r>
        <w:t>Durante o planejamento de uma operação de carga, a equipe discute se basta definir uma distância-alvo entre FPSO e supply boat ou se também é necessário avaliar diferentes ângulos de proa e posições relativas iniciais da embarcação de apoio. Qual justificativa técnica sustenta a análise dessas variações?</w:t>
      </w:r>
    </w:p>
    <w:p>
      <w:pPr>
        <w:spacing w:after="40"/>
        <w:ind w:left="360"/>
      </w:pPr>
      <w:r>
        <w:t xml:space="preserve">A) </w:t>
      </w:r>
      <w:r>
        <w:t>O ângulo de proa deve ser estudado sobretudo quando houver risco de contato estrutural, porque os limites de início e aborto são definidos por movimentos medidos e não pelos mecanismos que geram os esforços.</w:t>
      </w:r>
    </w:p>
    <w:p>
      <w:pPr>
        <w:spacing w:after="40"/>
        <w:ind w:left="360"/>
      </w:pPr>
      <w:r>
        <w:rPr>
          <w:b/>
        </w:rPr>
        <w:t xml:space="preserve">B) </w:t>
      </w:r>
      <w:r>
        <w:rPr>
          <w:b/>
        </w:rPr>
        <w:t>Posições e ângulos distintos podem modificar forças longitudinais e transversais associadas a difração, impacto hidrodinâmico e velocidades locais do fluido, afetando colunas, defensas e pontos de amarração.</w:t>
      </w:r>
    </w:p>
    <w:p>
      <w:pPr>
        <w:spacing w:after="40"/>
        <w:ind w:left="360"/>
      </w:pPr>
      <w:r>
        <w:t xml:space="preserve">C) </w:t>
      </w:r>
      <w:r>
        <w:t>A distância entre cascos controla a fadiga das linhas, enquanto o ângulo de proa influencia principalmente a facilidade de aproximação e não altera os esforços globais.</w:t>
      </w:r>
    </w:p>
    <w:p>
      <w:pPr>
        <w:spacing w:after="40"/>
        <w:ind w:left="360"/>
      </w:pPr>
      <w:r>
        <w:t xml:space="preserve">D) </w:t>
      </w:r>
      <w:r>
        <w:t>A posição relativa inicial é relevante para o balanço de lastro da embarcação de apoio, mas a resposta hidrodinâmica do conjunto passa a depender apenas da severidade do mar após a estabilização da manobra.</w:t>
      </w:r>
    </w:p>
    <w:p>
      <w:pPr>
        <w:spacing w:before="200" w:after="80"/>
      </w:pPr>
      <w:r>
        <w:rPr>
          <w:b/>
        </w:rPr>
        <w:t xml:space="preserve">874. </w:t>
      </w:r>
      <w:r>
        <w:t>Durante a descarga de material entre um FPSO e uma embarcação de apoio, os parâmetros ambientais permanecem dentro da janela planejada, mas o sistema passa a registrar aumento súbito de tração em uma das linhas e maior solicitação nas defensas, sem perda de comunicação entre as embarcações. Qual decisão operacional é mais adequada?</w:t>
      </w:r>
    </w:p>
    <w:p>
      <w:pPr>
        <w:spacing w:after="40"/>
        <w:ind w:left="360"/>
      </w:pPr>
      <w:r>
        <w:t xml:space="preserve">A) </w:t>
      </w:r>
      <w:r>
        <w:t>Aguardar alguns ciclos adicionais para confirmar a tendência antes de intervir, já que picos transitórios de tração fazem parte do comportamento esperado em aproximações lado a lado.</w:t>
      </w:r>
    </w:p>
    <w:p>
      <w:pPr>
        <w:spacing w:after="40"/>
        <w:ind w:left="360"/>
      </w:pPr>
      <w:r>
        <w:rPr>
          <w:b/>
        </w:rPr>
        <w:t xml:space="preserve">B) </w:t>
      </w:r>
      <w:r>
        <w:rPr>
          <w:b/>
        </w:rPr>
        <w:t>Suspender a transferência e acionar aborto imediato da operação, preparando desconexão controlada se o risco de desacoplamento evoluir.</w:t>
      </w:r>
    </w:p>
    <w:p>
      <w:pPr>
        <w:spacing w:after="40"/>
        <w:ind w:left="360"/>
      </w:pPr>
      <w:r>
        <w:t xml:space="preserve">C) </w:t>
      </w:r>
      <w:r>
        <w:t>Reposicionar gradualmente a embarcação e seguir transferindo a carga, porque os critérios de continuidade são definidos prioritariamente pelos parâmetros meteoceanográficos.</w:t>
      </w:r>
    </w:p>
    <w:p>
      <w:pPr>
        <w:spacing w:after="40"/>
        <w:ind w:left="360"/>
      </w:pPr>
      <w:r>
        <w:t xml:space="preserve">D) </w:t>
      </w:r>
      <w:r>
        <w:t>Manter a operação, porque a permanência dos parâmetros ambientais dentro da janela indica que os esforços adicionais tendem a se estabilizar sem necessidade de interrupção.</w:t>
      </w:r>
    </w:p>
    <w:p>
      <w:pPr>
        <w:spacing w:before="200" w:after="80"/>
      </w:pPr>
      <w:r>
        <w:rPr>
          <w:b/>
        </w:rPr>
        <w:t xml:space="preserve">875. </w:t>
      </w:r>
      <w:r>
        <w:t>Numa unidade, o início do abastecimento entre FPSO e embarcação de apoio ainda é liberado por alinhamento verbal entre comando, operação e meteorologia. Depois de quase-incidentes, a revisão do processo quer uma barreira operacional mais robusta e menos dependente de julgamento humano. Qual arranjo atende melhor a esse objetivo?</w:t>
      </w:r>
    </w:p>
    <w:p>
      <w:pPr>
        <w:spacing w:after="40"/>
        <w:ind w:left="360"/>
      </w:pPr>
      <w:r>
        <w:t xml:space="preserve">A) </w:t>
      </w:r>
      <w:r>
        <w:t>Definir a autorização pelo histórico de campanhas bem-sucedidas na mesma região e recalibrar os limites durante a manobra conforme a resposta observada entre FPSO e embarcação de apoio.</w:t>
      </w:r>
    </w:p>
    <w:p>
      <w:pPr>
        <w:spacing w:after="40"/>
        <w:ind w:left="360"/>
      </w:pPr>
      <w:r>
        <w:rPr>
          <w:b/>
        </w:rPr>
        <w:t xml:space="preserve">B) </w:t>
      </w:r>
      <w:r>
        <w:rPr>
          <w:b/>
        </w:rPr>
        <w:t>Implantar uma lógica automática que confronte, em tempo real, dados meteoceanográficos e marítimos com critérios definidos, liberando, mantendo ou interrompendo a transferência e gerando indicadores de uso e aderência.</w:t>
      </w:r>
    </w:p>
    <w:p>
      <w:pPr>
        <w:spacing w:after="40"/>
        <w:ind w:left="360"/>
      </w:pPr>
      <w:r>
        <w:t xml:space="preserve">C) </w:t>
      </w:r>
      <w:r>
        <w:t>Basear a autorização principalmente na previsão meteorológica da janela de operação, verificando movimentos relativos, esforços em linhas e defensas só após o início da transferência.</w:t>
      </w:r>
    </w:p>
    <w:p>
      <w:pPr>
        <w:spacing w:after="40"/>
        <w:ind w:left="360"/>
      </w:pPr>
      <w:r>
        <w:t xml:space="preserve">D) </w:t>
      </w:r>
      <w:r>
        <w:t>Manter a liberação com a equipe de operação, deixando o sistema apenas exibir limites operacionais e registrar a decisão já tomada na coordenação verbal entre as áreas.</w:t>
      </w:r>
    </w:p>
    <w:p>
      <w:pPr>
        <w:spacing w:before="200" w:after="80"/>
      </w:pPr>
      <w:r>
        <w:rPr>
          <w:b/>
        </w:rPr>
        <w:t xml:space="preserve">876. </w:t>
      </w:r>
      <w:r>
        <w:t>Na validação de uma nova janela de suprimento, um modelo numérico trata o FPSO e a embarcação de apoio com coeficientes hidrodinâmicos fixos, obtidos para um afastamento relativo nominal e mantidos ao longo de toda a simulação, além de desconsiderar termos de segunda ordem. A equipe usa esse modelo para definir limites operacionais e selecionar defensas. Qual é a principal limitação técnica dessa abordagem?</w:t>
      </w:r>
    </w:p>
    <w:p>
      <w:pPr>
        <w:spacing w:after="40"/>
        <w:ind w:left="360"/>
      </w:pPr>
      <w:r>
        <w:t xml:space="preserve">A) </w:t>
      </w:r>
      <w:r>
        <w:t>Ela afeta mais a estimativa de potência do posicionamento do que os critérios de projeto de defensas, amarração e continuidade da operação.</w:t>
      </w:r>
    </w:p>
    <w:p>
      <w:pPr>
        <w:spacing w:after="40"/>
        <w:ind w:left="360"/>
      </w:pPr>
      <w:r>
        <w:t xml:space="preserve">B) </w:t>
      </w:r>
      <w:r>
        <w:t>Ela tende a tornar o mar de proa excessivamente conservador, porque coeficientes fixos e sem segunda ordem ampliam artificialmente o pitch.</w:t>
      </w:r>
    </w:p>
    <w:p>
      <w:pPr>
        <w:spacing w:after="40"/>
        <w:ind w:left="360"/>
      </w:pPr>
      <w:r>
        <w:t xml:space="preserve">C) </w:t>
      </w:r>
      <w:r>
        <w:t>Ela compromete basicamente o mar de través, mas segue confiável nas demais incidências de onda se o afastamento inicial entre os cascos for mantido.</w:t>
      </w:r>
    </w:p>
    <w:p>
      <w:pPr>
        <w:spacing w:after="40"/>
        <w:ind w:left="360"/>
      </w:pPr>
      <w:r>
        <w:rPr>
          <w:b/>
        </w:rPr>
        <w:t xml:space="preserve">D) </w:t>
      </w:r>
      <w:r>
        <w:rPr>
          <w:b/>
        </w:rPr>
        <w:t>Ela tende a subavaliar a manobra, pois interação entre as unidades e efeitos não lineares variam com o afastamento e mudam cargas em linhas e defensas.</w:t>
      </w:r>
    </w:p>
    <w:p>
      <w:pPr>
        <w:spacing w:before="200" w:after="80"/>
      </w:pPr>
      <w:r>
        <w:rPr>
          <w:b/>
        </w:rPr>
        <w:t xml:space="preserve">877. </w:t>
      </w:r>
      <w:r>
        <w:t>Em uma campanha com alta pressão logística, a equipe de convés relata que a decisão de iniciar ou segurar a aproximação tem sido tomada com base em experiência operacional, enquanto o sistema de autorização automática vem sendo consultado apenas de forma informal. Considerando a função dessa barreira na transferência entre FPSO e supply boats, qual medida fortalece melhor a segurança do processo?</w:t>
      </w:r>
    </w:p>
    <w:p>
      <w:pPr>
        <w:spacing w:after="40"/>
        <w:ind w:left="360"/>
      </w:pPr>
      <w:r>
        <w:t xml:space="preserve">A) </w:t>
      </w:r>
      <w:r>
        <w:t>Preservar a ferramenta como apoio ao planejamento da janela e delegar a gestão de continuidade e aborto à equipe de execução quando as condições estiverem próximas do limite.</w:t>
      </w:r>
    </w:p>
    <w:p>
      <w:pPr>
        <w:spacing w:after="40"/>
        <w:ind w:left="360"/>
      </w:pPr>
      <w:r>
        <w:rPr>
          <w:b/>
        </w:rPr>
        <w:t xml:space="preserve">B) </w:t>
      </w:r>
      <w:r>
        <w:rPr>
          <w:b/>
        </w:rPr>
        <w:t>Manter a lógica automática para autorizar início, continuidade e aborto com base em limites predeterminados e acompanhar indicadores de uso e aderência, de modo a detectar perda de efetividade da barreira.</w:t>
      </w:r>
    </w:p>
    <w:p>
      <w:pPr>
        <w:spacing w:after="40"/>
        <w:ind w:left="360"/>
      </w:pPr>
      <w:r>
        <w:t xml:space="preserve">C) </w:t>
      </w:r>
      <w:r>
        <w:t>Reduzir o número de critérios monitorados pelo sistema e transferir a verificação das cargas nas linhas para checagens por etapa, buscando maior fluidez operacional.</w:t>
      </w:r>
    </w:p>
    <w:p>
      <w:pPr>
        <w:spacing w:after="40"/>
        <w:ind w:left="360"/>
      </w:pPr>
      <w:r>
        <w:t xml:space="preserve">D) </w:t>
      </w:r>
      <w:r>
        <w:t>Tornar o sistema uma referência consultiva e concentrar a decisão final na supervisão de campo, combinando leituras instrumentadas com julgamento operacional em tempo real.</w:t>
      </w:r>
    </w:p>
    <w:p>
      <w:pPr>
        <w:spacing w:before="200" w:after="80"/>
      </w:pPr>
      <w:r>
        <w:rPr>
          <w:b/>
        </w:rPr>
        <w:t xml:space="preserve">878. </w:t>
      </w:r>
      <w:r>
        <w:t>Durante o planejamento de uma campanha, a equipe discute o critério de autorização para iniciar e manter operações de carga e descarga entre FPSO e supply boats. Um grupo propõe liberar a manobra com base na condição meteoceanográfica do instante inicial e deixar a continuidade sob julgamento do operador. Outro grupo defende uma lógica de autorização contínua integrada ao monitoramento. Qual proposta está mais alinhada com uma barreira operacional robusta?</w:t>
      </w:r>
    </w:p>
    <w:p>
      <w:pPr>
        <w:spacing w:after="40"/>
        <w:ind w:left="360"/>
      </w:pPr>
      <w:r>
        <w:t xml:space="preserve">A) </w:t>
      </w:r>
      <w:r>
        <w:t>Autorizar o início com base em parâmetros ambientais e revisar a continuidade apenas se houver alarme de equipamento, porque os movimentos relativos já estão refletidos na resposta do sistema de transferência.</w:t>
      </w:r>
    </w:p>
    <w:p>
      <w:pPr>
        <w:spacing w:after="40"/>
        <w:ind w:left="360"/>
      </w:pPr>
      <w:r>
        <w:t xml:space="preserve">B) </w:t>
      </w:r>
      <w:r>
        <w:t>Autorizar o início quando as condições iniciais estiverem dentro da janela e manter a operação até que o operador observe perda clara de controle posicional, porque a percepção embarcada responde mais rápido que os modelos.</w:t>
      </w:r>
    </w:p>
    <w:p>
      <w:pPr>
        <w:spacing w:after="40"/>
        <w:ind w:left="360"/>
      </w:pPr>
      <w:r>
        <w:t xml:space="preserve">C) </w:t>
      </w:r>
      <w:r>
        <w:t>Autorizar a continuidade com base na tendência média das últimas medições, porque oscilações instantâneas de movimentos e cargas tendem a superestimar o risco operacional.</w:t>
      </w:r>
    </w:p>
    <w:p>
      <w:pPr>
        <w:spacing w:after="40"/>
        <w:ind w:left="360"/>
      </w:pPr>
      <w:r>
        <w:rPr>
          <w:b/>
        </w:rPr>
        <w:t xml:space="preserve">D) </w:t>
      </w:r>
      <w:r>
        <w:rPr>
          <w:b/>
        </w:rPr>
        <w:t>Autorizar o início e a continuidade por comparação automática entre parâmetros atuais e limites operacionais predeterminados, acompanhando movimentos relativos, forças em linhas e defensas e sinais de risco de desconexão.</w:t>
      </w:r>
    </w:p>
    <w:p>
      <w:pPr>
        <w:spacing w:before="200" w:after="80"/>
      </w:pPr>
      <w:r>
        <w:rPr>
          <w:b/>
        </w:rPr>
        <w:t xml:space="preserve">879. </w:t>
      </w:r>
      <w:r>
        <w:t>Durante uma operação de carga já em andamento, os movimentos globais entre FPSO e supply boat permanecem dentro da faixa normalmente aceita, mas surge um aumento súbito de tração em uma linha de amarração e a resposta das defensas se aproxima do limite previsto de projeto. Qual interpretação operacional é mais consistente?</w:t>
      </w:r>
    </w:p>
    <w:p>
      <w:pPr>
        <w:spacing w:after="40"/>
        <w:ind w:left="360"/>
      </w:pPr>
      <w:r>
        <w:t xml:space="preserve">A) </w:t>
      </w:r>
      <w:r>
        <w:t>Prosseguir, porque a permanência dos movimentos relativos globais dentro da faixa usual indica que as cargas locais tendem a se estabilizar com a continuidade da operação.</w:t>
      </w:r>
    </w:p>
    <w:p>
      <w:pPr>
        <w:spacing w:after="40"/>
        <w:ind w:left="360"/>
      </w:pPr>
      <w:r>
        <w:rPr>
          <w:b/>
        </w:rPr>
        <w:t xml:space="preserve">B) </w:t>
      </w:r>
      <w:r>
        <w:rPr>
          <w:b/>
        </w:rPr>
        <w:t>Interromper a operação e avaliar a desconexão controlada, porque aumento súbito de tração ou risco de desconexão constitui critério de aborto mesmo sem ultrapassagem explícita de todos os movimentos globais.</w:t>
      </w:r>
    </w:p>
    <w:p>
      <w:pPr>
        <w:spacing w:after="40"/>
        <w:ind w:left="360"/>
      </w:pPr>
      <w:r>
        <w:t xml:space="preserve">C) </w:t>
      </w:r>
      <w:r>
        <w:t>Ampliar o intervalo de leitura dos parâmetros, porque oscilações de carga em linhas e defensas são esperadas e ganham significado apenas quando persistem por longo período.</w:t>
      </w:r>
    </w:p>
    <w:p>
      <w:pPr>
        <w:spacing w:after="40"/>
        <w:ind w:left="360"/>
      </w:pPr>
      <w:r>
        <w:t xml:space="preserve">D) </w:t>
      </w:r>
      <w:r>
        <w:t>Manter a transferência e tentar corrigir o problema apenas com pequenos ajustes de posição, porque a interrupção depende da ultrapassagem simultânea de movimentos e cargas estruturais.</w:t>
      </w:r>
    </w:p>
    <w:p>
      <w:pPr>
        <w:spacing w:before="200" w:after="80"/>
      </w:pPr>
      <w:r>
        <w:rPr>
          <w:b/>
        </w:rPr>
        <w:t xml:space="preserve">880. </w:t>
      </w:r>
      <w:r>
        <w:t>Uma equipe precisa estimar a disponibilidade operacional e verificar o dimensionamento de defensas e pontos de amarração para transferências repetidas entre FPSO e supply boat, considerando diferentes afastamentos laterais e pequenas variações de posição longitudinal ao longo da manobra. Qual abordagem de análise fornece a base mais robusta para essa decisão?</w:t>
      </w:r>
    </w:p>
    <w:p>
      <w:pPr>
        <w:spacing w:after="40"/>
        <w:ind w:left="360"/>
      </w:pPr>
      <w:r>
        <w:t xml:space="preserve">A) </w:t>
      </w:r>
      <w:r>
        <w:t>Modelar cada embarcação de forma isolada na posição nominal, aplicar margens conservadoras às cargas obtidas e extrapolar os resultados para as demais geometrias de operação.</w:t>
      </w:r>
    </w:p>
    <w:p>
      <w:pPr>
        <w:spacing w:after="40"/>
        <w:ind w:left="360"/>
      </w:pPr>
      <w:r>
        <w:t xml:space="preserve">B) </w:t>
      </w:r>
      <w:r>
        <w:t>Fixar coeficientes hidrodinâmicos calculados para uma única distância entre cascos e concentrar a verificação na resistência estática de colunas, defensas e pontos de amarração.</w:t>
      </w:r>
    </w:p>
    <w:p>
      <w:pPr>
        <w:spacing w:after="40"/>
        <w:ind w:left="360"/>
      </w:pPr>
      <w:r>
        <w:rPr>
          <w:b/>
        </w:rPr>
        <w:t xml:space="preserve">C) </w:t>
      </w:r>
      <w:r>
        <w:rPr>
          <w:b/>
        </w:rPr>
        <w:t>Analisar o sistema de forma acoplada, incluindo sloshing e forças de segunda ordem, avaliando múltiplas posições relativas e atualizando os coeficientes hidrodinâmicos conforme a geometria evolui na simulação.</w:t>
      </w:r>
    </w:p>
    <w:p>
      <w:pPr>
        <w:spacing w:after="40"/>
        <w:ind w:left="360"/>
      </w:pPr>
      <w:r>
        <w:t xml:space="preserve">D) </w:t>
      </w:r>
      <w:r>
        <w:t>Priorizar a análise estrutural local dos componentes mais solicitados e deixar a influência do acoplamento hidrodinâmico para ajustes operacionais após o início da campanha.</w:t>
      </w:r>
    </w:p>
    <w:p>
      <w:pPr>
        <w:spacing w:before="200" w:after="80"/>
      </w:pPr>
      <w:r>
        <w:rPr>
          <w:b/>
        </w:rPr>
        <w:t xml:space="preserve">881. </w:t>
      </w:r>
      <w:r>
        <w:t>Após alguns quase-incidentes em operações de carga e descarga entre FPSO e supply boats, a gerência quer tornar mais robusta a barreira usada para liberar, manter ou interromper a manobra, hoje baseada em avaliação verbal entre passadiço e convés com registro posterior. Qual mudança mais aumenta a resiliência dessa decisão operacional?</w:t>
      </w:r>
    </w:p>
    <w:p>
      <w:pPr>
        <w:spacing w:after="40"/>
        <w:ind w:left="360"/>
      </w:pPr>
      <w:r>
        <w:rPr>
          <w:b/>
        </w:rPr>
        <w:t xml:space="preserve">A) </w:t>
      </w:r>
      <w:r>
        <w:rPr>
          <w:b/>
        </w:rPr>
        <w:t>Implantar uma lógica de liberação que confronte, em tempo real, dados ambientais, marítimos e movimentos medidos com envelopes operacionais e gere o estado da manobra, com indicadores de uso e aderência.</w:t>
      </w:r>
    </w:p>
    <w:p>
      <w:pPr>
        <w:spacing w:after="40"/>
        <w:ind w:left="360"/>
      </w:pPr>
      <w:r>
        <w:t xml:space="preserve">B) </w:t>
      </w:r>
      <w:r>
        <w:t>Transferir a autorização de início, continuidade e aborto para um nível gerencial antes da janela, com base em previsão ambiental e relatórios de turno, buscando reduzir diferenças de julgamento.</w:t>
      </w:r>
    </w:p>
    <w:p>
      <w:pPr>
        <w:spacing w:after="40"/>
        <w:ind w:left="360"/>
      </w:pPr>
      <w:r>
        <w:t xml:space="preserve">C) </w:t>
      </w:r>
      <w:r>
        <w:t>Adotar monitoramento dos parâmetros e dos limites operacionais para emitir alertas consultivos, deixando a liberação da manobra e sua interrupção sob interpretação direta da equipe.</w:t>
      </w:r>
    </w:p>
    <w:p>
      <w:pPr>
        <w:spacing w:after="40"/>
        <w:ind w:left="360"/>
      </w:pPr>
      <w:r>
        <w:t xml:space="preserve">D) </w:t>
      </w:r>
      <w:r>
        <w:t>Manter a decisão entre passadiço e convés, com conferência verbal frente aos limites operacionais, acrescentando treinamentos sobre movimentos relativos, posicionamento e leitura das condições ambientais.</w:t>
      </w:r>
    </w:p>
    <w:p>
      <w:pPr>
        <w:spacing w:before="200" w:after="80"/>
      </w:pPr>
      <w:r>
        <w:rPr>
          <w:b/>
        </w:rPr>
        <w:t xml:space="preserve">882. </w:t>
      </w:r>
      <w:r>
        <w:t>Uma equipe de engenharia está revisando o simulador usado para validar janelas operacionais de carga e descarga entre FPSO e supply boats. Como a distância e a posição relativa entre os cascos variam ao longo da manobra, discute-se qual modelagem dá maior confiança aos critérios de iniciar, continuar ou abortar a operação. Qual abordagem é mais robusta?</w:t>
      </w:r>
    </w:p>
    <w:p>
      <w:pPr>
        <w:spacing w:after="40"/>
        <w:ind w:left="360"/>
      </w:pPr>
      <w:r>
        <w:rPr>
          <w:b/>
        </w:rPr>
        <w:t xml:space="preserve">A) </w:t>
      </w:r>
      <w:r>
        <w:rPr>
          <w:b/>
        </w:rPr>
        <w:t>Adotar acoplamento hidrodinâmico completo entre as unidades, com conjuntos de coeficientes para diferentes posições relativas, atualização desses coeficientes ao longo da simulação e inclusão de sloshing e forças de segunda ordem.</w:t>
      </w:r>
    </w:p>
    <w:p>
      <w:pPr>
        <w:spacing w:after="40"/>
        <w:ind w:left="360"/>
      </w:pPr>
      <w:r>
        <w:t xml:space="preserve">B) </w:t>
      </w:r>
      <w:r>
        <w:t>Selecionar a condição inicial mais crítica de afastamento e usar apenas essa configuração na simulação, porque ela tende a envelopar os demais estados de proximidade durante a operação.</w:t>
      </w:r>
    </w:p>
    <w:p>
      <w:pPr>
        <w:spacing w:after="40"/>
        <w:ind w:left="360"/>
      </w:pPr>
      <w:r>
        <w:t xml:space="preserve">C) </w:t>
      </w:r>
      <w:r>
        <w:t>Representar a interação entre os cascos pelas forças médias nas amarrações e defensas, mantendo a hidrodinâmica linear de primeira ordem como base para definir os limites operacionais.</w:t>
      </w:r>
    </w:p>
    <w:p>
      <w:pPr>
        <w:spacing w:after="40"/>
        <w:ind w:left="360"/>
      </w:pPr>
      <w:r>
        <w:t xml:space="preserve">D) </w:t>
      </w:r>
      <w:r>
        <w:t>Modelar cada embarcação separadamente e aplicar um conjunto fixo de coeficientes hidrodinâmicos na posição nominal, compensando eventuais desvios com margens operacionais adicionais.</w:t>
      </w:r>
    </w:p>
    <w:p>
      <w:pPr>
        <w:spacing w:before="200" w:after="80"/>
      </w:pPr>
      <w:r>
        <w:rPr>
          <w:b/>
        </w:rPr>
        <w:t xml:space="preserve">883. </w:t>
      </w:r>
      <w:r>
        <w:t>Após implantar um sistema digital de autorização para movimentação de cargas entre FPSO e embarcações de apoio, a gerência percebe que alguns operadores preferem decidir a continuidade da operação com base em experiência e comunicação por rádio, usando o sistema apenas no início da manobra. Qual arranjo preserva melhor a função de barreira operacional?</w:t>
      </w:r>
    </w:p>
    <w:p>
      <w:pPr>
        <w:spacing w:after="40"/>
        <w:ind w:left="360"/>
      </w:pPr>
      <w:r>
        <w:t xml:space="preserve">A) </w:t>
      </w:r>
      <w:r>
        <w:t>Concentrar o sistema na checagem pré-manobra e transferir o restante do controle para checklists operacionais, porque durante a execução os limites principais já foram verificados no planejamento.</w:t>
      </w:r>
    </w:p>
    <w:p>
      <w:pPr>
        <w:spacing w:after="40"/>
        <w:ind w:left="360"/>
      </w:pPr>
      <w:r>
        <w:t xml:space="preserve">B) </w:t>
      </w:r>
      <w:r>
        <w:t>Manter o sistema como ferramenta de consulta, deixando a autorização de continuidade a cargo do supervisor de convés, já que a interpretação humana tende a captar melhor mudanças rápidas de condição.</w:t>
      </w:r>
    </w:p>
    <w:p>
      <w:pPr>
        <w:spacing w:after="40"/>
        <w:ind w:left="360"/>
      </w:pPr>
      <w:r>
        <w:rPr>
          <w:b/>
        </w:rPr>
        <w:t xml:space="preserve">C) </w:t>
      </w:r>
      <w:r>
        <w:rPr>
          <w:b/>
        </w:rPr>
        <w:t>Usar o sistema para comparar continuamente parâmetros ambientais e marítimos com limites predefinidos, emitir autorização para iniciar, continuar ou abortar e acompanhar indicadores de uso e aderência para evitar perda da barreira na rotina.</w:t>
      </w:r>
    </w:p>
    <w:p>
      <w:pPr>
        <w:spacing w:after="40"/>
        <w:ind w:left="360"/>
      </w:pPr>
      <w:r>
        <w:t xml:space="preserve">D) </w:t>
      </w:r>
      <w:r>
        <w:t>Aplicar o sistema apenas quando a previsão meteoceanográfica estiver próxima do limite, mantendo operações em condições estáveis sob autorização local para reduzir dependência de automação.</w:t>
      </w:r>
    </w:p>
    <w:p>
      <w:pPr>
        <w:spacing w:before="200" w:after="80"/>
      </w:pPr>
      <w:r>
        <w:rPr>
          <w:b/>
        </w:rPr>
        <w:t xml:space="preserve">884. </w:t>
      </w:r>
      <w:r>
        <w:t>Dois içamentos de características mecânicas semelhantes estão previstos para o mesmo dia em um FPSO. No segundo, a trajetória da carga cruzará uma área onde um contratista executará manutenção simultânea, com acessos controlados e interfaces operacionais adicionais. Na revisão do lifting plan, qual fator mais justifica tratamento mais rigoroso para essa segunda manobra?</w:t>
      </w:r>
    </w:p>
    <w:p>
      <w:pPr>
        <w:spacing w:after="40"/>
        <w:ind w:left="360"/>
      </w:pPr>
      <w:r>
        <w:t xml:space="preserve">A) </w:t>
      </w:r>
      <w:r>
        <w:t>A coexistência de equipes reduz a incerteza da manobra, já que a circulação de pessoal amplia a vigilância e favorece a comunicação em campo.</w:t>
      </w:r>
    </w:p>
    <w:p>
      <w:pPr>
        <w:spacing w:after="40"/>
        <w:ind w:left="360"/>
      </w:pPr>
      <w:r>
        <w:rPr>
          <w:b/>
        </w:rPr>
        <w:t xml:space="preserve">B) </w:t>
      </w:r>
      <w:r>
        <w:rPr>
          <w:b/>
        </w:rPr>
        <w:t>A presença de atividades simultâneas exige reforço da coordenação entre operador e contratados, definição clara de responsabilidades e compatibilização com o permit-to-work da área.</w:t>
      </w:r>
    </w:p>
    <w:p>
      <w:pPr>
        <w:spacing w:after="40"/>
        <w:ind w:left="360"/>
      </w:pPr>
      <w:r>
        <w:t xml:space="preserve">C) </w:t>
      </w:r>
      <w:r>
        <w:t>O aspecto determinante passa a ser a condição de inspeção e manutenção dos equipamentos do contratista na área, acima da coordenação operacional entre as frentes de trabalho.</w:t>
      </w:r>
    </w:p>
    <w:p>
      <w:pPr>
        <w:spacing w:after="40"/>
        <w:ind w:left="360"/>
      </w:pPr>
      <w:r>
        <w:t xml:space="preserve">D) </w:t>
      </w:r>
      <w:r>
        <w:t>A equivalência de peso e de geometria da carga indica que o plano original pode ser mantido sem alterações relevantes, desde que o isolamento físico seja preservado.</w:t>
      </w:r>
    </w:p>
    <w:p>
      <w:pPr>
        <w:spacing w:before="200" w:after="80"/>
      </w:pPr>
      <w:r>
        <w:rPr>
          <w:b/>
        </w:rPr>
        <w:t xml:space="preserve">885. </w:t>
      </w:r>
      <w:r>
        <w:t>Para um içamento não rotineiro, um contratado submete um rigging plan já aplicado em outra unidade. Embora o documento esteja tecnicamente consistente, ele usa critérios de aprovação, definição de responsabilidades e registros diferentes dos adotados no FPSO. Qual deve ser a posição do operador?</w:t>
      </w:r>
    </w:p>
    <w:p>
      <w:pPr>
        <w:spacing w:after="40"/>
        <w:ind w:left="360"/>
      </w:pPr>
      <w:r>
        <w:t xml:space="preserve">A) </w:t>
      </w:r>
      <w:r>
        <w:t>Aprovar mediante emissão de permit-to-work para o içamento e anexação do plano ao processo documental do FPSO, preservando os critérios de aprovação, papéis e registros originalmente definidos pelo contratado.</w:t>
      </w:r>
    </w:p>
    <w:p>
      <w:pPr>
        <w:spacing w:after="40"/>
        <w:ind w:left="360"/>
      </w:pPr>
      <w:r>
        <w:t xml:space="preserve">B) </w:t>
      </w:r>
      <w:r>
        <w:t>Aprovar o plano se a análise técnica do içamento estiver consistente e o contratado formalizar, nos registros da unidade, que responderá pela coordenação, execução e liberação da atividade.</w:t>
      </w:r>
    </w:p>
    <w:p>
      <w:pPr>
        <w:spacing w:after="40"/>
        <w:ind w:left="360"/>
      </w:pPr>
      <w:r>
        <w:rPr>
          <w:b/>
        </w:rPr>
        <w:t xml:space="preserve">C) </w:t>
      </w:r>
      <w:r>
        <w:rPr>
          <w:b/>
        </w:rPr>
        <w:t>Condicionar a liberação à incorporação do plano aos controles da instalação, à compatibilização das responsabilidades entre operador e contratado, ao permit-to-work coerente com o risco e à verificação dos arranjos de qualidade das duas partes.</w:t>
      </w:r>
    </w:p>
    <w:p>
      <w:pPr>
        <w:spacing w:after="40"/>
        <w:ind w:left="360"/>
      </w:pPr>
      <w:r>
        <w:t xml:space="preserve">D) </w:t>
      </w:r>
      <w:r>
        <w:t>Aprovar após verificar certificados, inspeções e manutenção dos equipamentos de içamento, tratando os critérios de aprovação e a matriz de responsabilidades do contratado como suficientes para a unidade.</w:t>
      </w:r>
    </w:p>
    <w:p>
      <w:pPr>
        <w:spacing w:before="200" w:after="80"/>
      </w:pPr>
      <w:r>
        <w:rPr>
          <w:b/>
        </w:rPr>
        <w:t xml:space="preserve">886. </w:t>
      </w:r>
      <w:r>
        <w:t>Durante um içamento antes classificado como rotineiro, a rota da carga passa a cruzar uma área com manutenção simultânea de contratada e próxima a fontes de hidrocarboneto. Antes de autorizar a tarefa, qual revisão do lifting plan é mais consistente com um sistema de gestão robusto?</w:t>
      </w:r>
    </w:p>
    <w:p>
      <w:pPr>
        <w:spacing w:after="40"/>
        <w:ind w:left="360"/>
      </w:pPr>
      <w:r>
        <w:t xml:space="preserve">A) </w:t>
      </w:r>
      <w:r>
        <w:t>Passar a validação do plano à contratada executante, já que a alteração decorre de interferência operacional na área.</w:t>
      </w:r>
    </w:p>
    <w:p>
      <w:pPr>
        <w:spacing w:after="40"/>
        <w:ind w:left="360"/>
      </w:pPr>
      <w:r>
        <w:rPr>
          <w:b/>
        </w:rPr>
        <w:t xml:space="preserve">B) </w:t>
      </w:r>
      <w:r>
        <w:rPr>
          <w:b/>
        </w:rPr>
        <w:t>Rever a análise de risco do içamento, ajustar o permit-to-work ao novo risco e definir responsabilidades entre operador e contratada.</w:t>
      </w:r>
    </w:p>
    <w:p>
      <w:pPr>
        <w:spacing w:after="40"/>
        <w:ind w:left="360"/>
      </w:pPr>
      <w:r>
        <w:t xml:space="preserve">C) </w:t>
      </w:r>
      <w:r>
        <w:t>Manter o plano-base e incluir um observador dedicado, deixando a redistribuição de responsabilidades para a reunião pré-tarefa.</w:t>
      </w:r>
    </w:p>
    <w:p>
      <w:pPr>
        <w:spacing w:after="40"/>
        <w:ind w:left="360"/>
      </w:pPr>
      <w:r>
        <w:t xml:space="preserve">D) </w:t>
      </w:r>
      <w:r>
        <w:t>Revisar apenas a sequência de sinais e manter o mesmo nível de permissão, pois o equipamento de içamento não mudou.</w:t>
      </w:r>
    </w:p>
    <w:p>
      <w:pPr>
        <w:spacing w:before="200" w:after="80"/>
      </w:pPr>
      <w:r>
        <w:rPr>
          <w:b/>
        </w:rPr>
        <w:t xml:space="preserve">887. </w:t>
      </w:r>
      <w:r>
        <w:t>Ao revisar uma análise em que os movimentos do casco de um FPSO são resolvidos em conjunto com a dinâmica do líquido em tanques de armazenamento, a equipe pretende usar as propriedades inerciais globais da embarcação e representar separadamente o conteúdo dos tanques. Que tratamento é mais adequado para evitar dupla contagem e preservar a coerência da resposta dinâmica?</w:t>
      </w:r>
    </w:p>
    <w:p>
      <w:pPr>
        <w:spacing w:after="40"/>
        <w:ind w:left="360"/>
      </w:pPr>
      <w:r>
        <w:t xml:space="preserve">A) </w:t>
      </w:r>
      <w:r>
        <w:t>Preservar a matriz global da embarcação e atualizar o centro de gravidade para a condição de carregamento analisada, deixando ao modelo de sloshing a representação da redistribuição interna do líquido.</w:t>
      </w:r>
    </w:p>
    <w:p>
      <w:pPr>
        <w:spacing w:after="40"/>
        <w:ind w:left="360"/>
      </w:pPr>
      <w:r>
        <w:t xml:space="preserve">B) </w:t>
      </w:r>
      <w:r>
        <w:t>Manter na embarcação-base a matriz de massa/inércia já consolidada e acrescentar o modelo de sloshing dos tanques, pois a interação entre casco e líquido fica melhor descrita quando o conteúdo armazenado aparece nas duas representações.</w:t>
      </w:r>
    </w:p>
    <w:p>
      <w:pPr>
        <w:spacing w:after="40"/>
        <w:ind w:left="360"/>
      </w:pPr>
      <w:r>
        <w:rPr>
          <w:b/>
        </w:rPr>
        <w:t xml:space="preserve">C) </w:t>
      </w:r>
      <w:r>
        <w:rPr>
          <w:b/>
        </w:rPr>
        <w:t>Retirar das propriedades inerciais globais do casco a parcela correspondente ao líquido que será representado nos tanques, ajustando também a posição do centro de gravidade e os termos de inércia associados.</w:t>
      </w:r>
    </w:p>
    <w:p>
      <w:pPr>
        <w:spacing w:after="40"/>
        <w:ind w:left="360"/>
      </w:pPr>
      <w:r>
        <w:t xml:space="preserve">D) </w:t>
      </w:r>
      <w:r>
        <w:t>Descontar da embarcação-base a massa total ligada aos tanques e manter inalteradas as inércias globais, usando o modelo de sloshing para capturar os efeitos da movimentação interna do conteúdo armazenado.</w:t>
      </w:r>
    </w:p>
    <w:p>
      <w:pPr>
        <w:spacing w:before="200" w:after="80"/>
      </w:pPr>
      <w:r>
        <w:rPr>
          <w:b/>
        </w:rPr>
        <w:t xml:space="preserve">888. </w:t>
      </w:r>
      <w:r>
        <w:t>Durante uma operação de descarga entre FPSO e supply boat, as medições em tempo real indicam heave, roll e pitch em faixa moderada, porém a carga passa a apresentar oscilação transversal e o sistema registra movimentos relativos laterais e de guinada no valor-limite do procedimento. As condições de mar observadas permanecem próximas da previsão inicial. Qual decisão é mais consistente com o critério operacional?</w:t>
      </w:r>
    </w:p>
    <w:p>
      <w:pPr>
        <w:spacing w:after="40"/>
        <w:ind w:left="360"/>
      </w:pPr>
      <w:r>
        <w:t xml:space="preserve">A) </w:t>
      </w:r>
      <w:r>
        <w:t>Basear a decisão na posição absoluta do FPSO, porque o porte da unidade principal é mais determinante do que os movimentos relativos entre as embarcações.</w:t>
      </w:r>
    </w:p>
    <w:p>
      <w:pPr>
        <w:spacing w:after="40"/>
        <w:ind w:left="360"/>
      </w:pPr>
      <w:r>
        <w:rPr>
          <w:b/>
        </w:rPr>
        <w:t xml:space="preserve">B) </w:t>
      </w:r>
      <w:r>
        <w:rPr>
          <w:b/>
        </w:rPr>
        <w:t>Interromper a operação, porque, ao atingir o patamar máximo admissível para movimentos relativos críticos, a manobra sai do envelope operacional aprovado.</w:t>
      </w:r>
    </w:p>
    <w:p>
      <w:pPr>
        <w:spacing w:after="40"/>
        <w:ind w:left="360"/>
      </w:pPr>
      <w:r>
        <w:t xml:space="preserve">C) </w:t>
      </w:r>
      <w:r>
        <w:t>Manter a operação com menor velocidade de transferência, porque a redução do ritmo tende a diminuir os movimentos relativos de sway e yaw já observados.</w:t>
      </w:r>
    </w:p>
    <w:p>
      <w:pPr>
        <w:spacing w:after="40"/>
        <w:ind w:left="360"/>
      </w:pPr>
      <w:r>
        <w:t xml:space="preserve">D) </w:t>
      </w:r>
      <w:r>
        <w:t>Manter a operação, porque os modos verticais seguem dentro da faixa e a oscilação transversal da carga pode ser compensada por ajustes de manobra.</w:t>
      </w:r>
    </w:p>
    <w:p>
      <w:pPr>
        <w:spacing w:before="200" w:after="80"/>
      </w:pPr>
      <w:r>
        <w:rPr>
          <w:b/>
        </w:rPr>
        <w:t xml:space="preserve">889. </w:t>
      </w:r>
      <w:r>
        <w:t>No planejamento de uma transferência lateral, a previsão indica que o pico de energia de ondas chegará de través em relação ao lado usual de carregamento. O FPSO possui capacidade de reposicionamento dentro do envelope do seu sistema de amarração, e o procedimento permite escolher o bordo de operação. Qual abordagem é mais adequada para decidir se a operação pode ser iniciada?</w:t>
      </w:r>
    </w:p>
    <w:p>
      <w:pPr>
        <w:spacing w:after="40"/>
        <w:ind w:left="360"/>
      </w:pPr>
      <w:r>
        <w:t xml:space="preserve">A) </w:t>
      </w:r>
      <w:r>
        <w:t>Manter o bordo usual e usar o menor afastamento possível entre as embarcações, porque a redução do vão compensa a incidência crítica.</w:t>
      </w:r>
    </w:p>
    <w:p>
      <w:pPr>
        <w:spacing w:after="40"/>
        <w:ind w:left="360"/>
      </w:pPr>
      <w:r>
        <w:rPr>
          <w:b/>
        </w:rPr>
        <w:t xml:space="preserve">B) </w:t>
      </w:r>
      <w:r>
        <w:rPr>
          <w:b/>
        </w:rPr>
        <w:t>Selecionar posicionamento e bordo que reduzam a incidência direta de ondas no ponto de carregamento e confirmar que o controle de posição está operacional antes do início.</w:t>
      </w:r>
    </w:p>
    <w:p>
      <w:pPr>
        <w:spacing w:after="40"/>
        <w:ind w:left="360"/>
      </w:pPr>
      <w:r>
        <w:t xml:space="preserve">C) </w:t>
      </w:r>
      <w:r>
        <w:t>Priorizar a orientação que minimize surge do FPSO, porque esse modo governa a resposta relativa durante a conexão de carga.</w:t>
      </w:r>
    </w:p>
    <w:p>
      <w:pPr>
        <w:spacing w:after="40"/>
        <w:ind w:left="360"/>
      </w:pPr>
      <w:r>
        <w:t xml:space="preserve">D) </w:t>
      </w:r>
      <w:r>
        <w:t>Basear o início principalmente no valor previsto de altura de onda, porque a direção de incidência tem efeito secundário quando a amarração está estabelecida.</w:t>
      </w:r>
    </w:p>
    <w:p>
      <w:pPr>
        <w:spacing w:before="200" w:after="80"/>
      </w:pPr>
      <w:r>
        <w:rPr>
          <w:b/>
        </w:rPr>
        <w:t xml:space="preserve">890. </w:t>
      </w:r>
      <w:r>
        <w:t>Uma unidade será preparada para realizar operações recorrentes de carga e descarga com supply boats em uma região onde a direção de ondas varia ao longo da estação. Na revisão do arranjo de operação, discute-se a escolha entre configurações de amarração e o heading de trabalho do FPSO. Qual abordagem é mais consistente para reduzir risco operacional nessas transferências?</w:t>
      </w:r>
    </w:p>
    <w:p>
      <w:pPr>
        <w:spacing w:after="40"/>
        <w:ind w:left="360"/>
      </w:pPr>
      <w:r>
        <w:rPr>
          <w:b/>
        </w:rPr>
        <w:t xml:space="preserve">A) </w:t>
      </w:r>
      <w:r>
        <w:rPr>
          <w:b/>
        </w:rPr>
        <w:t>Definir orientação e amarração de forma integrada para controlar a incidência de ondas no local de carregamento e preservar capacidade de manter posição ou reposicionar a unidade conforme o estado de mar.</w:t>
      </w:r>
    </w:p>
    <w:p>
      <w:pPr>
        <w:spacing w:after="40"/>
        <w:ind w:left="360"/>
      </w:pPr>
      <w:r>
        <w:t xml:space="preserve">B) </w:t>
      </w:r>
      <w:r>
        <w:t>Selecionar o bordo com menor raio de movimentação de carga e compensar a exposição a ondas por ajustes na sequência operacional durante a aproximação.</w:t>
      </w:r>
    </w:p>
    <w:p>
      <w:pPr>
        <w:spacing w:after="40"/>
        <w:ind w:left="360"/>
      </w:pPr>
      <w:r>
        <w:t xml:space="preserve">C) </w:t>
      </w:r>
      <w:r>
        <w:t>Priorizar o heading que reduza a resultante global de vento e corrente no casco, porque a incidência de ondas no ponto de carregamento tende a ter efeito menor sobre a manobra.</w:t>
      </w:r>
    </w:p>
    <w:p>
      <w:pPr>
        <w:spacing w:after="40"/>
        <w:ind w:left="360"/>
      </w:pPr>
      <w:r>
        <w:t xml:space="preserve">D) </w:t>
      </w:r>
      <w:r>
        <w:t>Escolher o sistema de amarração com maior rigidez global, porque a resposta relativa entre as embarcações passa a depender principalmente do comportamento do supply boat.</w:t>
      </w:r>
    </w:p>
    <w:p>
      <w:pPr>
        <w:spacing w:before="200" w:after="80"/>
      </w:pPr>
      <w:r>
        <w:rPr>
          <w:b/>
        </w:rPr>
        <w:t xml:space="preserve">891. </w:t>
      </w:r>
      <w:r>
        <w:t>Antes do início de uma operação de carga, a previsão meteoceanográfica está dentro da janela aprovada, a amarração do FPSO está estabelecida e o sistema de controle de posição da embarcação de apoio está operacional. Ainda assim, a análise semi-acoplada e as medições recentes mostram que, com o heading e a distância lateral planejados, uma mudança moderada na direção das ondas pode levar a amplificação de yaw e sway relativos próxima ao limite aceitável. Qual é o critério mais adequado para decidir sobre o início da operação?</w:t>
      </w:r>
    </w:p>
    <w:p>
      <w:pPr>
        <w:spacing w:after="40"/>
        <w:ind w:left="360"/>
      </w:pPr>
      <w:r>
        <w:t xml:space="preserve">A) </w:t>
      </w:r>
      <w:r>
        <w:t>Iniciar a operação, porque a janela meteoceanográfica aprovada e a prontidão dos sistemas de posição já fornecem base suficiente para conduzir a manobra.</w:t>
      </w:r>
    </w:p>
    <w:p>
      <w:pPr>
        <w:spacing w:after="40"/>
        <w:ind w:left="360"/>
      </w:pPr>
      <w:r>
        <w:rPr>
          <w:b/>
        </w:rPr>
        <w:t xml:space="preserve">B) </w:t>
      </w:r>
      <w:r>
        <w:rPr>
          <w:b/>
        </w:rPr>
        <w:t>Postergar o início até que reposicionamento, ajuste de heading ou amortecimento mantenham, nas previsões e medições, os DLP e os movimentos relativos dentro dos limites aceitos.</w:t>
      </w:r>
    </w:p>
    <w:p>
      <w:pPr>
        <w:spacing w:after="40"/>
        <w:ind w:left="360"/>
      </w:pPr>
      <w:r>
        <w:t xml:space="preserve">C) </w:t>
      </w:r>
      <w:r>
        <w:t>Iniciar com lotes menores de carga, porque a redução do peso movimentado no início tende a atenuar a interação hidrodinâmica entre as embarcações.</w:t>
      </w:r>
    </w:p>
    <w:p>
      <w:pPr>
        <w:spacing w:after="40"/>
        <w:ind w:left="360"/>
      </w:pPr>
      <w:r>
        <w:t xml:space="preserve">D) </w:t>
      </w:r>
      <w:r>
        <w:t>Iniciar a operação se os esforços globais do FPSO estiverem abaixo do limite, porque oscilações relativas de yaw e sway podem ser corrigidas durante a execução.</w:t>
      </w:r>
    </w:p>
    <w:p>
      <w:pPr>
        <w:spacing w:before="200" w:after="80"/>
      </w:pPr>
      <w:r>
        <w:rPr>
          <w:b/>
        </w:rPr>
        <w:t xml:space="preserve">892. </w:t>
      </w:r>
      <w:r>
        <w:t>Na preparação de uma operação de carga lateral entre um FPSO e um supply boat, a equipe propõe definir o bordo de operação principalmente pela conveniência da área de convés, mantendo a orientação atual da unidade mesmo com ondas incidindo de través sobre o ponto de transferência. Qual avaliação é mais adequada?</w:t>
      </w:r>
    </w:p>
    <w:p>
      <w:pPr>
        <w:spacing w:after="40"/>
        <w:ind w:left="360"/>
      </w:pPr>
      <w:r>
        <w:rPr>
          <w:b/>
        </w:rPr>
        <w:t xml:space="preserve">A) </w:t>
      </w:r>
      <w:r>
        <w:rPr>
          <w:b/>
        </w:rPr>
        <w:t>A orientação e a amarração devem priorizar o controle da incidência de ondas sobre o ponto de carregamento, porque a configuração escolhida condiciona a direção preferencial da operação e a exposição a movimentos críticos.</w:t>
      </w:r>
    </w:p>
    <w:p>
      <w:pPr>
        <w:spacing w:after="40"/>
        <w:ind w:left="360"/>
      </w:pPr>
      <w:r>
        <w:t xml:space="preserve">B) </w:t>
      </w:r>
      <w:r>
        <w:t>A orientação do FPSO tem influência limitada na transferência, porque a segurança da manobra depende mais da diferença de porte entre as embarcações do que da direção de incidência das ondas.</w:t>
      </w:r>
    </w:p>
    <w:p>
      <w:pPr>
        <w:spacing w:after="40"/>
        <w:ind w:left="360"/>
      </w:pPr>
      <w:r>
        <w:t xml:space="preserve">C) </w:t>
      </w:r>
      <w:r>
        <w:t>A escolha da orientação deve buscar reduzir sobretudo o surge do FPSO, já que heave, roll e pitch tendem a ser governados principalmente pela resposta da embarcação menor.</w:t>
      </w:r>
    </w:p>
    <w:p>
      <w:pPr>
        <w:spacing w:after="40"/>
        <w:ind w:left="360"/>
      </w:pPr>
      <w:r>
        <w:t xml:space="preserve">D) </w:t>
      </w:r>
      <w:r>
        <w:t>A configuração de amarração afeta a capacidade de manter posição, mas a definição da direção de carregamento pode ser tratada de forma independente durante a execução da manobra.</w:t>
      </w:r>
    </w:p>
    <w:p>
      <w:pPr>
        <w:spacing w:before="200" w:after="80"/>
      </w:pPr>
      <w:r>
        <w:rPr>
          <w:b/>
        </w:rPr>
        <w:t xml:space="preserve">893. </w:t>
      </w:r>
      <w:r>
        <w:t>Antes de iniciar a transferência de carga, a previsão metoceanográfica indica condições gerais dentro da janela operacional. Porém, a simulação com as embarcações em proximidade e as medições iniciais apontam heave, sway e yaw relativos perto do limite no ponto de operação, com maior sensibilidade para ondas de través. O sistema de controle de posição está disponível e operante. Qual decisão é mais coerente com o critério técnico de início?</w:t>
      </w:r>
    </w:p>
    <w:p>
      <w:pPr>
        <w:spacing w:after="40"/>
        <w:ind w:left="360"/>
      </w:pPr>
      <w:r>
        <w:t xml:space="preserve">A) </w:t>
      </w:r>
      <w:r>
        <w:t>Iniciar a operação, porque com o controle de posição ativo a interação hidrodinâmica e os movimentos relativos tendem a permanecer aceitáveis na aproximação final.</w:t>
      </w:r>
    </w:p>
    <w:p>
      <w:pPr>
        <w:spacing w:after="40"/>
        <w:ind w:left="360"/>
      </w:pPr>
      <w:r>
        <w:t xml:space="preserve">B) </w:t>
      </w:r>
      <w:r>
        <w:t>Iniciar com taxa reduzida, adotando monitoramento dos movimentos relativos e da condição de través, porque a menor transferência alivia a resposta crítica de início.</w:t>
      </w:r>
    </w:p>
    <w:p>
      <w:pPr>
        <w:spacing w:after="40"/>
        <w:ind w:left="360"/>
      </w:pPr>
      <w:r>
        <w:t xml:space="preserve">C) </w:t>
      </w:r>
      <w:r>
        <w:t>Iniciar se os DLP globais do FPSO estiverem abaixo dos limites, mesmo com heave, sway e yaw relativos próximos da faixa admissível na condição de través.</w:t>
      </w:r>
    </w:p>
    <w:p>
      <w:pPr>
        <w:spacing w:after="40"/>
        <w:ind w:left="360"/>
      </w:pPr>
      <w:r>
        <w:rPr>
          <w:b/>
        </w:rPr>
        <w:t xml:space="preserve">D) </w:t>
      </w:r>
      <w:r>
        <w:rPr>
          <w:b/>
        </w:rPr>
        <w:t>Adiar o início e reavaliar posicionamento, amarração e janela, pois o critério exige DLP e movimentos relativos dentro dos limites com a interação hidrodinâmica considerada.</w:t>
      </w:r>
    </w:p>
    <w:p>
      <w:pPr>
        <w:spacing w:before="200" w:after="80"/>
      </w:pPr>
      <w:r>
        <w:rPr>
          <w:b/>
        </w:rPr>
        <w:t xml:space="preserve">894. </w:t>
      </w:r>
      <w:r>
        <w:t>Ao definir alarmes e critérios de decisão para iniciar, continuar ou abortar uma operação de carga entre um FPSO e um supply boat, a equipe discute quais variáveis devem ser tratadas como parâmetros de carregamento dominante. Qual conjunto atende melhor a esse propósito?</w:t>
      </w:r>
    </w:p>
    <w:p>
      <w:pPr>
        <w:spacing w:after="40"/>
        <w:ind w:left="360"/>
      </w:pPr>
      <w:r>
        <w:t xml:space="preserve">A) </w:t>
      </w:r>
      <w:r>
        <w:t>Níveis de enchimento dos tanques operacionais e disponibilidade de amortecimento externo, porque esses fatores representam os principais elementos que modulam a resposta durante a transferência.</w:t>
      </w:r>
    </w:p>
    <w:p>
      <w:pPr>
        <w:spacing w:after="40"/>
        <w:ind w:left="360"/>
      </w:pPr>
      <w:r>
        <w:t xml:space="preserve">B) </w:t>
      </w:r>
      <w:r>
        <w:t>Altura de onda, período de pico, direção de onda e corrente local, porque os parâmetros ambientais resumem a severidade do carregamento sobre as duas unidades.</w:t>
      </w:r>
    </w:p>
    <w:p>
      <w:pPr>
        <w:spacing w:after="40"/>
        <w:ind w:left="360"/>
      </w:pPr>
      <w:r>
        <w:rPr>
          <w:b/>
        </w:rPr>
        <w:t xml:space="preserve">C) </w:t>
      </w:r>
      <w:r>
        <w:rPr>
          <w:b/>
        </w:rPr>
        <w:t>Movimentos relativos entre as unidades, acelerações vertical e horizontal e respostas globais relevantes, como momentos fletores e forças cisalhantes, definidos conforme a configuração de carregamento.</w:t>
      </w:r>
    </w:p>
    <w:p>
      <w:pPr>
        <w:spacing w:after="40"/>
        <w:ind w:left="360"/>
      </w:pPr>
      <w:r>
        <w:t xml:space="preserve">D) </w:t>
      </w:r>
      <w:r>
        <w:t>Heave, roll e pitch absolutos do FPSO, porque a unidade maior concentra a resposta global e serve como referência principal para a segurança da transferência.</w:t>
      </w:r>
    </w:p>
    <w:p>
      <w:pPr>
        <w:spacing w:before="200" w:after="80"/>
      </w:pPr>
      <w:r>
        <w:rPr>
          <w:b/>
        </w:rPr>
        <w:t xml:space="preserve">895. </w:t>
      </w:r>
      <w:r>
        <w:t>Durante uma descarga lateral entre um FPSO e um supply boat, a equipe observa dificuldade recorrente de manter o alinhamento das guias de manobra, apesar de a aproximação longitudinal estar estável. Para priorizar o monitoramento em tempo real, qual conjunto de movimentos merece maior atenção?</w:t>
      </w:r>
    </w:p>
    <w:p>
      <w:pPr>
        <w:spacing w:after="40"/>
        <w:ind w:left="360"/>
      </w:pPr>
      <w:r>
        <w:t xml:space="preserve">A) </w:t>
      </w:r>
      <w:r>
        <w:t>Surge, sway e aceleração longitudinal, porque governam a aproximação e o afastamento ao longo do casco.</w:t>
      </w:r>
    </w:p>
    <w:p>
      <w:pPr>
        <w:spacing w:after="40"/>
        <w:ind w:left="360"/>
      </w:pPr>
      <w:r>
        <w:t xml:space="preserve">B) </w:t>
      </w:r>
      <w:r>
        <w:t>Pitch, yaw e momento fletor vertical do FPSO, porque os movimentos angulares explicam a maior parte do risco operacional.</w:t>
      </w:r>
    </w:p>
    <w:p>
      <w:pPr>
        <w:spacing w:after="40"/>
        <w:ind w:left="360"/>
      </w:pPr>
      <w:r>
        <w:rPr>
          <w:b/>
        </w:rPr>
        <w:t xml:space="preserve">C) </w:t>
      </w:r>
      <w:r>
        <w:rPr>
          <w:b/>
        </w:rPr>
        <w:t>Heave, roll, pitch, sway e yaw, porque alteram a posição vertical e angular relativa entre as unidades e afetam o alinhamento da manobra.</w:t>
      </w:r>
    </w:p>
    <w:p>
      <w:pPr>
        <w:spacing w:after="40"/>
        <w:ind w:left="360"/>
      </w:pPr>
      <w:r>
        <w:t xml:space="preserve">D) </w:t>
      </w:r>
      <w:r>
        <w:t>Heave, surge e força cisalhante horizontal, porque os movimentos lineares capturam de forma suficiente a resposta relativa da operação.</w:t>
      </w:r>
    </w:p>
    <w:p>
      <w:pPr>
        <w:spacing w:before="200" w:after="80"/>
      </w:pPr>
      <w:r>
        <w:rPr>
          <w:b/>
        </w:rPr>
        <w:t xml:space="preserve">896. </w:t>
      </w:r>
      <w:r>
        <w:t>Em testes para ampliar a janela operacional de transferência entre um FPSO e um supply boat, a equipe avalia instalar um elemento de amortecimento ou cobertura no espaço entre as embarcações. Qual justificativa técnica é mais consistente para essa medida?</w:t>
      </w:r>
    </w:p>
    <w:p>
      <w:pPr>
        <w:spacing w:after="40"/>
        <w:ind w:left="360"/>
      </w:pPr>
      <w:r>
        <w:t xml:space="preserve">A) </w:t>
      </w:r>
      <w:r>
        <w:t>O principal benefício é redistribuir o peso dinâmico da carga entre as duas embarcações, reduzindo a sensibilidade das acelerações do FPSO.</w:t>
      </w:r>
    </w:p>
    <w:p>
      <w:pPr>
        <w:spacing w:after="40"/>
        <w:ind w:left="360"/>
      </w:pPr>
      <w:r>
        <w:rPr>
          <w:b/>
        </w:rPr>
        <w:t xml:space="preserve">B) </w:t>
      </w:r>
      <w:r>
        <w:rPr>
          <w:b/>
        </w:rPr>
        <w:t>O elemento pode amortecer a excitação fluida no vão entre as embarcações e reduzir a interação hidrodinâmica, exigindo validação pelos DLP e pelos movimentos relativos.</w:t>
      </w:r>
    </w:p>
    <w:p>
      <w:pPr>
        <w:spacing w:after="40"/>
        <w:ind w:left="360"/>
      </w:pPr>
      <w:r>
        <w:t xml:space="preserve">C) </w:t>
      </w:r>
      <w:r>
        <w:t>O uso do elemento faz com que a resposta do conjunto passe a depender sobretudo da amarração do FPSO, com menor influência da incidência das ondas.</w:t>
      </w:r>
    </w:p>
    <w:p>
      <w:pPr>
        <w:spacing w:after="40"/>
        <w:ind w:left="360"/>
      </w:pPr>
      <w:r>
        <w:t xml:space="preserve">D) </w:t>
      </w:r>
      <w:r>
        <w:t>O elemento passa a ser o principal mecanismo de controle da operação, de modo que as alterações hidrodinâmicas por proximidade deixam de ser o fator decisivo na janela operacional.</w:t>
      </w:r>
    </w:p>
    <w:p>
      <w:pPr>
        <w:spacing w:before="200" w:after="80"/>
      </w:pPr>
      <w:r>
        <w:rPr>
          <w:b/>
        </w:rPr>
        <w:t xml:space="preserve">897. </w:t>
      </w:r>
      <w:r>
        <w:t>No planejamento da transferência de cargas entre um FPSO e um supply boat, o modelo desacoplado aponta movimentos dentro dos limites, mas o estudo semi-acoplado indica pico de resposta próximo ao período de onda previsto, com possível acoplamento roll-heave e sloshing nos tanques. Na reunião pré-operação, as medições instantâneas ainda estão moderadas. Qual decisão é mais adequada para o critério de início?</w:t>
      </w:r>
    </w:p>
    <w:p>
      <w:pPr>
        <w:spacing w:after="40"/>
        <w:ind w:left="360"/>
      </w:pPr>
      <w:r>
        <w:rPr>
          <w:b/>
        </w:rPr>
        <w:t xml:space="preserve">A) </w:t>
      </w:r>
      <w:r>
        <w:rPr>
          <w:b/>
        </w:rPr>
        <w:t>Adiar o início até que previsão atualizada e monitoramento em tempo real confirmem DLPs e movimentos relativos dentro dos limites também no cenário semi-acoplado.</w:t>
      </w:r>
    </w:p>
    <w:p>
      <w:pPr>
        <w:spacing w:after="40"/>
        <w:ind w:left="360"/>
      </w:pPr>
      <w:r>
        <w:t xml:space="preserve">B) </w:t>
      </w:r>
      <w:r>
        <w:t>Iniciar se o heave previsto estiver aceitável, tratando sloshing e acoplamento roll-heave como efeitos secundários na janela inicial da operação.</w:t>
      </w:r>
    </w:p>
    <w:p>
      <w:pPr>
        <w:spacing w:after="40"/>
        <w:ind w:left="360"/>
      </w:pPr>
      <w:r>
        <w:t xml:space="preserve">C) </w:t>
      </w:r>
      <w:r>
        <w:t>Iniciar, porque medições instantâneas moderadas atendem ao critério de partida, mesmo quando o modelo mais sensível indica resposta crítica.</w:t>
      </w:r>
    </w:p>
    <w:p>
      <w:pPr>
        <w:spacing w:after="40"/>
        <w:ind w:left="360"/>
      </w:pPr>
      <w:r>
        <w:t xml:space="preserve">D) </w:t>
      </w:r>
      <w:r>
        <w:t>Iniciar com menor taxa de transferência, porque a redução da carga movimentada mantém os movimentos relativos e as acelerações dentro dos limites na faixa de período crítico.</w:t>
      </w:r>
    </w:p>
    <w:p>
      <w:pPr>
        <w:spacing w:before="200" w:after="80"/>
      </w:pPr>
      <w:r>
        <w:rPr>
          <w:b/>
        </w:rPr>
        <w:t xml:space="preserve">898. </w:t>
      </w:r>
      <w:r>
        <w:t>Na revisão do procedimento de carga e descarga, dois grupos propõem critérios de go/no-go. O primeiro quer usar basicamente altura de onda, vento e corrente. O segundo quer combinar essas previsões com DLPs ligados à configuração da operação, como acelerações, esforços globais e movimentos relativos entre FPSO e supply boat. Considerando a finalidade do critério operacional, qual abordagem é mais consistente?</w:t>
      </w:r>
    </w:p>
    <w:p>
      <w:pPr>
        <w:spacing w:after="40"/>
        <w:ind w:left="360"/>
      </w:pPr>
      <w:r>
        <w:t xml:space="preserve">A) </w:t>
      </w:r>
      <w:r>
        <w:t>Uma combinação intermediária baseada em vento e corrente, porque os movimentos relativos já ficam implicitamente representados pela capacidade de manter posição do FPSO.</w:t>
      </w:r>
    </w:p>
    <w:p>
      <w:pPr>
        <w:spacing w:after="40"/>
        <w:ind w:left="360"/>
      </w:pPr>
      <w:r>
        <w:t xml:space="preserve">B) </w:t>
      </w:r>
      <w:r>
        <w:t>A do primeiro grupo, porque DLPs são mais úteis para análise de projeto do navio do que para decisão operacional em tempo real.</w:t>
      </w:r>
    </w:p>
    <w:p>
      <w:pPr>
        <w:spacing w:after="40"/>
        <w:ind w:left="360"/>
      </w:pPr>
      <w:r>
        <w:t xml:space="preserve">C) </w:t>
      </w:r>
      <w:r>
        <w:t>A do primeiro grupo, porque variáveis ambientais resumem de forma suficiente a resposta estrutural e a segurança da manobra.</w:t>
      </w:r>
    </w:p>
    <w:p>
      <w:pPr>
        <w:spacing w:after="40"/>
        <w:ind w:left="360"/>
      </w:pPr>
      <w:r>
        <w:rPr>
          <w:b/>
        </w:rPr>
        <w:t xml:space="preserve">D) </w:t>
      </w:r>
      <w:r>
        <w:rPr>
          <w:b/>
        </w:rPr>
        <w:t>A do segundo grupo, porque o critério precisa ser comparado aos limites de respostas que controlam integridade estrutural, estabilidade e alinhamento durante a transferência.</w:t>
      </w:r>
    </w:p>
    <w:p>
      <w:pPr>
        <w:spacing w:before="200" w:after="80"/>
      </w:pPr>
      <w:r>
        <w:rPr>
          <w:b/>
        </w:rPr>
        <w:t xml:space="preserve">899. </w:t>
      </w:r>
      <w:r>
        <w:t>Antes de receber um supply boat para transferência de carga junto ao costado do FPSO, a equipe observa altura de onda e vento dentro da janela prevista, mas a análise disponível não incluiu a interação hidrodinâmica entre as duas embarcações. O sistema de amarração e o controle de posição do FPSO estão prontos. Qual decisão é mais consistente para autorizar o início da operação?</w:t>
      </w:r>
    </w:p>
    <w:p>
      <w:pPr>
        <w:spacing w:after="40"/>
        <w:ind w:left="360"/>
      </w:pPr>
      <w:r>
        <w:t xml:space="preserve">A) </w:t>
      </w:r>
      <w:r>
        <w:t>Iniciar com velocidade de manobra reduzida, porque os limites de movimento podem ser ajustados durante a operação conforme o comportamento observado.</w:t>
      </w:r>
    </w:p>
    <w:p>
      <w:pPr>
        <w:spacing w:after="40"/>
        <w:ind w:left="360"/>
      </w:pPr>
      <w:r>
        <w:rPr>
          <w:b/>
        </w:rPr>
        <w:t xml:space="preserve">B) </w:t>
      </w:r>
      <w:r>
        <w:rPr>
          <w:b/>
        </w:rPr>
        <w:t>Postergar até comparar DLP e movimentos relativos previstos ou medidos com os limites operacionais considerando a proximidade entre as embarcações e o amortecimento disponível.</w:t>
      </w:r>
    </w:p>
    <w:p>
      <w:pPr>
        <w:spacing w:after="40"/>
        <w:ind w:left="360"/>
      </w:pPr>
      <w:r>
        <w:t xml:space="preserve">C) </w:t>
      </w:r>
      <w:r>
        <w:t>Iniciar, porque a janela metoceanográfica está favorável e o controle de posição do FPSO tende a absorver o efeito da embarcação menor.</w:t>
      </w:r>
    </w:p>
    <w:p>
      <w:pPr>
        <w:spacing w:after="40"/>
        <w:ind w:left="360"/>
      </w:pPr>
      <w:r>
        <w:t xml:space="preserve">D) </w:t>
      </w:r>
      <w:r>
        <w:t>Iniciar se o heave previsto do FPSO estiver abaixo do limite, porque esse modo concentra o principal risco para alinhamento das conexões.</w:t>
      </w:r>
    </w:p>
    <w:p>
      <w:pPr>
        <w:spacing w:before="200" w:after="80"/>
      </w:pPr>
      <w:r>
        <w:rPr>
          <w:b/>
        </w:rPr>
        <w:t xml:space="preserve">900. </w:t>
      </w:r>
      <w:r>
        <w:t>Após algumas interrupções em transferências laterais, a equipe discute como ampliar a janela operacional. Uma proposta é alterar o posicionamento e a amarração para reduzir incidência direta de ondas no local de carga e, quando possível, usar elementos de amortecimento no espaço entre as embarcações. Outra proposta é manter a geometria atual e apenas revisar o limite de altura de onda, já que os eventos ocorreram com Hs moderada. Qual abordagem é mais consistente com o controle do risco?</w:t>
      </w:r>
    </w:p>
    <w:p>
      <w:pPr>
        <w:spacing w:after="40"/>
        <w:ind w:left="360"/>
      </w:pPr>
      <w:r>
        <w:t xml:space="preserve">A) </w:t>
      </w:r>
      <w:r>
        <w:t>Manter a geometria atual e reduzir o porte dos supply boats, porque a diferença de massa diminui a sensibilidade do conjunto às funções de transferência relativas.</w:t>
      </w:r>
    </w:p>
    <w:p>
      <w:pPr>
        <w:spacing w:after="40"/>
        <w:ind w:left="360"/>
      </w:pPr>
      <w:r>
        <w:rPr>
          <w:b/>
        </w:rPr>
        <w:t xml:space="preserve">B) </w:t>
      </w:r>
      <w:r>
        <w:rPr>
          <w:b/>
        </w:rPr>
        <w:t>Ajustar orientação, amarração e amortecimento disponível, porque a janela operacional depende dos DLP e dos movimentos relativos reais, inclusive de efeitos de proximidade e acoplamentos dinâmicos.</w:t>
      </w:r>
    </w:p>
    <w:p>
      <w:pPr>
        <w:spacing w:after="40"/>
        <w:ind w:left="360"/>
      </w:pPr>
      <w:r>
        <w:t xml:space="preserve">C) </w:t>
      </w:r>
      <w:r>
        <w:t>Revisar apenas o limite de Hs, porque a severidade hidrodinâmica é bem representada pela altura de onda e os DLP acabam respondendo de forma proporcional.</w:t>
      </w:r>
    </w:p>
    <w:p>
      <w:pPr>
        <w:spacing w:after="40"/>
        <w:ind w:left="360"/>
      </w:pPr>
      <w:r>
        <w:t xml:space="preserve">D) </w:t>
      </w:r>
      <w:r>
        <w:t>Elevar o limite de aceleração horizontal do FPSO, porque a estrutura principal costuma ser o elemento restritivo em manobras de carga entre embarcações.</w:t>
      </w:r>
    </w:p>
    <w:p>
      <w:r>
        <w:br w:type="page"/>
      </w:r>
    </w:p>
    <w:p>
      <w:bookmarkStart w:id="49" w:name="topico_9"/>
      <w:pPr>
        <w:pStyle w:val="Heading1"/>
      </w:pPr>
      <w:r>
        <w:t>Gestão do Desempenho Empresarial (KPI)</w:t>
      </w:r>
      <w:bookmarkEnd w:id="49"/>
    </w:p>
    <w:p>
      <w:pPr>
        <w:spacing w:before="200" w:after="80"/>
      </w:pPr>
      <w:r>
        <w:rPr>
          <w:b/>
        </w:rPr>
        <w:t xml:space="preserve">901. </w:t>
      </w:r>
      <w:r>
        <w:t>Em um FPSO, o painel semanal do PCM mostra crescimento simultâneo de ordens preventivas atrasadas, fichas pendentes e horas de emergência em instrumentação, enquanto a equipe relata falta recorrente de materiais na data programada. Se o objetivo do KPI corporativo é aumentar disponibilidade sem expandir headcount, qual leitura gerencial é mais consistente?</w:t>
      </w:r>
    </w:p>
    <w:p>
      <w:pPr>
        <w:spacing w:after="40"/>
        <w:ind w:left="360"/>
      </w:pPr>
      <w:r>
        <w:rPr>
          <w:b/>
        </w:rPr>
        <w:t xml:space="preserve">A) </w:t>
      </w:r>
      <w:r>
        <w:rPr>
          <w:b/>
        </w:rPr>
        <w:t>Os sinais apontam falha de coordenação entre sequenciamento das atividades e apoio logístico; a rotina semanal deve repriorizar o backlog com base nas pendências e travas de execução, casando kits e sobressalentes com o plano liberado.</w:t>
      </w:r>
    </w:p>
    <w:p>
      <w:pPr>
        <w:spacing w:after="40"/>
        <w:ind w:left="360"/>
      </w:pPr>
      <w:r>
        <w:t xml:space="preserve">B) </w:t>
      </w:r>
      <w:r>
        <w:t>O gargalo está principalmente na alocação da equipe em campo; a resposta gerencial é absorver a programação atrasada com mais corretivas de oportunidade e tratar fichas pendentes no fechamento semanal, mesmo com materiais chegando próximo da data.</w:t>
      </w:r>
    </w:p>
    <w:p>
      <w:pPr>
        <w:spacing w:after="40"/>
        <w:ind w:left="360"/>
      </w:pPr>
      <w:r>
        <w:t xml:space="preserve">C) </w:t>
      </w:r>
      <w:r>
        <w:t>A causa mais provável é inconsistência de cadastro e documentação técnica; revisar catálogos, planos e listas de materiais antes de reemitir a programação tenderia a estabilizar atrasos, reduzir emergências e limpar pendências.</w:t>
      </w:r>
    </w:p>
    <w:p>
      <w:pPr>
        <w:spacing w:after="40"/>
        <w:ind w:left="360"/>
      </w:pPr>
      <w:r>
        <w:t xml:space="preserve">D) </w:t>
      </w:r>
      <w:r>
        <w:t>O quadro indica que a carteira preventiva está excessiva; para recuperar disponibilidade, convém empurrar ordens e fichas programadas para depois das próximas falhas relevantes, preservando materiais para atender emergências.</w:t>
      </w:r>
    </w:p>
    <w:p>
      <w:pPr>
        <w:spacing w:before="200" w:after="80"/>
      </w:pPr>
      <w:r>
        <w:rPr>
          <w:b/>
        </w:rPr>
        <w:t xml:space="preserve">902. </w:t>
      </w:r>
      <w:r>
        <w:t>Na reunião mensal de desempenho da manutenção de um FPSO, o gerente destaca que o número de ordens emitidas aumentou. Ao mesmo tempo, os relatórios mostram crescimento de programação atrasada, fichas pendentes e intervenções de emergência. Qual leitura é mais consistente com uma gestão por indicadores?</w:t>
      </w:r>
    </w:p>
    <w:p>
      <w:pPr>
        <w:spacing w:after="40"/>
        <w:ind w:left="360"/>
      </w:pPr>
      <w:r>
        <w:t xml:space="preserve">A) </w:t>
      </w:r>
      <w:r>
        <w:t>Os dados ainda não permitem conclusão, porque o planejamento de manutenção deve ser avaliado prioritariamente pelo custo mensal agregado.</w:t>
      </w:r>
    </w:p>
    <w:p>
      <w:pPr>
        <w:spacing w:after="40"/>
        <w:ind w:left="360"/>
      </w:pPr>
      <w:r>
        <w:t xml:space="preserve">B) </w:t>
      </w:r>
      <w:r>
        <w:t>O aumento de ordens indica maior controle, e os demais indicadores tendem a refletir apenas maior detalhamento do sistema.</w:t>
      </w:r>
    </w:p>
    <w:p>
      <w:pPr>
        <w:spacing w:after="40"/>
        <w:ind w:left="360"/>
      </w:pPr>
      <w:r>
        <w:t xml:space="preserve">C) </w:t>
      </w:r>
      <w:r>
        <w:t>A presença de fichas pendentes e programação atrasada costuma sinalizar prudência operacional e tende a anteceder queda do trabalho emergencial.</w:t>
      </w:r>
    </w:p>
    <w:p>
      <w:pPr>
        <w:spacing w:after="40"/>
        <w:ind w:left="360"/>
      </w:pPr>
      <w:r>
        <w:rPr>
          <w:b/>
        </w:rPr>
        <w:t xml:space="preserve">D) </w:t>
      </w:r>
      <w:r>
        <w:rPr>
          <w:b/>
        </w:rPr>
        <w:t>O conjunto sugere desequilíbrio de capacidade ou priorização, porque volume programado sem redução de atrasos e emergências não caracteriza melhor planejamento.</w:t>
      </w:r>
    </w:p>
    <w:p>
      <w:pPr>
        <w:spacing w:before="200" w:after="80"/>
      </w:pPr>
      <w:r>
        <w:rPr>
          <w:b/>
        </w:rPr>
        <w:t xml:space="preserve">903. </w:t>
      </w:r>
      <w:r>
        <w:t>Com a meta de melhorar o indicador de capital empregado, suprimentos quer cortar de modo generalizado os sobressalentes de instrumentação do FPSO. O PCM informa que a próxima janela de parada já possui um conjunto relevante de preventivas previsto. Qual encaminhamento tende a conciliar melhor a execução da manutenção com o nível de inventário?</w:t>
      </w:r>
    </w:p>
    <w:p>
      <w:pPr>
        <w:spacing w:after="40"/>
        <w:ind w:left="360"/>
      </w:pPr>
      <w:r>
        <w:rPr>
          <w:b/>
        </w:rPr>
        <w:t xml:space="preserve">A) </w:t>
      </w:r>
      <w:r>
        <w:rPr>
          <w:b/>
        </w:rPr>
        <w:t>Dimensionar a cobertura por criticidade e pela carteira de serviços já liberada para a parada, resguardando os itens necessários às intervenções previstas.</w:t>
      </w:r>
    </w:p>
    <w:p>
      <w:pPr>
        <w:spacing w:after="40"/>
        <w:ind w:left="360"/>
      </w:pPr>
      <w:r>
        <w:t xml:space="preserve">B) </w:t>
      </w:r>
      <w:r>
        <w:t>Manter cobertura alta para toda a família de instrumentos, porque o risco operacional associado à falta de peças justificaria preservar o inventário em patamar amplo.</w:t>
      </w:r>
    </w:p>
    <w:p>
      <w:pPr>
        <w:spacing w:after="40"/>
        <w:ind w:left="360"/>
      </w:pPr>
      <w:r>
        <w:t xml:space="preserve">C) </w:t>
      </w:r>
      <w:r>
        <w:t>Adiar as preventivas já inseridas na programação da parada para o próximo ciclo, priorizando primeiro a redução do capital imobilizado em materiais.</w:t>
      </w:r>
    </w:p>
    <w:p>
      <w:pPr>
        <w:spacing w:after="40"/>
        <w:ind w:left="360"/>
      </w:pPr>
      <w:r>
        <w:t xml:space="preserve">D) </w:t>
      </w:r>
      <w:r>
        <w:t>Aplicar o mesmo corte a todos os itens e recompor faltas durante a parada por aquisição emergencial, tratando a janela programada como oportunidade de ajuste posterior.</w:t>
      </w:r>
    </w:p>
    <w:p>
      <w:pPr>
        <w:spacing w:before="200" w:after="80"/>
      </w:pPr>
      <w:r>
        <w:rPr>
          <w:b/>
        </w:rPr>
        <w:t xml:space="preserve">904. </w:t>
      </w:r>
      <w:r>
        <w:t>Após alguns meses de monitoramento baseado em condição em sensores críticos, a liderança do FPSO quer saber se a prática está melhorando o planejamento tático e operacional, e não apenas gerando mais dados. Qual combinação de sinais oferece a evidência mais forte dessa melhora?</w:t>
      </w:r>
    </w:p>
    <w:p>
      <w:pPr>
        <w:spacing w:after="40"/>
        <w:ind w:left="360"/>
      </w:pPr>
      <w:r>
        <w:t xml:space="preserve">A) </w:t>
      </w:r>
      <w:r>
        <w:t>Aumento do número de sensores acompanhados e aumento do volume de ordens emitidas no período.</w:t>
      </w:r>
    </w:p>
    <w:p>
      <w:pPr>
        <w:spacing w:after="40"/>
        <w:ind w:left="360"/>
      </w:pPr>
      <w:r>
        <w:rPr>
          <w:b/>
        </w:rPr>
        <w:t xml:space="preserve">B) </w:t>
      </w:r>
      <w:r>
        <w:rPr>
          <w:b/>
        </w:rPr>
        <w:t>Redução de paradas não programadas e de trabalho emergencial, com mais intervenções antecipadas para janelas já previstas de processo.</w:t>
      </w:r>
    </w:p>
    <w:p>
      <w:pPr>
        <w:spacing w:after="40"/>
        <w:ind w:left="360"/>
      </w:pPr>
      <w:r>
        <w:t xml:space="preserve">C) </w:t>
      </w:r>
      <w:r>
        <w:t>Queda do valor do estoque e redução do número de rotinas preventivas, com manutenção do mesmo perfil de falhas.</w:t>
      </w:r>
    </w:p>
    <w:p>
      <w:pPr>
        <w:spacing w:after="40"/>
        <w:ind w:left="360"/>
      </w:pPr>
      <w:r>
        <w:t xml:space="preserve">D) </w:t>
      </w:r>
      <w:r>
        <w:t>Expansão dos catálogos técnicos e maior uso de ordens padrão, com comportamento semelhante de pendências e atrasos.</w:t>
      </w:r>
    </w:p>
    <w:p>
      <w:pPr>
        <w:spacing w:before="200" w:after="80"/>
      </w:pPr>
      <w:r>
        <w:rPr>
          <w:b/>
        </w:rPr>
        <w:t xml:space="preserve">905. </w:t>
      </w:r>
      <w:r>
        <w:t>Na rotina de acompanhamento diário da condição em um FPSO, um transmissor crítico passa a indicar perda de desempenho acima da tendência histórica, embora siga em serviço. Há uma parada de processo curta já prevista para os próximos dias. Qual encaminhamento é mais coerente com uma gestão orientada à disponibilidade?</w:t>
      </w:r>
    </w:p>
    <w:p>
      <w:pPr>
        <w:spacing w:after="40"/>
        <w:ind w:left="360"/>
      </w:pPr>
      <w:r>
        <w:rPr>
          <w:b/>
        </w:rPr>
        <w:t xml:space="preserve">A) </w:t>
      </w:r>
      <w:r>
        <w:rPr>
          <w:b/>
        </w:rPr>
        <w:t>Confirmar em campo a anomalia apontada no painel e, havendo defeito, incluir o reparo na janela de parada já programada.</w:t>
      </w:r>
    </w:p>
    <w:p>
      <w:pPr>
        <w:spacing w:after="40"/>
        <w:ind w:left="360"/>
      </w:pPr>
      <w:r>
        <w:t xml:space="preserve">B) </w:t>
      </w:r>
      <w:r>
        <w:t>Usar o alerta do painel para encaminhar, na mesma parada, os instrumentos com desvio de condição para uma revisão geral em oficina.</w:t>
      </w:r>
    </w:p>
    <w:p>
      <w:pPr>
        <w:spacing w:after="40"/>
        <w:ind w:left="360"/>
      </w:pPr>
      <w:r>
        <w:t xml:space="preserve">C) </w:t>
      </w:r>
      <w:r>
        <w:t>Manter o transmissor sob observação até que a perda de desempenho afete a operação e usar essa ocorrência como gatilho para abrir a intervenção na parada.</w:t>
      </w:r>
    </w:p>
    <w:p>
      <w:pPr>
        <w:spacing w:after="40"/>
        <w:ind w:left="360"/>
      </w:pPr>
      <w:r>
        <w:t xml:space="preserve">D) </w:t>
      </w:r>
      <w:r>
        <w:t>Registrar a tendência observada e adiar a revisão do plano até obter novos dados de diagnóstico do próprio transmissor durante a rotina de campo.</w:t>
      </w:r>
    </w:p>
    <w:p>
      <w:pPr>
        <w:spacing w:before="200" w:after="80"/>
      </w:pPr>
      <w:r>
        <w:rPr>
          <w:b/>
        </w:rPr>
        <w:t xml:space="preserve">906. </w:t>
      </w:r>
      <w:r>
        <w:t>Um supervisor de manutenção em FPSO quer melhorar o KPI de cumprimento do plano em uma semana com pouca janela operacional. Para isso, propõe registrar como preventiva leve, feita no campo, várias atividades originalmente classificadas como preventiva geral em oficina, sem executar a revisão completa nem a possível troca por instrumento revisado. Qual avaliação é tecnicamente mais consistente?</w:t>
      </w:r>
    </w:p>
    <w:p>
      <w:pPr>
        <w:spacing w:after="40"/>
        <w:ind w:left="360"/>
      </w:pPr>
      <w:r>
        <w:rPr>
          <w:b/>
        </w:rPr>
        <w:t xml:space="preserve">A) </w:t>
      </w:r>
      <w:r>
        <w:rPr>
          <w:b/>
        </w:rPr>
        <w:t>A mudança tende a distorcer planejamento e indicadores, porque preventiva leve e preventiva geral exigem escopos, recursos e condições de execução diferentes.</w:t>
      </w:r>
    </w:p>
    <w:p>
      <w:pPr>
        <w:spacing w:after="40"/>
        <w:ind w:left="360"/>
      </w:pPr>
      <w:r>
        <w:t xml:space="preserve">B) </w:t>
      </w:r>
      <w:r>
        <w:t>A mudança é defensável, porque uma calibração parcial em campo tende a produzir o mesmo efeito de uma preventiva geral para fins de programação.</w:t>
      </w:r>
    </w:p>
    <w:p>
      <w:pPr>
        <w:spacing w:after="40"/>
        <w:ind w:left="360"/>
      </w:pPr>
      <w:r>
        <w:t xml:space="preserve">C) </w:t>
      </w:r>
      <w:r>
        <w:t>A mudança é recomendável, porque reduzir a necessidade de oficina costuma compensar a menor profundidade da intervenção no resultado global.</w:t>
      </w:r>
    </w:p>
    <w:p>
      <w:pPr>
        <w:spacing w:after="40"/>
        <w:ind w:left="360"/>
      </w:pPr>
      <w:r>
        <w:t xml:space="preserve">D) </w:t>
      </w:r>
      <w:r>
        <w:t>A mudança é adequada, porque a tipologia deve refletir a janela disponível da operação e não o escopo originalmente previsto.</w:t>
      </w:r>
    </w:p>
    <w:p>
      <w:pPr>
        <w:spacing w:before="200" w:after="80"/>
      </w:pPr>
      <w:r>
        <w:rPr>
          <w:b/>
        </w:rPr>
        <w:t xml:space="preserve">907. </w:t>
      </w:r>
      <w:r>
        <w:t>Na preparação da próxima semana de um FPSO, a operação quer preservar a estabilidade por causa de uma janela crítica de embarque. Ao mesmo tempo, o monitoramento de condição indica queda de desempenho em alguns sensores críticos, e existe uma parada de processo já prevista logo após o embarque. Qual estratégia de coordenação entre produção, manutenção e suprimento tende a gerar o melhor resultado global?</w:t>
      </w:r>
    </w:p>
    <w:p>
      <w:pPr>
        <w:spacing w:after="40"/>
        <w:ind w:left="360"/>
      </w:pPr>
      <w:r>
        <w:rPr>
          <w:b/>
        </w:rPr>
        <w:t xml:space="preserve">A) </w:t>
      </w:r>
      <w:r>
        <w:rPr>
          <w:b/>
        </w:rPr>
        <w:t>Validar em campo os alertas prioritários, separar sobressalentes, materiais e ferramentas, e programar as intervenções confirmadas para a parada de processo já prevista.</w:t>
      </w:r>
    </w:p>
    <w:p>
      <w:pPr>
        <w:spacing w:after="40"/>
        <w:ind w:left="360"/>
      </w:pPr>
      <w:r>
        <w:t xml:space="preserve">B) </w:t>
      </w:r>
      <w:r>
        <w:t>Antecipar, antes do embarque, intervenções preventivas nos sensores sinalizados pelo monitoramento, priorizando a redução imediata da incerteza operacional.</w:t>
      </w:r>
    </w:p>
    <w:p>
      <w:pPr>
        <w:spacing w:after="40"/>
        <w:ind w:left="360"/>
      </w:pPr>
      <w:r>
        <w:t xml:space="preserve">C) </w:t>
      </w:r>
      <w:r>
        <w:t>Conduzir a semana de embarque com foco na estabilidade operacional e reavaliar os sensores depois, usando a parada prevista principalmente para pendências já existentes da programação.</w:t>
      </w:r>
    </w:p>
    <w:p>
      <w:pPr>
        <w:spacing w:after="40"/>
        <w:ind w:left="360"/>
      </w:pPr>
      <w:r>
        <w:t xml:space="preserve">D) </w:t>
      </w:r>
      <w:r>
        <w:t>Manter a operação até a parada planejada sem validação adicional em campo, deixando eventuais intervenções condicionadas ao surgimento de impacto perceptível no processo durante a janela de embarque.</w:t>
      </w:r>
    </w:p>
    <w:p>
      <w:pPr>
        <w:spacing w:before="200" w:after="80"/>
      </w:pPr>
      <w:r>
        <w:rPr>
          <w:b/>
        </w:rPr>
        <w:t xml:space="preserve">908. </w:t>
      </w:r>
      <w:r>
        <w:t>Em um FPSO, o painel semanal do PCM passou a mostrar aumento de instrumentos programados, mas também crescimento de fichas pendentes e da programação atrasada por três ciclos consecutivos. A produção segue estável, e a gerência quer saber se o planejamento está realmente melhorando o desempenho. Qual interpretação é mais consistente para orientar a revisão do plano tático?</w:t>
      </w:r>
    </w:p>
    <w:p>
      <w:pPr>
        <w:spacing w:after="40"/>
        <w:ind w:left="360"/>
      </w:pPr>
      <w:r>
        <w:rPr>
          <w:b/>
        </w:rPr>
        <w:t xml:space="preserve">A) </w:t>
      </w:r>
      <w:r>
        <w:rPr>
          <w:b/>
        </w:rPr>
        <w:t>A combinação sugere desalinhamento entre programação, recursos e execução, pedindo revisão de priorização, materiais e capacidade antes de ampliar o plano.</w:t>
      </w:r>
    </w:p>
    <w:p>
      <w:pPr>
        <w:spacing w:after="40"/>
        <w:ind w:left="360"/>
      </w:pPr>
      <w:r>
        <w:t xml:space="preserve">B) </w:t>
      </w:r>
      <w:r>
        <w:t>Como a produção não sofreu paradas relevantes, o crescimento de pendências tem baixo valor gerencial e pode ser tratado no fechamento mensal.</w:t>
      </w:r>
    </w:p>
    <w:p>
      <w:pPr>
        <w:spacing w:after="40"/>
        <w:ind w:left="360"/>
      </w:pPr>
      <w:r>
        <w:t xml:space="preserve">C) </w:t>
      </w:r>
      <w:r>
        <w:t>O aumento de itens programados indica amadurecimento do planejamento, e a elevação de pendências tende a refletir principalmente maior detalhamento do cadastro.</w:t>
      </w:r>
    </w:p>
    <w:p>
      <w:pPr>
        <w:spacing w:after="40"/>
        <w:ind w:left="360"/>
      </w:pPr>
      <w:r>
        <w:t xml:space="preserve">D) </w:t>
      </w:r>
      <w:r>
        <w:t>O principal sinal é que as ordens de trabalho estão detalhadas em excesso, e a simplificação do registro tende a reduzir os atrasos operacionais.</w:t>
      </w:r>
    </w:p>
    <w:p>
      <w:pPr>
        <w:spacing w:before="200" w:after="80"/>
      </w:pPr>
      <w:r>
        <w:rPr>
          <w:b/>
        </w:rPr>
        <w:t xml:space="preserve">909. </w:t>
      </w:r>
      <w:r>
        <w:t>Um FPSO terá uma janela curta de redução de carga entre duas operações de embarque, e o monitoramento diário aponta degradação em parte dos sensores críticos de processo. O gerente de operações quer evitar tanto uma parada não programada quanto intervenções desnecessárias. Qual estratégia integra melhor planejamento tático e controle operacional?</w:t>
      </w:r>
    </w:p>
    <w:p>
      <w:pPr>
        <w:spacing w:after="40"/>
        <w:ind w:left="360"/>
      </w:pPr>
      <w:r>
        <w:t xml:space="preserve">A) </w:t>
      </w:r>
      <w:r>
        <w:t>Antecipar a substituição de todos os sensores acompanhados na mesma janela, reduzindo a chance de novo retorno da equipe.</w:t>
      </w:r>
    </w:p>
    <w:p>
      <w:pPr>
        <w:spacing w:after="40"/>
        <w:ind w:left="360"/>
      </w:pPr>
      <w:r>
        <w:t xml:space="preserve">B) </w:t>
      </w:r>
      <w:r>
        <w:t>Manter a operação até a próxima preventiva programada, tratando o monitoramento on-line como controle suficiente da condição.</w:t>
      </w:r>
    </w:p>
    <w:p>
      <w:pPr>
        <w:spacing w:after="40"/>
        <w:ind w:left="360"/>
      </w:pPr>
      <w:r>
        <w:t xml:space="preserve">C) </w:t>
      </w:r>
      <w:r>
        <w:t>Adiar a decisão até a falha ficar evidente na operação, evitando retirar sensores que ainda sustentam a produção.</w:t>
      </w:r>
    </w:p>
    <w:p>
      <w:pPr>
        <w:spacing w:after="40"/>
        <w:ind w:left="360"/>
      </w:pPr>
      <w:r>
        <w:rPr>
          <w:b/>
        </w:rPr>
        <w:t xml:space="preserve">D) </w:t>
      </w:r>
      <w:r>
        <w:rPr>
          <w:b/>
        </w:rPr>
        <w:t>Programar manutenção antecipada nos sensores com degradação confirmada em campo, aproveitando a janela e alinhando equipe e materiais.</w:t>
      </w:r>
    </w:p>
    <w:p>
      <w:pPr>
        <w:spacing w:before="200" w:after="80"/>
      </w:pPr>
      <w:r>
        <w:rPr>
          <w:b/>
        </w:rPr>
        <w:t xml:space="preserve">910. </w:t>
      </w:r>
      <w:r>
        <w:t>Na reunião semanal de planejamento de um FPSO, o PCM identifica crescimento simultâneo do volume previsto para a semana, do acúmulo de fichas pendentes e do atraso da carteira. Ao mesmo tempo, a operação deseja manter estabilidade antes de uma campanha de embarque. Que uso desses indicadores tende a produzir ganho real no desempenho da manutenção?</w:t>
      </w:r>
    </w:p>
    <w:p>
      <w:pPr>
        <w:spacing w:after="40"/>
        <w:ind w:left="360"/>
      </w:pPr>
      <w:r>
        <w:t xml:space="preserve">A) </w:t>
      </w:r>
      <w:r>
        <w:t>D) Priorizar a execução das fichas pendentes e da programação atrasada pela antiguidade do registro, usando a idade da ordem como critério dominante mesmo quando houver janela de parada mais adequada para outro serviço.</w:t>
      </w:r>
    </w:p>
    <w:p>
      <w:pPr>
        <w:spacing w:after="40"/>
        <w:ind w:left="360"/>
      </w:pPr>
      <w:r>
        <w:t xml:space="preserve">B) </w:t>
      </w:r>
      <w:r>
        <w:t>C) Reduzir parte das atividades preventivas previstas na semana para aliviar o volume da carteira, mantendo materiais e recursos direcionados às ordens recém-abertas de maior exposição para a operação.</w:t>
      </w:r>
    </w:p>
    <w:p>
      <w:pPr>
        <w:spacing w:after="40"/>
        <w:ind w:left="360"/>
      </w:pPr>
      <w:r>
        <w:rPr>
          <w:b/>
        </w:rPr>
        <w:t xml:space="preserve">C) </w:t>
      </w:r>
      <w:r>
        <w:rPr>
          <w:b/>
        </w:rPr>
        <w:t>B) Tomar esses sinais como base para replanejar a carteira da semana, reordenar as intervenções e compatibilizar equipes, sobressalentes e janelas de parada com a execução possível.</w:t>
      </w:r>
    </w:p>
    <w:p>
      <w:pPr>
        <w:spacing w:after="40"/>
        <w:ind w:left="360"/>
      </w:pPr>
      <w:r>
        <w:t xml:space="preserve">D) </w:t>
      </w:r>
      <w:r>
        <w:t>A) Tratar os instrumentos programados, as fichas pendentes e a programação atrasada principalmente como referência para montar a escala de resposta às ocorrências conforme elas aparecerem ao longo da semana.</w:t>
      </w:r>
    </w:p>
    <w:p>
      <w:pPr>
        <w:spacing w:before="200" w:after="80"/>
      </w:pPr>
      <w:r>
        <w:rPr>
          <w:b/>
        </w:rPr>
        <w:t xml:space="preserve">911. </w:t>
      </w:r>
      <w:r>
        <w:t>Em um FPSO, o acompanhamento diário de integridade mostra deterioração progressiva no desempenho de um transmissor crítico da planta, embora ele ainda permaneça em serviço. Existe uma breve interrupção de produção já programada para daqui a dois dias. Qual decisão é mais compatível com uma gestão de manutenção baseada na condição?</w:t>
      </w:r>
    </w:p>
    <w:p>
      <w:pPr>
        <w:spacing w:after="40"/>
        <w:ind w:left="360"/>
      </w:pPr>
      <w:r>
        <w:t xml:space="preserve">A) </w:t>
      </w:r>
      <w:r>
        <w:t>Manter o transmissor em operação, acompanhando-o pelo painel diário, e deixá-lo para a próxima preventiva periódica, já que o sinal ainda atende a operação.</w:t>
      </w:r>
    </w:p>
    <w:p>
      <w:pPr>
        <w:spacing w:after="40"/>
        <w:ind w:left="360"/>
      </w:pPr>
      <w:r>
        <w:t xml:space="preserve">B) </w:t>
      </w:r>
      <w:r>
        <w:t>Classificar a ocorrência como modificação e ajustar o range do transmissor na parada de processo para compensar a perda indicada pelo acompanhamento diário.</w:t>
      </w:r>
    </w:p>
    <w:p>
      <w:pPr>
        <w:spacing w:after="40"/>
        <w:ind w:left="360"/>
      </w:pPr>
      <w:r>
        <w:t xml:space="preserve">C) </w:t>
      </w:r>
      <w:r>
        <w:t>Usar a tendência observada para encaminhar à oficina todos os transmissores do mesmo serviço na parada já prevista, tratando o caso como revisão geral do conjunto.</w:t>
      </w:r>
    </w:p>
    <w:p>
      <w:pPr>
        <w:spacing w:after="40"/>
        <w:ind w:left="360"/>
      </w:pPr>
      <w:r>
        <w:rPr>
          <w:b/>
        </w:rPr>
        <w:t xml:space="preserve">D) </w:t>
      </w:r>
      <w:r>
        <w:rPr>
          <w:b/>
        </w:rPr>
        <w:t>Verificar o instrumento em campo e, se a degradação for confirmada, incluir o reparo na breve parada de produção já programada.</w:t>
      </w:r>
    </w:p>
    <w:p>
      <w:pPr>
        <w:spacing w:before="200" w:after="80"/>
      </w:pPr>
      <w:r>
        <w:rPr>
          <w:b/>
        </w:rPr>
        <w:t xml:space="preserve">912. </w:t>
      </w:r>
      <w:r>
        <w:t>O gerente de manutenção de um FPSO precisa melhorar a aderência da programação, mas os últimos ciclos foram prejudicados por faltas de sobressalentes. Ao mesmo tempo, a área financeira pressiona por redução de inventário. Qual política tende a equilibrar melhor desempenho operacional e custo total?</w:t>
      </w:r>
    </w:p>
    <w:p>
      <w:pPr>
        <w:spacing w:after="40"/>
        <w:ind w:left="360"/>
      </w:pPr>
      <w:r>
        <w:t xml:space="preserve">A) </w:t>
      </w:r>
      <w:r>
        <w:t>Reduzir os estoques de forma linear e usar requisições emergenciais quando a programação sinalizar falta de item, preservando capital empatado.</w:t>
      </w:r>
    </w:p>
    <w:p>
      <w:pPr>
        <w:spacing w:after="40"/>
        <w:ind w:left="360"/>
      </w:pPr>
      <w:r>
        <w:rPr>
          <w:b/>
        </w:rPr>
        <w:t xml:space="preserve">B) </w:t>
      </w:r>
      <w:r>
        <w:rPr>
          <w:b/>
        </w:rPr>
        <w:t>Definir níveis de estoque e reposição com base na programação de manutenção e nas ordens preparadas, alinhando a disponibilidade de material ao plano e ao orçamento.</w:t>
      </w:r>
    </w:p>
    <w:p>
      <w:pPr>
        <w:spacing w:after="40"/>
        <w:ind w:left="360"/>
      </w:pPr>
      <w:r>
        <w:t xml:space="preserve">C) </w:t>
      </w:r>
      <w:r>
        <w:t>Elevar os estoques dos itens mais demandados e dos menos demandados, de modo a retirar materiais da lista de restrições do planejamento.</w:t>
      </w:r>
    </w:p>
    <w:p>
      <w:pPr>
        <w:spacing w:after="40"/>
        <w:ind w:left="360"/>
      </w:pPr>
      <w:r>
        <w:t xml:space="preserve">D) </w:t>
      </w:r>
      <w:r>
        <w:t>Separar a gestão de materiais da programação, deixando que a priorização diária da operação determine o momento de suprimento.</w:t>
      </w:r>
    </w:p>
    <w:p>
      <w:pPr>
        <w:spacing w:before="200" w:after="80"/>
      </w:pPr>
      <w:r>
        <w:rPr>
          <w:b/>
        </w:rPr>
        <w:t xml:space="preserve">913. </w:t>
      </w:r>
      <w:r>
        <w:t>Na revisão mensal de desempenho de um FPSO, o PCM observa que o número de ordens de trabalho emitidas permaneceu estável, mas aumentaram os indicadores de instrumentos com programação atrasada e de fichas pendentes. Ao mesmo tempo, a equipe relata mais atendimentos emergenciais. Qual interpretação é mais consistente para orientar o próximo ciclo de planejamento tático e operacional?</w:t>
      </w:r>
    </w:p>
    <w:p>
      <w:pPr>
        <w:spacing w:after="40"/>
        <w:ind w:left="360"/>
      </w:pPr>
      <w:r>
        <w:t xml:space="preserve">A) </w:t>
      </w:r>
      <w:r>
        <w:t>A tendência indica que a malha preventiva está mais densa do que o necessário; ampliar os intervalos das rotinas mais frequentes seria a ação mais eficaz para recompor o cronograma.</w:t>
      </w:r>
    </w:p>
    <w:p>
      <w:pPr>
        <w:spacing w:after="40"/>
        <w:ind w:left="360"/>
      </w:pPr>
      <w:r>
        <w:rPr>
          <w:b/>
        </w:rPr>
        <w:t xml:space="preserve">B) </w:t>
      </w:r>
      <w:r>
        <w:rPr>
          <w:b/>
        </w:rPr>
        <w:t>Os indicadores apontam que o volume programado não está se convertendo em manutenção executada no ritmo exigido, pedindo revisão de prioridades, janelas de execução e disponibilidade de materiais para conter o avanço do reativo.</w:t>
      </w:r>
    </w:p>
    <w:p>
      <w:pPr>
        <w:spacing w:after="40"/>
        <w:ind w:left="360"/>
      </w:pPr>
      <w:r>
        <w:t xml:space="preserve">C) </w:t>
      </w:r>
      <w:r>
        <w:t>A emissão estável de ordens sugere que o plano segue coerente, e a alta de atrasos pode ser tratada como oscilação temporária, com monitoramento por mais um ciclo antes de rever prioridades e suporte logístico.</w:t>
      </w:r>
    </w:p>
    <w:p>
      <w:pPr>
        <w:spacing w:after="40"/>
        <w:ind w:left="360"/>
      </w:pPr>
      <w:r>
        <w:t xml:space="preserve">D) </w:t>
      </w:r>
      <w:r>
        <w:t>O crescimento de atrasos e fichas pendentes sugere converter parte das preventivas em corretiva leve por demanda, para liberar a equipe no curto prazo e reduzir o estoque formal de serviços programados.</w:t>
      </w:r>
    </w:p>
    <w:p>
      <w:pPr>
        <w:spacing w:before="200" w:after="80"/>
      </w:pPr>
      <w:r>
        <w:rPr>
          <w:b/>
        </w:rPr>
        <w:t xml:space="preserve">914. </w:t>
      </w:r>
      <w:r>
        <w:t>Na reunião semanal de PCM de um FPSO, o gerente quer um painel que indique se a carteira preventiva está se convertendo em execução ou se o processo está escorregando para backlog e atendimento reativo. Qual conjunto de dados apoia melhor essa leitura tática?</w:t>
      </w:r>
    </w:p>
    <w:p>
      <w:pPr>
        <w:spacing w:after="40"/>
        <w:ind w:left="360"/>
      </w:pPr>
      <w:r>
        <w:t xml:space="preserve">A) </w:t>
      </w:r>
      <w:r>
        <w:t>Total de instrumentos cadastrados, número de malhas catalogadas, itens incluídos na programação semanal e quantidade de documentos técnicos emitidos no período.</w:t>
      </w:r>
    </w:p>
    <w:p>
      <w:pPr>
        <w:spacing w:after="40"/>
        <w:ind w:left="360"/>
      </w:pPr>
      <w:r>
        <w:rPr>
          <w:b/>
        </w:rPr>
        <w:t xml:space="preserve">B) </w:t>
      </w:r>
      <w:r>
        <w:rPr>
          <w:b/>
        </w:rPr>
        <w:t>Volume previsto para a semana, carteira vencida, fichas ainda em aberto e disponibilidade de materiais para os serviços planejados.</w:t>
      </w:r>
    </w:p>
    <w:p>
      <w:pPr>
        <w:spacing w:after="40"/>
        <w:ind w:left="360"/>
      </w:pPr>
      <w:r>
        <w:t xml:space="preserve">C) </w:t>
      </w:r>
      <w:r>
        <w:t>Quantidade de corretivas após falha, horas consumidas em emergências e itens reprogramados na semana como base principal do painel.</w:t>
      </w:r>
    </w:p>
    <w:p>
      <w:pPr>
        <w:spacing w:after="40"/>
        <w:ind w:left="360"/>
      </w:pPr>
      <w:r>
        <w:t xml:space="preserve">D) </w:t>
      </w:r>
      <w:r>
        <w:t>Valor do estoque de sobressalentes, orçamento anual de manutenção, programação de compras e número de requisições abertas no período.</w:t>
      </w:r>
    </w:p>
    <w:p>
      <w:pPr>
        <w:spacing w:before="200" w:after="80"/>
      </w:pPr>
      <w:r>
        <w:rPr>
          <w:b/>
        </w:rPr>
        <w:t xml:space="preserve">915. </w:t>
      </w:r>
      <w:r>
        <w:t>Um posicionador de válvula em uma linha de utilidades do FPSO apresenta perda gradual de desempenho no acompanhamento diário, sem falha total. Há uma janela já aprovada de redução de carga na próxima semana para atividades operacionais integradas ao embarque. Qual encaminhamento tende a ser mais consistente com os objetivos de desempenho da manutenção?</w:t>
      </w:r>
    </w:p>
    <w:p>
      <w:pPr>
        <w:spacing w:after="40"/>
        <w:ind w:left="360"/>
      </w:pPr>
      <w:r>
        <w:rPr>
          <w:b/>
        </w:rPr>
        <w:t xml:space="preserve">A) </w:t>
      </w:r>
      <w:r>
        <w:rPr>
          <w:b/>
        </w:rPr>
        <w:t>Confirmar a condição em campo e programar a intervenção antecipada na janela já disponível, com ordem de trabalho e recursos definidos para aproveitar a redução de carga.</w:t>
      </w:r>
    </w:p>
    <w:p>
      <w:pPr>
        <w:spacing w:after="40"/>
        <w:ind w:left="360"/>
      </w:pPr>
      <w:r>
        <w:t xml:space="preserve">B) </w:t>
      </w:r>
      <w:r>
        <w:t>Aguardar a evolução da falha até haver indisponibilidade funcional, priorizando no momento os recursos para equipamentos que já estão fora de serviço.</w:t>
      </w:r>
    </w:p>
    <w:p>
      <w:pPr>
        <w:spacing w:after="40"/>
        <w:ind w:left="360"/>
      </w:pPr>
      <w:r>
        <w:t xml:space="preserve">C) </w:t>
      </w:r>
      <w:r>
        <w:t>Manter o item em observação de tendência e reavaliar depois da janela, usando o monitoramento diário como base para decidir se a intervenção deve entrar em programação futura.</w:t>
      </w:r>
    </w:p>
    <w:p>
      <w:pPr>
        <w:spacing w:after="40"/>
        <w:ind w:left="360"/>
      </w:pPr>
      <w:r>
        <w:t xml:space="preserve">D) </w:t>
      </w:r>
      <w:r>
        <w:t>Executar uma correção imediata fora da janela planejada, tratando a perda gradual de desempenho como prioridade de intervenção mesmo antes de confirmação adicional em campo.</w:t>
      </w:r>
    </w:p>
    <w:p>
      <w:pPr>
        <w:spacing w:before="200" w:after="80"/>
      </w:pPr>
      <w:r>
        <w:rPr>
          <w:b/>
        </w:rPr>
        <w:t xml:space="preserve">916. </w:t>
      </w:r>
      <w:r>
        <w:t>Em um FPSO, a operação tem resistido a liberar equipamentos para intervenções planejadas porque enxerga a manutenção como responsabilidade exclusiva da equipe de manutenção. Como resultado, cresce o número de ações corretivas de última hora. Qual encaminhamento tende a melhorar a confiabilidade e a qualidade do planejamento?</w:t>
      </w:r>
    </w:p>
    <w:p>
      <w:pPr>
        <w:spacing w:after="40"/>
        <w:ind w:left="360"/>
      </w:pPr>
      <w:r>
        <w:t xml:space="preserve">A) </w:t>
      </w:r>
      <w:r>
        <w:t>Substituir reuniões de alinhamento por metas individuais de execução, para reduzir o tempo indireto associado ao planejamento.</w:t>
      </w:r>
    </w:p>
    <w:p>
      <w:pPr>
        <w:spacing w:after="40"/>
        <w:ind w:left="360"/>
      </w:pPr>
      <w:r>
        <w:t xml:space="preserve">B) </w:t>
      </w:r>
      <w:r>
        <w:t>Concentrar a decisão de prioridades na manutenção, reduzindo a participação da operação para diminuir conflitos de agenda.</w:t>
      </w:r>
    </w:p>
    <w:p>
      <w:pPr>
        <w:spacing w:after="40"/>
        <w:ind w:left="360"/>
      </w:pPr>
      <w:r>
        <w:t xml:space="preserve">C) </w:t>
      </w:r>
      <w:r>
        <w:t>Separar o planejamento de materiais da programação de manutenção, para que cada área responda por seu próprio resultado sem interferências cruzadas.</w:t>
      </w:r>
    </w:p>
    <w:p>
      <w:pPr>
        <w:spacing w:after="40"/>
        <w:ind w:left="360"/>
      </w:pPr>
      <w:r>
        <w:rPr>
          <w:b/>
        </w:rPr>
        <w:t xml:space="preserve">D) </w:t>
      </w:r>
      <w:r>
        <w:rPr>
          <w:b/>
        </w:rPr>
        <w:t>Tratar a manutenção como responsabilidade compartilhada, envolvendo operadores e coordenando manutenção, operação e suprimento nas prioridades.</w:t>
      </w:r>
    </w:p>
    <w:p>
      <w:pPr>
        <w:spacing w:before="200" w:after="80"/>
      </w:pPr>
      <w:r>
        <w:rPr>
          <w:b/>
        </w:rPr>
        <w:t xml:space="preserve">917. </w:t>
      </w:r>
      <w:r>
        <w:t>Durante o planejamento de uma parada curta de processo em um FPSO, a equipe identifica instrumentos com degradação crescente, ainda operacionais, e a oficina dispõe de unidades revisadas para troca rápida. Qual estratégia é mais coerente com os objetivos de disponibilidade e controle da manutenção?</w:t>
      </w:r>
    </w:p>
    <w:p>
      <w:pPr>
        <w:spacing w:after="40"/>
        <w:ind w:left="360"/>
      </w:pPr>
      <w:r>
        <w:t xml:space="preserve">A) </w:t>
      </w:r>
      <w:r>
        <w:t>Limitar a intervenção à preventiva leve do tipo A no local, porque atividades de oficina tendem a competir mais com a disponibilidade do processo.</w:t>
      </w:r>
    </w:p>
    <w:p>
      <w:pPr>
        <w:spacing w:after="40"/>
        <w:ind w:left="360"/>
      </w:pPr>
      <w:r>
        <w:t xml:space="preserve">B) </w:t>
      </w:r>
      <w:r>
        <w:t>Executar manutenção de melhoria do tipo M em campo para ampliar o range e, com isso, adiar a necessidade de intervenção planejada.</w:t>
      </w:r>
    </w:p>
    <w:p>
      <w:pPr>
        <w:spacing w:after="40"/>
        <w:ind w:left="360"/>
      </w:pPr>
      <w:r>
        <w:t xml:space="preserve">C) </w:t>
      </w:r>
      <w:r>
        <w:t>Programar manutenção corretiva geral do tipo D apenas depois da falha funcional, usando a parada atual principalmente para liberar acesso e diagnóstico.</w:t>
      </w:r>
    </w:p>
    <w:p>
      <w:pPr>
        <w:spacing w:after="40"/>
        <w:ind w:left="360"/>
      </w:pPr>
      <w:r>
        <w:rPr>
          <w:b/>
        </w:rPr>
        <w:t xml:space="preserve">D) </w:t>
      </w:r>
      <w:r>
        <w:rPr>
          <w:b/>
        </w:rPr>
        <w:t>Programar manutenção preventiva geral do tipo B na janela de parada, com possibilidade de troca por instrumento revisado para reduzir risco de falha futura.</w:t>
      </w:r>
    </w:p>
    <w:p>
      <w:pPr>
        <w:spacing w:before="200" w:after="80"/>
      </w:pPr>
      <w:r>
        <w:rPr>
          <w:b/>
        </w:rPr>
        <w:t xml:space="preserve">918. </w:t>
      </w:r>
      <w:r>
        <w:t>Em um trimestre, um FPSO reduziu o valor do estoque de sobressalentes, mas aumentaram as ordens reprogramadas por falta de material e caiu o cumprimento do cronograma preventivo. Qual interpretação sustenta melhor a revisão do planejamento?</w:t>
      </w:r>
    </w:p>
    <w:p>
      <w:pPr>
        <w:spacing w:after="40"/>
        <w:ind w:left="360"/>
      </w:pPr>
      <w:r>
        <w:t xml:space="preserve">A) </w:t>
      </w:r>
      <w:r>
        <w:t>O resultado sugere ganho de eficiência financeira, porque a redução do inventário tende a compensar oscilações na execução da manutenção.</w:t>
      </w:r>
    </w:p>
    <w:p>
      <w:pPr>
        <w:spacing w:after="40"/>
        <w:ind w:left="360"/>
      </w:pPr>
      <w:r>
        <w:rPr>
          <w:b/>
        </w:rPr>
        <w:t xml:space="preserve">B) </w:t>
      </w:r>
      <w:r>
        <w:rPr>
          <w:b/>
        </w:rPr>
        <w:t>O resultado sugere um conflito mal resolvido entre disponibilidade de materiais e nível de estoque, exigindo alinhar a política de inventário à programação de manutenção.</w:t>
      </w:r>
    </w:p>
    <w:p>
      <w:pPr>
        <w:spacing w:after="40"/>
        <w:ind w:left="360"/>
      </w:pPr>
      <w:r>
        <w:t xml:space="preserve">C) </w:t>
      </w:r>
      <w:r>
        <w:t>O resultado sugere que o volume de preventivas leves está acima do necessário, já que esse tipo de atividade costuma pressionar estoques mais do que a produtividade.</w:t>
      </w:r>
    </w:p>
    <w:p>
      <w:pPr>
        <w:spacing w:after="40"/>
        <w:ind w:left="360"/>
      </w:pPr>
      <w:r>
        <w:t xml:space="preserve">D) </w:t>
      </w:r>
      <w:r>
        <w:t>O resultado indica que a causa principal está na tipologia das intervenções executadas, com efeito secundário da logística de materiais.</w:t>
      </w:r>
    </w:p>
    <w:p>
      <w:pPr>
        <w:spacing w:before="200" w:after="80"/>
      </w:pPr>
      <w:r>
        <w:rPr>
          <w:b/>
        </w:rPr>
        <w:t xml:space="preserve">919. </w:t>
      </w:r>
      <w:r>
        <w:t>Na revisão tática mensal de um FPSO, os relatórios mostram aumento simultâneo de instrumentos programados, fichas pendentes e programação atrasada. A operação informa uma janela futura de menor carga, mas suprimento alerta restrição em alguns sobressalentes críticos. Qual decisão de planejamento é mais consistente com controle operacional e desempenho empresarial?</w:t>
      </w:r>
    </w:p>
    <w:p>
      <w:pPr>
        <w:spacing w:after="40"/>
        <w:ind w:left="360"/>
      </w:pPr>
      <w:r>
        <w:t xml:space="preserve">A) </w:t>
      </w:r>
      <w:r>
        <w:t>Concentrar toda a carteira atrasada na primeira janela disponível, porque a principal meta deve ser reduzir rapidamente o backlog antes de rever a disponibilidade de materiais.</w:t>
      </w:r>
    </w:p>
    <w:p>
      <w:pPr>
        <w:spacing w:after="40"/>
        <w:ind w:left="360"/>
      </w:pPr>
      <w:r>
        <w:rPr>
          <w:b/>
        </w:rPr>
        <w:t xml:space="preserve">B) </w:t>
      </w:r>
      <w:r>
        <w:rPr>
          <w:b/>
        </w:rPr>
        <w:t>Combinar criticidade e condição para selecionar o que entra na janela, garantir materiais e ferramentas nas ordens e fichas e reprogramar o restante com prioridade explícita.</w:t>
      </w:r>
    </w:p>
    <w:p>
      <w:pPr>
        <w:spacing w:after="40"/>
        <w:ind w:left="360"/>
      </w:pPr>
      <w:r>
        <w:t xml:space="preserve">C) </w:t>
      </w:r>
      <w:r>
        <w:t>Reclassificar a maior parte da carteira como corretiva para acelerar a priorização, mantendo suprimento respondendo às necessidades conforme surgirem.</w:t>
      </w:r>
    </w:p>
    <w:p>
      <w:pPr>
        <w:spacing w:after="40"/>
        <w:ind w:left="360"/>
      </w:pPr>
      <w:r>
        <w:t xml:space="preserve">D) </w:t>
      </w:r>
      <w:r>
        <w:t>Preservar a janela de menor carga para a produção e aguardar falha nos instrumentos mais degradados, já que a intervenção posterior tende a simplificar a alocação de recursos.</w:t>
      </w:r>
    </w:p>
    <w:p>
      <w:pPr>
        <w:spacing w:before="200" w:after="80"/>
      </w:pPr>
      <w:r>
        <w:rPr>
          <w:b/>
        </w:rPr>
        <w:t xml:space="preserve">920. </w:t>
      </w:r>
      <w:r>
        <w:t>Um FPSO terá operação de produção e embarque em uma semana na qual o PCM também propõe executar várias intervenções instrumentais. A diretoria discute como estruturar as metas das áreas para evitar conflito entre continuidade operacional e manutenção planejada. Qual abordagem de gestão de desempenho tende a produzir melhor coordenação?</w:t>
      </w:r>
    </w:p>
    <w:p>
      <w:pPr>
        <w:spacing w:after="40"/>
        <w:ind w:left="360"/>
      </w:pPr>
      <w:r>
        <w:rPr>
          <w:b/>
        </w:rPr>
        <w:t xml:space="preserve">A) </w:t>
      </w:r>
      <w:r>
        <w:rPr>
          <w:b/>
        </w:rPr>
        <w:t>Adotar um indicador integrado de cumprimento da programação planejada com efeito sobre disponibilidade e redução de trabalho emergencial, pactuado entre operação, manutenção e suprimento.</w:t>
      </w:r>
    </w:p>
    <w:p>
      <w:pPr>
        <w:spacing w:after="40"/>
        <w:ind w:left="360"/>
      </w:pPr>
      <w:r>
        <w:t xml:space="preserve">B) </w:t>
      </w:r>
      <w:r>
        <w:t>Avaliar a manutenção principalmente pelo número de intervenções executadas, porque a produtividade da carteira tende a representar confiabilidade do sistema.</w:t>
      </w:r>
    </w:p>
    <w:p>
      <w:pPr>
        <w:spacing w:after="40"/>
        <w:ind w:left="360"/>
      </w:pPr>
      <w:r>
        <w:t xml:space="preserve">C) </w:t>
      </w:r>
      <w:r>
        <w:t>Avaliar a operação principalmente pela continuidade da produção e do embarque, porque o benefício da manutenção preventiva é menos relevante na escala semanal.</w:t>
      </w:r>
    </w:p>
    <w:p>
      <w:pPr>
        <w:spacing w:after="40"/>
        <w:ind w:left="360"/>
      </w:pPr>
      <w:r>
        <w:t xml:space="preserve">D) </w:t>
      </w:r>
      <w:r>
        <w:t>Definir metas independentes por área, com operação focada na regularidade do embarque e manutenção focada no volume de ordens encerradas, deixando a compatibilização para o curto prazo.</w:t>
      </w:r>
    </w:p>
    <w:p>
      <w:pPr>
        <w:spacing w:before="200" w:after="80"/>
      </w:pPr>
      <w:r>
        <w:rPr>
          <w:b/>
        </w:rPr>
        <w:t xml:space="preserve">921. </w:t>
      </w:r>
      <w:r>
        <w:t>Durante o planejamento de uma campanha em oficina no FPSO, um transmissor removido do processo passará por aferição completa, limpeza, lubrificação, troca de componentes com desgaste e calibração antes de retornar ao serviço. Para fins de programação de recursos, essa intervenção é melhor classificada como:</w:t>
      </w:r>
    </w:p>
    <w:p>
      <w:pPr>
        <w:spacing w:after="40"/>
        <w:ind w:left="360"/>
      </w:pPr>
      <w:r>
        <w:t xml:space="preserve">A) </w:t>
      </w:r>
      <w:r>
        <w:t>manutenção tipo M, porque a troca de componentes altera a configuração funcional do instrumento.</w:t>
      </w:r>
    </w:p>
    <w:p>
      <w:pPr>
        <w:spacing w:after="40"/>
        <w:ind w:left="360"/>
      </w:pPr>
      <w:r>
        <w:t xml:space="preserve">B) </w:t>
      </w:r>
      <w:r>
        <w:t>manutenção preventiva tipo A, porque o escopo continua voltado à preservação do desempenho do instrumento.</w:t>
      </w:r>
    </w:p>
    <w:p>
      <w:pPr>
        <w:spacing w:after="40"/>
        <w:ind w:left="360"/>
      </w:pPr>
      <w:r>
        <w:rPr>
          <w:b/>
        </w:rPr>
        <w:t xml:space="preserve">C) </w:t>
      </w:r>
      <w:r>
        <w:rPr>
          <w:b/>
        </w:rPr>
        <w:t>manutenção preventiva tipo B, porque envolve intervenção geral em oficina e pode incluir substituição por instrumento revisado.</w:t>
      </w:r>
    </w:p>
    <w:p>
      <w:pPr>
        <w:spacing w:after="40"/>
        <w:ind w:left="360"/>
      </w:pPr>
      <w:r>
        <w:t xml:space="preserve">D) </w:t>
      </w:r>
      <w:r>
        <w:t>manutenção corretiva tipo C, porque o instrumento ainda pode ser restabelecido sem troca integral do equipamento.</w:t>
      </w:r>
    </w:p>
    <w:p>
      <w:pPr>
        <w:spacing w:before="200" w:after="80"/>
      </w:pPr>
      <w:r>
        <w:rPr>
          <w:b/>
        </w:rPr>
        <w:t xml:space="preserve">922. </w:t>
      </w:r>
      <w:r>
        <w:t>Após episódios de indisponibilidade de instrumentos em um FPSO, a liderança discute como reduzir a manutenção reativa nos próximos ciclos de planejamento. Qual abordagem organizacional tende a melhorar de forma mais robusta os KPIs de disponibilidade e de trabalho emergencial?</w:t>
      </w:r>
    </w:p>
    <w:p>
      <w:pPr>
        <w:spacing w:after="40"/>
        <w:ind w:left="360"/>
      </w:pPr>
      <w:r>
        <w:t xml:space="preserve">A) </w:t>
      </w:r>
      <w:r>
        <w:t>Concentrar a definição de prioridades na manutenção, deixando operação e suprimento ajustar suas rotinas em função das ordens emitidas.</w:t>
      </w:r>
    </w:p>
    <w:p>
      <w:pPr>
        <w:spacing w:after="40"/>
        <w:ind w:left="360"/>
      </w:pPr>
      <w:r>
        <w:t xml:space="preserve">B) </w:t>
      </w:r>
      <w:r>
        <w:t>Transferir a responsabilidade principal pela confiabilidade para a produção, porque a operação define o regime de carga dos sistemas processuais.</w:t>
      </w:r>
    </w:p>
    <w:p>
      <w:pPr>
        <w:spacing w:after="40"/>
        <w:ind w:left="360"/>
      </w:pPr>
      <w:r>
        <w:t xml:space="preserve">C) </w:t>
      </w:r>
      <w:r>
        <w:t>Adotar como diretriz a execução prioritária de intervenções em campo, reduzindo a dependência de oficina e de coordenação multidisciplinar.</w:t>
      </w:r>
    </w:p>
    <w:p>
      <w:pPr>
        <w:spacing w:after="40"/>
        <w:ind w:left="360"/>
      </w:pPr>
      <w:r>
        <w:rPr>
          <w:b/>
        </w:rPr>
        <w:t xml:space="preserve">D) </w:t>
      </w:r>
      <w:r>
        <w:rPr>
          <w:b/>
        </w:rPr>
        <w:t>Reforçar a colaboração entre manutenção, operação e suprimento, com participação dos operadores e revisão conjunta do planejamento, dos recursos e das prioridades.</w:t>
      </w:r>
    </w:p>
    <w:p>
      <w:pPr>
        <w:spacing w:before="200" w:after="80"/>
      </w:pPr>
      <w:r>
        <w:rPr>
          <w:b/>
        </w:rPr>
        <w:t xml:space="preserve">923. </w:t>
      </w:r>
      <w:r>
        <w:t>Uma carteira de modificações em um FPSO passou por várias mudanças no mesmo mês: dois projetos entraram em hold, outro ganhou prioridade por causa da janela de instalação e um quarto teve o escopo ampliado. A equipe propôs manter os mesmos indicadores e o mesmo ranking do ciclo anterior para preservar comparabilidade histórica. Qual resposta de gestão tende a sustentar melhor a utilidade dos KPIs?</w:t>
      </w:r>
    </w:p>
    <w:p>
      <w:pPr>
        <w:spacing w:after="40"/>
        <w:ind w:left="360"/>
      </w:pPr>
      <w:r>
        <w:t xml:space="preserve">A) </w:t>
      </w:r>
      <w:r>
        <w:t>Atualizar o cronograma mestre e manter os KPIs e o ranking até o próximo ciclo formal de planejamento, usando o relatório mensal para explicar as mudanças recentes.</w:t>
      </w:r>
    </w:p>
    <w:p>
      <w:pPr>
        <w:spacing w:after="40"/>
        <w:ind w:left="360"/>
      </w:pPr>
      <w:r>
        <w:rPr>
          <w:b/>
        </w:rPr>
        <w:t xml:space="preserve">B) </w:t>
      </w:r>
      <w:r>
        <w:rPr>
          <w:b/>
        </w:rPr>
        <w:t>Integrar a governança dos KPIs ao controle de mudanças do portfólio, revisando regras de entrada, saída, hold, escopo e prioridade para que indicadores e ranking reflitam o estado corrente.</w:t>
      </w:r>
    </w:p>
    <w:p>
      <w:pPr>
        <w:spacing w:after="40"/>
        <w:ind w:left="360"/>
      </w:pPr>
      <w:r>
        <w:t xml:space="preserve">C) </w:t>
      </w:r>
      <w:r>
        <w:t>Permitir que cada gerente de projeto ajuste seus indicadores conforme a necessidade operacional, consolidando as diferenças no dashboard ao fim do período.</w:t>
      </w:r>
    </w:p>
    <w:p>
      <w:pPr>
        <w:spacing w:after="40"/>
        <w:ind w:left="360"/>
      </w:pPr>
      <w:r>
        <w:t xml:space="preserve">D) </w:t>
      </w:r>
      <w:r>
        <w:t>Preservar os indicadores atuais e tratar a mudança de prioridade como uma exceção de governança, separando a discussão de portfólio da medição de desempenho.</w:t>
      </w:r>
    </w:p>
    <w:p>
      <w:pPr>
        <w:spacing w:before="200" w:after="80"/>
      </w:pPr>
      <w:r>
        <w:rPr>
          <w:b/>
        </w:rPr>
        <w:t xml:space="preserve">924. </w:t>
      </w:r>
      <w:r>
        <w:t>Na elaboração do plano anual de projetos de um FPSO, a gerência precisa definir objetivos para o portfólio enquanto ainda está consolidando a visão de recursos disponíveis, competências técnicas e carga prevista de instalações offshore e paradas programadas. Qual abordagem é mais aderente à boa prática para estabelecer esses objetivos?</w:t>
      </w:r>
    </w:p>
    <w:p>
      <w:pPr>
        <w:spacing w:after="40"/>
        <w:ind w:left="360"/>
      </w:pPr>
      <w:r>
        <w:rPr>
          <w:b/>
        </w:rPr>
        <w:t xml:space="preserve">A) </w:t>
      </w:r>
      <w:r>
        <w:rPr>
          <w:b/>
        </w:rPr>
        <w:t>Estabelecer os objetivos no modelo formal de gestão da carteira somente depois de dimensionar recursos, competências e volume esperado, para que sejam realistas e sustentem a priorização.</w:t>
      </w:r>
    </w:p>
    <w:p>
      <w:pPr>
        <w:spacing w:after="40"/>
        <w:ind w:left="360"/>
      </w:pPr>
      <w:r>
        <w:t xml:space="preserve">B) </w:t>
      </w:r>
      <w:r>
        <w:t>Fixar objetivos a partir da ambição executiva e tratar o desvio frente à capacidade e à demanda consolidadas como instrumento central para negociar recursos ao longo do ano.</w:t>
      </w:r>
    </w:p>
    <w:p>
      <w:pPr>
        <w:spacing w:after="40"/>
        <w:ind w:left="360"/>
      </w:pPr>
      <w:r>
        <w:t xml:space="preserve">C) </w:t>
      </w:r>
      <w:r>
        <w:t>Tomar os projetos mais críticos do ano como referência principal e projetar para o restante da carteira o mesmo padrão de desempenho, capacidade e capabilidade.</w:t>
      </w:r>
    </w:p>
    <w:p>
      <w:pPr>
        <w:spacing w:after="40"/>
        <w:ind w:left="360"/>
      </w:pPr>
      <w:r>
        <w:t xml:space="preserve">D) </w:t>
      </w:r>
      <w:r>
        <w:t>Derivar os objetivos sobretudo do histórico de cumprimento de prazo dos projetos encerrados e, em seguida, ajustar a carteira às necessidades de instalação e às paradas previstas.</w:t>
      </w:r>
    </w:p>
    <w:p>
      <w:pPr>
        <w:spacing w:before="200" w:after="80"/>
      </w:pPr>
      <w:r>
        <w:rPr>
          <w:b/>
        </w:rPr>
        <w:t xml:space="preserve">925. </w:t>
      </w:r>
      <w:r>
        <w:t>Um operador de FPSO já emite relatório mensal do portfólio, mas com dados incompletos e extraídos de arquivos fragmentados. A diretoria discute substituir esse reporte por uma rotina de acompanhamento mais ágil. Qual encaminhamento tende a gerar mais transparência sem perder governança?</w:t>
      </w:r>
    </w:p>
    <w:p>
      <w:pPr>
        <w:spacing w:after="40"/>
        <w:ind w:left="360"/>
      </w:pPr>
      <w:r>
        <w:rPr>
          <w:b/>
        </w:rPr>
        <w:t xml:space="preserve">A) </w:t>
      </w:r>
      <w:r>
        <w:rPr>
          <w:b/>
        </w:rPr>
        <w:t>Manter o reporte periódico, melhorar a base de dados e adicionar dashboards mais frequentes quando ferramentas e infraestrutura suportarem isso.</w:t>
      </w:r>
    </w:p>
    <w:p>
      <w:pPr>
        <w:spacing w:after="40"/>
        <w:ind w:left="360"/>
      </w:pPr>
      <w:r>
        <w:t xml:space="preserve">B) </w:t>
      </w:r>
      <w:r>
        <w:t>Concentrar o acompanhamento no fechamento mensal, porque ciclos mais curtos tendem a ampliar desvios temporários e dificultar a leitura executiva da carteira.</w:t>
      </w:r>
    </w:p>
    <w:p>
      <w:pPr>
        <w:spacing w:after="40"/>
        <w:ind w:left="360"/>
      </w:pPr>
      <w:r>
        <w:t xml:space="preserve">C) </w:t>
      </w:r>
      <w:r>
        <w:t>Priorizar a automação visual do dashboard e postergar a revisão da infraestrutura, porque a consolidação gráfica reduz o impacto da qualidade atual dos dados.</w:t>
      </w:r>
    </w:p>
    <w:p>
      <w:pPr>
        <w:spacing w:after="40"/>
        <w:ind w:left="360"/>
      </w:pPr>
      <w:r>
        <w:t xml:space="preserve">D) </w:t>
      </w:r>
      <w:r>
        <w:t>Trocar o relatório mensal por apresentações sob demanda, porque a velocidade da comunicação tende a compensar a menor padronização das informações.</w:t>
      </w:r>
    </w:p>
    <w:p>
      <w:pPr>
        <w:spacing w:before="200" w:after="80"/>
      </w:pPr>
      <w:r>
        <w:rPr>
          <w:b/>
        </w:rPr>
        <w:t xml:space="preserve">926. </w:t>
      </w:r>
      <w:r>
        <w:t>Na preparação de uma carteira de instalação offshore ligada a um FPSO, a demanda por execução é maior que a capacidade disponível. A gerência quer um painel para decidir quais iniciativas entram na próxima janela de execução e quais permanecem em espera. Qual conjunto de informações tende a dar o melhor suporte a essa decisão?</w:t>
      </w:r>
    </w:p>
    <w:p>
      <w:pPr>
        <w:spacing w:after="40"/>
        <w:ind w:left="360"/>
      </w:pPr>
      <w:r>
        <w:rPr>
          <w:b/>
        </w:rPr>
        <w:t xml:space="preserve">A) </w:t>
      </w:r>
      <w:r>
        <w:rPr>
          <w:b/>
        </w:rPr>
        <w:t>Maturidade para instalação, distribuição dos projetos por estágio no portfólio, capacidade disponível, pontuação de priorização e histogramas para verificar nivelamento e testar cenários de alocação.</w:t>
      </w:r>
    </w:p>
    <w:p>
      <w:pPr>
        <w:spacing w:after="40"/>
        <w:ind w:left="360"/>
      </w:pPr>
      <w:r>
        <w:t xml:space="preserve">B) </w:t>
      </w:r>
      <w:r>
        <w:t>Datas contratuais da carteira, percentual de documentos emitidos, recursos previstos por disciplina e volume de revisões de engenharia, porque traduzem a pressão imediata sobre os projetos.</w:t>
      </w:r>
    </w:p>
    <w:p>
      <w:pPr>
        <w:spacing w:after="40"/>
        <w:ind w:left="360"/>
      </w:pPr>
      <w:r>
        <w:t xml:space="preserve">C) </w:t>
      </w:r>
      <w:r>
        <w:t>Avanço físico das iniciativas, custos comprometidos, pendências contratuais e janelas já reservadas, porque esses dados mostram o quanto cada projeto já consumiu de esforço e compromisso.</w:t>
      </w:r>
    </w:p>
    <w:p>
      <w:pPr>
        <w:spacing w:after="40"/>
        <w:ind w:left="360"/>
      </w:pPr>
      <w:r>
        <w:t xml:space="preserve">D) </w:t>
      </w:r>
      <w:r>
        <w:t>Registro de riscos, capacidade nominal das equipes, curva de avanço e prioridade informada pelos gerentes, porque essa combinação permite definir a sequência de execução da carteira.</w:t>
      </w:r>
    </w:p>
    <w:p>
      <w:pPr>
        <w:spacing w:before="200" w:after="80"/>
      </w:pPr>
      <w:r>
        <w:rPr>
          <w:b/>
        </w:rPr>
        <w:t xml:space="preserve">927. </w:t>
      </w:r>
      <w:r>
        <w:t>Para dar visibilidade executiva mais rápido, o time de portfólio de um FPSO decidiu lançar um dashboard com inventário de projetos desatualizado, cronogramas vistos parcialmente e links externos entre arquivos. Mesmo com boa interface, qual efeito é mais provável e qual resposta de gestão é mais robusta?</w:t>
      </w:r>
    </w:p>
    <w:p>
      <w:pPr>
        <w:spacing w:after="40"/>
        <w:ind w:left="360"/>
      </w:pPr>
      <w:r>
        <w:t xml:space="preserve">A) </w:t>
      </w:r>
      <w:r>
        <w:t>O painel tende a reduzir o efeito do inventário desatualizado, porque a consolidação visual ajuda a reconciliar cronogramas e inconsistências de links externos durante as reuniões.</w:t>
      </w:r>
    </w:p>
    <w:p>
      <w:pPr>
        <w:spacing w:after="40"/>
        <w:ind w:left="360"/>
      </w:pPr>
      <w:r>
        <w:t xml:space="preserve">B) </w:t>
      </w:r>
      <w:r>
        <w:t>O painel tende a tornar o principal problema uma questão de priorização; assim, a medida mais efetiva é reforçar score e ranking dos projetos e tratar a base de dados em seguida.</w:t>
      </w:r>
    </w:p>
    <w:p>
      <w:pPr>
        <w:spacing w:after="40"/>
        <w:ind w:left="360"/>
      </w:pPr>
      <w:r>
        <w:t xml:space="preserve">C) </w:t>
      </w:r>
      <w:r>
        <w:t>O painel tende a mitigar a fragmentação ao consolidar inventário, cronogramas e links; por isso a ação mais adequada é ajustar a cadência de reporte e manter a base atual em operação.</w:t>
      </w:r>
    </w:p>
    <w:p>
      <w:pPr>
        <w:spacing w:after="40"/>
        <w:ind w:left="360"/>
      </w:pPr>
      <w:r>
        <w:rPr>
          <w:b/>
        </w:rPr>
        <w:t xml:space="preserve">D) </w:t>
      </w:r>
      <w:r>
        <w:rPr>
          <w:b/>
        </w:rPr>
        <w:t>O painel tende a criar sensação de controle sem refletir o portfólio real; a resposta mais robusta é definir infraestrutura mínima e controles de qualidade dos dados antes de adotá-lo nas decisões.</w:t>
      </w:r>
    </w:p>
    <w:p>
      <w:pPr>
        <w:spacing w:before="200" w:after="80"/>
      </w:pPr>
      <w:r>
        <w:rPr>
          <w:b/>
        </w:rPr>
        <w:t xml:space="preserve">928. </w:t>
      </w:r>
      <w:r>
        <w:t>A gerência de um FPSO quer estabelecer uma meta para aumentar o número de projetos entregues para instalação no próximo ciclo de parada programada. O histórico recente mostra atrasos, replanejamentos e sobrecarga de equipes multidisciplinares. Qual abordagem tende a produzir metas mais úteis para gestão do desempenho?</w:t>
      </w:r>
    </w:p>
    <w:p>
      <w:pPr>
        <w:spacing w:after="40"/>
        <w:ind w:left="360"/>
      </w:pPr>
      <w:r>
        <w:t xml:space="preserve">A) </w:t>
      </w:r>
      <w:r>
        <w:t>Distribuir metas por disciplina com base na percepção dos líderes funcionais, porque a soma dos compromissos setoriais tende a refletir a capacidade global do FPSO.</w:t>
      </w:r>
    </w:p>
    <w:p>
      <w:pPr>
        <w:spacing w:after="40"/>
        <w:ind w:left="360"/>
      </w:pPr>
      <w:r>
        <w:t xml:space="preserve">B) </w:t>
      </w:r>
      <w:r>
        <w:t>Tomar como referência o melhor resultado histórico recente e ampliar o alvo, porque metas desafiadoras induzem ganho de produtividade mesmo com carteira heterogênea.</w:t>
      </w:r>
    </w:p>
    <w:p>
      <w:pPr>
        <w:spacing w:after="40"/>
        <w:ind w:left="360"/>
      </w:pPr>
      <w:r>
        <w:t xml:space="preserve">C) </w:t>
      </w:r>
      <w:r>
        <w:t>Definir a meta a partir da demanda reprimida do portfólio, porque o volume de solicitações já representa a necessidade real de execução do ativo.</w:t>
      </w:r>
    </w:p>
    <w:p>
      <w:pPr>
        <w:spacing w:after="40"/>
        <w:ind w:left="360"/>
      </w:pPr>
      <w:r>
        <w:rPr>
          <w:b/>
        </w:rPr>
        <w:t xml:space="preserve">D) </w:t>
      </w:r>
      <w:r>
        <w:rPr>
          <w:b/>
        </w:rPr>
        <w:t>Formalizar metas e critérios dentro do framework de gestão, após quantificar capacidade, capabilidade e demanda do portfólio para verificar a factibilidade da entrega.</w:t>
      </w:r>
    </w:p>
    <w:p>
      <w:pPr>
        <w:spacing w:before="200" w:after="80"/>
      </w:pPr>
      <w:r>
        <w:rPr>
          <w:b/>
        </w:rPr>
        <w:t xml:space="preserve">929. </w:t>
      </w:r>
      <w:r>
        <w:t>Na preparação de uma grande parada programada, a liderança do FPSO quer um dashboard que ajude a decidir quais projetos entram na janela e como nivelar recursos. Há pressão para simplificar a visualização em um único quadro executivo. Qual desenho tende a apoiar melhor a priorização sem perder consistência operacional?</w:t>
      </w:r>
    </w:p>
    <w:p>
      <w:pPr>
        <w:spacing w:after="40"/>
        <w:ind w:left="360"/>
      </w:pPr>
      <w:r>
        <w:t xml:space="preserve">A) </w:t>
      </w:r>
      <w:r>
        <w:t>Um painel centrado em orçamento comprometido e realizado por projeto, porque o uso do capital sintetiza a importância relativa das intervenções para a parada.</w:t>
      </w:r>
    </w:p>
    <w:p>
      <w:pPr>
        <w:spacing w:after="40"/>
        <w:ind w:left="360"/>
      </w:pPr>
      <w:r>
        <w:rPr>
          <w:b/>
        </w:rPr>
        <w:t xml:space="preserve">B) </w:t>
      </w:r>
      <w:r>
        <w:rPr>
          <w:b/>
        </w:rPr>
        <w:t>Uma visão global do portfólio com projeção de curto e médio prazo, prontidão dos projetos, quantidade por fase, disponibilidade de recursos e histogramas para verificar priorização e nivelamento.</w:t>
      </w:r>
    </w:p>
    <w:p>
      <w:pPr>
        <w:spacing w:after="40"/>
        <w:ind w:left="360"/>
      </w:pPr>
      <w:r>
        <w:t xml:space="preserve">C) </w:t>
      </w:r>
      <w:r>
        <w:t>Uma tela dedicada aos caminhos críticos dos cronogramas individuais, porque a análise detalhada das datas de cada projeto substitui a necessidade de indicadores agregados do portfólio.</w:t>
      </w:r>
    </w:p>
    <w:p>
      <w:pPr>
        <w:spacing w:after="40"/>
        <w:ind w:left="360"/>
      </w:pPr>
      <w:r>
        <w:t xml:space="preserve">D) </w:t>
      </w:r>
      <w:r>
        <w:t>Um resumo dos projetos com maior exposição executiva e de suas pendências abertas, porque a atenção da liderança tende a concentrar os itens mais relevantes para a janela.</w:t>
      </w:r>
    </w:p>
    <w:p>
      <w:pPr>
        <w:spacing w:before="200" w:after="80"/>
      </w:pPr>
      <w:r>
        <w:rPr>
          <w:b/>
        </w:rPr>
        <w:t xml:space="preserve">930. </w:t>
      </w:r>
      <w:r>
        <w:t>Um FPSO implantou um ranking de projetos para priorizar modificações e campanhas offshore. Após algumas semanas, surgem conflitos: o inventário de projetos está desatualizado, os dados vêm de arquivos fragmentados e diferentes áreas interpretam os indicadores de forma distinta. Mesmo assim, a direção quer usar imediatamente o ranking para decidir a próxima sequência de instalações. Qual encaminhamento tende a ser tecnicamente mais sólido?</w:t>
      </w:r>
    </w:p>
    <w:p>
      <w:pPr>
        <w:spacing w:after="40"/>
        <w:ind w:left="360"/>
      </w:pPr>
      <w:r>
        <w:t xml:space="preserve">A) </w:t>
      </w:r>
      <w:r>
        <w:t>Usar o ranking atual como base principal de decisão, porque a exposição precoce das inconsistências tende a acelerar a disciplina de atualização pelas equipes.</w:t>
      </w:r>
    </w:p>
    <w:p>
      <w:pPr>
        <w:spacing w:after="40"/>
        <w:ind w:left="360"/>
      </w:pPr>
      <w:r>
        <w:t xml:space="preserve">B) </w:t>
      </w:r>
      <w:r>
        <w:t>Suspender a priorização até que exista um painel completo em tempo real, porque somente a automação integral garante confiança suficiente para qualquer uso gerencial.</w:t>
      </w:r>
    </w:p>
    <w:p>
      <w:pPr>
        <w:spacing w:after="40"/>
        <w:ind w:left="360"/>
      </w:pPr>
      <w:r>
        <w:rPr>
          <w:b/>
        </w:rPr>
        <w:t xml:space="preserve">C) </w:t>
      </w:r>
      <w:r>
        <w:rPr>
          <w:b/>
        </w:rPr>
        <w:t>Reforçar a governança com controles mínimos de qualidade de dados, requisitos de infraestrutura, papéis claros e capacitação, antes de consolidar o ranking como mecanismo decisório.</w:t>
      </w:r>
    </w:p>
    <w:p>
      <w:pPr>
        <w:spacing w:after="40"/>
        <w:ind w:left="360"/>
      </w:pPr>
      <w:r>
        <w:t xml:space="preserve">D) </w:t>
      </w:r>
      <w:r>
        <w:t>Tratar a principal fragilidade como sendo a ausência de metas numéricas mais rígidas, porque limites claros reduzem o efeito de diferenças de interpretação entre áreas.</w:t>
      </w:r>
    </w:p>
    <w:p>
      <w:pPr>
        <w:spacing w:before="200" w:after="80"/>
      </w:pPr>
      <w:r>
        <w:rPr>
          <w:b/>
        </w:rPr>
        <w:t xml:space="preserve">931. </w:t>
      </w:r>
      <w:r>
        <w:t>Em uma carteira de projetos de modificação e campanhas de instalação ligadas a um FPSO, a gerência recebe um relatório mensal com atrasos, links entre arquivos e divergências entre cronogramas locais e a visão corporativa. Na reunião, surge a proposta de criar dezenas de novos KPIs para ganhar visibilidade. Qual encaminhamento tende a atacar a causa do problema com maior consistência?</w:t>
      </w:r>
    </w:p>
    <w:p>
      <w:pPr>
        <w:spacing w:after="40"/>
        <w:ind w:left="360"/>
      </w:pPr>
      <w:r>
        <w:t xml:space="preserve">A) </w:t>
      </w:r>
      <w:r>
        <w:t>Manter indicadores distintos por disciplina, com definição local de metas e critérios, e integrar a leitura apenas nas revisões executivas.</w:t>
      </w:r>
    </w:p>
    <w:p>
      <w:pPr>
        <w:spacing w:after="40"/>
        <w:ind w:left="360"/>
      </w:pPr>
      <w:r>
        <w:t xml:space="preserve">B) </w:t>
      </w:r>
      <w:r>
        <w:t>Concentrar o acompanhamento em indicadores financeiros do portfólio, porque custo agregado tende a refletir atrasos, prontidão e uso de recursos.</w:t>
      </w:r>
    </w:p>
    <w:p>
      <w:pPr>
        <w:spacing w:after="40"/>
        <w:ind w:left="360"/>
      </w:pPr>
      <w:r>
        <w:rPr>
          <w:b/>
        </w:rPr>
        <w:t xml:space="preserve">C) </w:t>
      </w:r>
      <w:r>
        <w:rPr>
          <w:b/>
        </w:rPr>
        <w:t>Formalizar um framework de indicadores com governança, padronização dos insumos de projeto e dashboard consolidado, tratando também a qualidade de dados e a fragmentação das fontes.</w:t>
      </w:r>
    </w:p>
    <w:p>
      <w:pPr>
        <w:spacing w:after="40"/>
        <w:ind w:left="360"/>
      </w:pPr>
      <w:r>
        <w:t xml:space="preserve">D) </w:t>
      </w:r>
      <w:r>
        <w:t>Expandir rapidamente o número de KPIs e consolidá-los manualmente no relatório mensal, preservando a estrutura atual de arquivos para não interromper a rotina.</w:t>
      </w:r>
    </w:p>
    <w:p>
      <w:pPr>
        <w:spacing w:before="200" w:after="80"/>
      </w:pPr>
      <w:r>
        <w:rPr>
          <w:b/>
        </w:rPr>
        <w:t xml:space="preserve">932. </w:t>
      </w:r>
      <w:r>
        <w:t>Uma equipe precisa definir objetivos para indicadores ligados à maturidade dos projetos para instalação e à alocação de recursos antes de uma janela de paradas programadas e campanhas offshore em um FPSO. A carteira aumentou, a composição das equipes mudou e o volume requerido ainda não foi consolidado. Qual caminho é mais consistente para estabelecer esses objetivos?</w:t>
      </w:r>
    </w:p>
    <w:p>
      <w:pPr>
        <w:spacing w:after="40"/>
        <w:ind w:left="360"/>
      </w:pPr>
      <w:r>
        <w:t xml:space="preserve">A) </w:t>
      </w:r>
      <w:r>
        <w:t>Definir os objetivos pelo patamar de ambição da liderança e reequilibrar os recursos do portfólio depois, conforme a priorização for sendo revista.</w:t>
      </w:r>
    </w:p>
    <w:p>
      <w:pPr>
        <w:spacing w:after="40"/>
        <w:ind w:left="360"/>
      </w:pPr>
      <w:r>
        <w:t xml:space="preserve">B) </w:t>
      </w:r>
      <w:r>
        <w:t>Tomar como referência a série histórica recente de prontidão e disponibilidade de recursos e reaplicar os mesmos limites para manter comparabilidade entre ciclos.</w:t>
      </w:r>
    </w:p>
    <w:p>
      <w:pPr>
        <w:spacing w:after="40"/>
        <w:ind w:left="360"/>
      </w:pPr>
      <w:r>
        <w:rPr>
          <w:b/>
        </w:rPr>
        <w:t xml:space="preserve">C) </w:t>
      </w:r>
      <w:r>
        <w:rPr>
          <w:b/>
        </w:rPr>
        <w:t>Mapear o volume de trabalho da carteira, a capacidade disponível e a aptidão de execução e, com essa base, oficializar objetivos e critérios no modelo de governança do portfólio.</w:t>
      </w:r>
    </w:p>
    <w:p>
      <w:pPr>
        <w:spacing w:after="40"/>
        <w:ind w:left="360"/>
      </w:pPr>
      <w:r>
        <w:t xml:space="preserve">D) </w:t>
      </w:r>
      <w:r>
        <w:t>Estabelecer objetivos a partir da pressão das próximas paradas e instalações e postergar a padronização metodológica até após a campanha offshore.</w:t>
      </w:r>
    </w:p>
    <w:p>
      <w:pPr>
        <w:spacing w:before="200" w:after="80"/>
      </w:pPr>
      <w:r>
        <w:rPr>
          <w:b/>
        </w:rPr>
        <w:t xml:space="preserve">933. </w:t>
      </w:r>
      <w:r>
        <w:t>Em um programa de melhorias de gestão para um FPSO, a diretoria pede mais reatividade na leitura dos KPIs, mas a infraestrutura de hardware ainda é limitada e o inventário de projetos contém inconsistências. Qual política de reporte é mais aderente a uma boa implantação?</w:t>
      </w:r>
    </w:p>
    <w:p>
      <w:pPr>
        <w:spacing w:after="40"/>
        <w:ind w:left="360"/>
      </w:pPr>
      <w:r>
        <w:t xml:space="preserve">A) </w:t>
      </w:r>
      <w:r>
        <w:t>Adotar atualização contínua de todos os indicadores desde o início, tratando divergências de dados na etapa de interpretação pelos gestores.</w:t>
      </w:r>
    </w:p>
    <w:p>
      <w:pPr>
        <w:spacing w:after="40"/>
        <w:ind w:left="360"/>
      </w:pPr>
      <w:r>
        <w:t xml:space="preserve">B) </w:t>
      </w:r>
      <w:r>
        <w:t>Reduzir a frequência dos relatórios até que a base de dados esteja estável, para evitar revisões e reprocessamentos recorrentes.</w:t>
      </w:r>
    </w:p>
    <w:p>
      <w:pPr>
        <w:spacing w:after="40"/>
        <w:ind w:left="360"/>
      </w:pPr>
      <w:r>
        <w:rPr>
          <w:b/>
        </w:rPr>
        <w:t xml:space="preserve">C) </w:t>
      </w:r>
      <w:r>
        <w:rPr>
          <w:b/>
        </w:rPr>
        <w:t>Manter relatórios periódicos e evoluir para dashboards com atualização mais frequente à medida que ferramentas e qualidade dos dados sustentem essa cadência.</w:t>
      </w:r>
    </w:p>
    <w:p>
      <w:pPr>
        <w:spacing w:after="40"/>
        <w:ind w:left="360"/>
      </w:pPr>
      <w:r>
        <w:t xml:space="preserve">D) </w:t>
      </w:r>
      <w:r>
        <w:t>Substituir o relatório periódico por comunicações ad hoc, concentrando o esforço em responder às demandas pontuais da direção enquanto os dados amadurecem.</w:t>
      </w:r>
    </w:p>
    <w:p>
      <w:pPr>
        <w:spacing w:before="200" w:after="80"/>
      </w:pPr>
      <w:r>
        <w:rPr>
          <w:b/>
        </w:rPr>
        <w:t xml:space="preserve">934. </w:t>
      </w:r>
      <w:r>
        <w:t>Dois projetos disputam a mesma janela de instalação offshore em um FPSO. Um deles está mais alinhado a uma iniciativa estratégica, mas apresenta baixa prontidão e depende de recursos já sobrecarregados; o outro tem menor apelo estratégico, porém está mais maduro e cabe na capacidade disponível. Qual arranjo de KPI e governança oferece base mais consistente para a priorização?</w:t>
      </w:r>
    </w:p>
    <w:p>
      <w:pPr>
        <w:spacing w:after="40"/>
        <w:ind w:left="360"/>
      </w:pPr>
      <w:r>
        <w:t xml:space="preserve">A) </w:t>
      </w:r>
      <w:r>
        <w:t>Priorizar o projeto estratégico e usar o dashboard apenas para acompanhar a recuperação de prontidão durante a mobilização.</w:t>
      </w:r>
    </w:p>
    <w:p>
      <w:pPr>
        <w:spacing w:after="40"/>
        <w:ind w:left="360"/>
      </w:pPr>
      <w:r>
        <w:t xml:space="preserve">B) </w:t>
      </w:r>
      <w:r>
        <w:t>Priorizar o projeto com menor risco percebido pela equipe operacional, deixando a comparação de recursos para a fase de execução.</w:t>
      </w:r>
    </w:p>
    <w:p>
      <w:pPr>
        <w:spacing w:after="40"/>
        <w:ind w:left="360"/>
      </w:pPr>
      <w:r>
        <w:t xml:space="preserve">C) </w:t>
      </w:r>
      <w:r>
        <w:t>Alternar a prioridade entre projetos estratégicos e operacionais em ciclos sucessivos, usando o histórico recente para distribuir a janela de instalação.</w:t>
      </w:r>
    </w:p>
    <w:p>
      <w:pPr>
        <w:spacing w:after="40"/>
        <w:ind w:left="360"/>
      </w:pPr>
      <w:r>
        <w:rPr>
          <w:b/>
        </w:rPr>
        <w:t xml:space="preserve">D) </w:t>
      </w:r>
      <w:r>
        <w:rPr>
          <w:b/>
        </w:rPr>
        <w:t>Aplicar categorização, score e ranking por prontidão, impacto e recursos disponíveis, com dashboard e histogramas para verificar o nivelamento antes da decisão.</w:t>
      </w:r>
    </w:p>
    <w:p>
      <w:pPr>
        <w:spacing w:before="200" w:after="80"/>
      </w:pPr>
      <w:r>
        <w:rPr>
          <w:b/>
        </w:rPr>
        <w:t xml:space="preserve">935. </w:t>
      </w:r>
      <w:r>
        <w:t>Uma equipe que gerencia modificações, campanhas de instalação e preparação de parada em um FPSO já publica um relatório mensal, mas os dados vêm de cronogramas parciais e arquivos ligados por links externos. Quando surge desvio entre plano e execução, cada área apresenta um número diferente. Qual medida tende a aumentar mais a transparência dos KPIs do portfólio?</w:t>
      </w:r>
    </w:p>
    <w:p>
      <w:pPr>
        <w:spacing w:after="40"/>
        <w:ind w:left="360"/>
      </w:pPr>
      <w:r>
        <w:rPr>
          <w:b/>
        </w:rPr>
        <w:t xml:space="preserve">A) </w:t>
      </w:r>
      <w:r>
        <w:rPr>
          <w:b/>
        </w:rPr>
        <w:t>Formalizar um framework de portfólio com inventário consolidado, produtos padronizados e KPIs definidos sobre uma base única para comparar plano e execução.</w:t>
      </w:r>
    </w:p>
    <w:p>
      <w:pPr>
        <w:spacing w:after="40"/>
        <w:ind w:left="360"/>
      </w:pPr>
      <w:r>
        <w:t xml:space="preserve">B) </w:t>
      </w:r>
      <w:r>
        <w:t>Concentrar a revisão dos indicadores no fechamento mensal e manter as fontes distribuídas, desde que cada disciplina registre suas justificativas de variação.</w:t>
      </w:r>
    </w:p>
    <w:p>
      <w:pPr>
        <w:spacing w:after="40"/>
        <w:ind w:left="360"/>
      </w:pPr>
      <w:r>
        <w:t xml:space="preserve">C) </w:t>
      </w:r>
      <w:r>
        <w:t>Priorizar a criação de metas mais desafiadoras de prazo para os projetos, porque a pressão por entrega tende a reduzir divergências de informação entre as áreas.</w:t>
      </w:r>
    </w:p>
    <w:p>
      <w:pPr>
        <w:spacing w:after="40"/>
        <w:ind w:left="360"/>
      </w:pPr>
      <w:r>
        <w:t xml:space="preserve">D) </w:t>
      </w:r>
      <w:r>
        <w:t>Substituir a visão global por painéis específicos de cada disciplina, porque diferenças locais de metodologia tendem a representar melhor o desempenho do portfólio.</w:t>
      </w:r>
    </w:p>
    <w:p>
      <w:pPr>
        <w:spacing w:before="200" w:after="80"/>
      </w:pPr>
      <w:r>
        <w:rPr>
          <w:b/>
        </w:rPr>
        <w:t xml:space="preserve">936. </w:t>
      </w:r>
      <w:r>
        <w:t>Uma gerência de ativos percebe que o relatório mensal do portfólio de melhorias em FPSO chega com lacunas, mas parte da liderança pede um reporte semanal imediato. Ao mesmo tempo, a infraestrutura de dados e hardware ainda é limitada. Qual modelo de acompanhamento tende a gerar mais transparência sem criar uma aparência enganosa de controle?</w:t>
      </w:r>
    </w:p>
    <w:p>
      <w:pPr>
        <w:spacing w:after="40"/>
        <w:ind w:left="360"/>
      </w:pPr>
      <w:r>
        <w:t xml:space="preserve">A) </w:t>
      </w:r>
      <w:r>
        <w:t>Migrar para relatórios manuais semanais, porque a cadência mais curta tende a dar à liderança a visibilidade necessária mesmo com consolidação ainda imperfeita.</w:t>
      </w:r>
    </w:p>
    <w:p>
      <w:pPr>
        <w:spacing w:after="40"/>
        <w:ind w:left="360"/>
      </w:pPr>
      <w:r>
        <w:t xml:space="preserve">B) </w:t>
      </w:r>
      <w:r>
        <w:t>Substituir os relatórios periódicos por comunicações de exceção, porque a governança do portfólio responde melhor a eventos do que a ciclos regulares de acompanhamento.</w:t>
      </w:r>
    </w:p>
    <w:p>
      <w:pPr>
        <w:spacing w:after="40"/>
        <w:ind w:left="360"/>
      </w:pPr>
      <w:r>
        <w:rPr>
          <w:b/>
        </w:rPr>
        <w:t xml:space="preserve">C) </w:t>
      </w:r>
      <w:r>
        <w:rPr>
          <w:b/>
        </w:rPr>
        <w:t>Manter o relatório periódico e evoluir dados e infraestrutura, incorporando dashboards mais frequentes à medida que a base consolidada e a capacidade tecnológica permitam.</w:t>
      </w:r>
    </w:p>
    <w:p>
      <w:pPr>
        <w:spacing w:after="40"/>
        <w:ind w:left="360"/>
      </w:pPr>
      <w:r>
        <w:t xml:space="preserve">D) </w:t>
      </w:r>
      <w:r>
        <w:t>Adiar mudanças na rotina de reporte até a implantação completa de nova ferramenta, porque a estabilização tecnológica deve preceder qualquer ajuste de governança.</w:t>
      </w:r>
    </w:p>
    <w:p>
      <w:pPr>
        <w:spacing w:before="200" w:after="80"/>
      </w:pPr>
      <w:r>
        <w:rPr>
          <w:b/>
        </w:rPr>
        <w:t xml:space="preserve">937. </w:t>
      </w:r>
      <w:r>
        <w:t>Depois de implantar um dashboard corporativo para o portfólio de projetos de um FPSO, a diretoria nota que diferentes áreas chegam a conclusões opostas usando os mesmos gráficos. A investigação mostra ausência de responsáveis claros pela definição dos indicadores, pouca revisão formal das metas e equipes com níveis distintos de maturidade em gerenciamento de projetos. Qual intervenção tende a corrigir a causa mais profunda?</w:t>
      </w:r>
    </w:p>
    <w:p>
      <w:pPr>
        <w:spacing w:after="40"/>
        <w:ind w:left="360"/>
      </w:pPr>
      <w:r>
        <w:t xml:space="preserve">A) </w:t>
      </w:r>
      <w:r>
        <w:t>Revisar o layout do dashboard para reduzir o número de gráficos e concentrar a discussão em poucos indicadores globais.</w:t>
      </w:r>
    </w:p>
    <w:p>
      <w:pPr>
        <w:spacing w:after="40"/>
        <w:ind w:left="360"/>
      </w:pPr>
      <w:r>
        <w:t xml:space="preserve">B) </w:t>
      </w:r>
      <w:r>
        <w:t>Vincular os KPIs do portfólio ao fechamento financeiro do ativo, para que as áreas usem a mesma referência de desempenho.</w:t>
      </w:r>
    </w:p>
    <w:p>
      <w:pPr>
        <w:spacing w:after="40"/>
        <w:ind w:left="360"/>
      </w:pPr>
      <w:r>
        <w:t xml:space="preserve">C) </w:t>
      </w:r>
      <w:r>
        <w:t>Introduzir um ranking único de projetos como saída principal do painel, para diminuir a margem de interpretação entre as áreas.</w:t>
      </w:r>
    </w:p>
    <w:p>
      <w:pPr>
        <w:spacing w:after="40"/>
        <w:ind w:left="360"/>
      </w:pPr>
      <w:r>
        <w:rPr>
          <w:b/>
        </w:rPr>
        <w:t xml:space="preserve">D) </w:t>
      </w:r>
      <w:r>
        <w:rPr>
          <w:b/>
        </w:rPr>
        <w:t>Fortalecer a governança com papéis e responsabilidades definidos, capacitação das equipes e rotina periódica de revisão de indicadores e metas.</w:t>
      </w:r>
    </w:p>
    <w:p>
      <w:pPr>
        <w:spacing w:before="200" w:after="80"/>
      </w:pPr>
      <w:r>
        <w:rPr>
          <w:b/>
        </w:rPr>
        <w:t xml:space="preserve">938. </w:t>
      </w:r>
      <w:r>
        <w:t>Em um FPSO, a carteira de melhorias, adequações e preparações para campanhas offshore é acompanhada por planilhas e cronogramas fragmentados. A gerência recebe um relatório mensal, mas continua com dificuldade para enxergar divergências entre o planejado e a situação real e para decidir prioridades de curto prazo. Qual medida tende a atacar a causa principal desse problema?</w:t>
      </w:r>
    </w:p>
    <w:p>
      <w:pPr>
        <w:spacing w:after="40"/>
        <w:ind w:left="360"/>
      </w:pPr>
      <w:r>
        <w:t xml:space="preserve">A) </w:t>
      </w:r>
      <w:r>
        <w:t>Concentrar o monitoramento nos marcos finais de entrega, porque desvios relevantes tendem a aparecer com mais clareza perto da instalação offshore.</w:t>
      </w:r>
    </w:p>
    <w:p>
      <w:pPr>
        <w:spacing w:after="40"/>
        <w:ind w:left="360"/>
      </w:pPr>
      <w:r>
        <w:t xml:space="preserve">B) </w:t>
      </w:r>
      <w:r>
        <w:t>Separar o acompanhamento em dashboards independentes por disciplina, permitindo que cada área detalhe seus próprios critérios antes de qualquer consolidação.</w:t>
      </w:r>
    </w:p>
    <w:p>
      <w:pPr>
        <w:spacing w:after="40"/>
        <w:ind w:left="360"/>
      </w:pPr>
      <w:r>
        <w:t xml:space="preserve">C) </w:t>
      </w:r>
      <w:r>
        <w:t>Ampliar o relatório mensal com mais comentários narrativos de cada responsável, preservando as fontes de dados atuais para evitar mudanças no processo.</w:t>
      </w:r>
    </w:p>
    <w:p>
      <w:pPr>
        <w:spacing w:after="40"/>
        <w:ind w:left="360"/>
      </w:pPr>
      <w:r>
        <w:rPr>
          <w:b/>
        </w:rPr>
        <w:t xml:space="preserve">D) </w:t>
      </w:r>
      <w:r>
        <w:rPr>
          <w:b/>
        </w:rPr>
        <w:t>Consolidar um dashboard do portfólio com dados consistentes, visão global dos projetos, prontidão, fases, recursos e indicadores críticos, reduzindo a fragmentação das informações.</w:t>
      </w:r>
    </w:p>
    <w:p>
      <w:pPr>
        <w:spacing w:before="200" w:after="80"/>
      </w:pPr>
      <w:r>
        <w:rPr>
          <w:b/>
        </w:rPr>
        <w:t xml:space="preserve">939. </w:t>
      </w:r>
      <w:r>
        <w:t>Em um FPSO, a carteira reúne mudanças de topsides, preparação para parada programada e frentes ligadas à instalação offshore. Apesar dos relatórios mensais, a gerência ainda demora a enxergar diferenças entre linha de base e realizado e a discutir prioridades entre iniciativas. Qual desenho de KPI tende a enfrentar a causa desse problema?</w:t>
      </w:r>
    </w:p>
    <w:p>
      <w:pPr>
        <w:spacing w:after="40"/>
        <w:ind w:left="360"/>
      </w:pPr>
      <w:r>
        <w:t xml:space="preserve">A) </w:t>
      </w:r>
      <w:r>
        <w:t>Organizar a visão da carteira por disciplina técnica, com discussão de prioridades em reuniões entre responsáveis e sem vincular os indicadores aos artefatos de gerenciamento dos projetos.</w:t>
      </w:r>
    </w:p>
    <w:p>
      <w:pPr>
        <w:spacing w:after="40"/>
        <w:ind w:left="360"/>
      </w:pPr>
      <w:r>
        <w:t xml:space="preserve">B) </w:t>
      </w:r>
      <w:r>
        <w:t>Aumentar o detalhamento dos cronogramas de topsides, parada programada e instalação offshore, mantendo cada projeto com reporte próprio e comparação de planejamento versus execução de forma isolada.</w:t>
      </w:r>
    </w:p>
    <w:p>
      <w:pPr>
        <w:spacing w:after="40"/>
        <w:ind w:left="360"/>
      </w:pPr>
      <w:r>
        <w:t xml:space="preserve">C) </w:t>
      </w:r>
      <w:r>
        <w:t>Concentrar os indicadores no esforço e na produtividade das equipes, usando a análise de prioridades da carteira e dos desvios entre plano e realizado apenas quando surgirem impactos críticos.</w:t>
      </w:r>
    </w:p>
    <w:p>
      <w:pPr>
        <w:spacing w:after="40"/>
        <w:ind w:left="360"/>
      </w:pPr>
      <w:r>
        <w:rPr>
          <w:b/>
        </w:rPr>
        <w:t xml:space="preserve">D) </w:t>
      </w:r>
      <w:r>
        <w:rPr>
          <w:b/>
        </w:rPr>
        <w:t>Instituir indicadores de portfólio em um modelo formal, conectados aos entregáveis padronizados dos projetos e apresentados em painel consolidado da carteira.</w:t>
      </w:r>
    </w:p>
    <w:p>
      <w:pPr>
        <w:spacing w:before="200" w:after="80"/>
      </w:pPr>
      <w:r>
        <w:rPr>
          <w:b/>
        </w:rPr>
        <w:t xml:space="preserve">940. </w:t>
      </w:r>
      <w:r>
        <w:t>Na definição de metas para KPIs de prontidão para instalação e disponibilidade de recursos em um conjunto de projetos de FPSO, as áreas estimam demanda crescente, mas não há quantificação consolidada de capacidade e capabilidade. Qual decisão é mais consistente com uma gestão de desempenho útil para priorização?</w:t>
      </w:r>
    </w:p>
    <w:p>
      <w:pPr>
        <w:spacing w:after="40"/>
        <w:ind w:left="360"/>
      </w:pPr>
      <w:r>
        <w:t xml:space="preserve">A) </w:t>
      </w:r>
      <w:r>
        <w:t>Definir metas separadas por gerente de projeto, porque a soma das metas locais tende a representar a capacidade total disponível.</w:t>
      </w:r>
    </w:p>
    <w:p>
      <w:pPr>
        <w:spacing w:after="40"/>
        <w:ind w:left="360"/>
      </w:pPr>
      <w:r>
        <w:rPr>
          <w:b/>
        </w:rPr>
        <w:t xml:space="preserve">B) </w:t>
      </w:r>
      <w:r>
        <w:rPr>
          <w:b/>
        </w:rPr>
        <w:t>Formalizar metas no framework, mas depois de quantificar capacidade, capabilidade e demanda, para evitar compromissos desconectados do volume real da carteira.</w:t>
      </w:r>
    </w:p>
    <w:p>
      <w:pPr>
        <w:spacing w:after="40"/>
        <w:ind w:left="360"/>
      </w:pPr>
      <w:r>
        <w:t xml:space="preserve">C) </w:t>
      </w:r>
      <w:r>
        <w:t>Estabelecer metas únicas de prontidão por fase e tratar disponibilidade de recursos como informação qualitativa de apoio.</w:t>
      </w:r>
    </w:p>
    <w:p>
      <w:pPr>
        <w:spacing w:after="40"/>
        <w:ind w:left="360"/>
      </w:pPr>
      <w:r>
        <w:t xml:space="preserve">D) </w:t>
      </w:r>
      <w:r>
        <w:t>Fixar metas a partir do histórico mais recente e ajustar a carteira quando surgirem conflitos, porque a meta também funciona como indutor de performance.</w:t>
      </w:r>
    </w:p>
    <w:p>
      <w:pPr>
        <w:spacing w:before="200" w:after="80"/>
      </w:pPr>
      <w:r>
        <w:rPr>
          <w:b/>
        </w:rPr>
        <w:t xml:space="preserve">941. </w:t>
      </w:r>
      <w:r>
        <w:t>A equipe de gestão de uma carteira de projetos de FPSO quer sair de um reporte mensal incompleto para um modelo mais reativo. Porém, o inventário de projetos está desatualizado, os dados permanecem fragmentados em arquivos vinculados externamente e o hardware é limitado. Qual encaminhamento é mais consistente?</w:t>
      </w:r>
    </w:p>
    <w:p>
      <w:pPr>
        <w:spacing w:after="40"/>
        <w:ind w:left="360"/>
      </w:pPr>
      <w:r>
        <w:rPr>
          <w:b/>
        </w:rPr>
        <w:t xml:space="preserve">A) </w:t>
      </w:r>
      <w:r>
        <w:rPr>
          <w:b/>
        </w:rPr>
        <w:t>Manter o relatório periódico enquanto saneia inventário, qualidade dos dados e infraestrutura, adotando dashboards mais frequentes quando houver base consolidada e confiável.</w:t>
      </w:r>
    </w:p>
    <w:p>
      <w:pPr>
        <w:spacing w:after="40"/>
        <w:ind w:left="360"/>
      </w:pPr>
      <w:r>
        <w:t xml:space="preserve">B) </w:t>
      </w:r>
      <w:r>
        <w:t>Preservar o reporte mensal como eixo principal e limitar dashboards ao uso gerencial, priorizando uma fonte única mesmo com menor agilidade na visão consolidada.</w:t>
      </w:r>
    </w:p>
    <w:p>
      <w:pPr>
        <w:spacing w:after="40"/>
        <w:ind w:left="360"/>
      </w:pPr>
      <w:r>
        <w:t xml:space="preserve">C) </w:t>
      </w:r>
      <w:r>
        <w:t>Concentrar o esforço em dashboards e visualização, deixando a revisão do inventário para depois, porque a comunicação rápida compensaria a fragmentação e as falhas de dados.</w:t>
      </w:r>
    </w:p>
    <w:p>
      <w:pPr>
        <w:spacing w:after="40"/>
        <w:ind w:left="360"/>
      </w:pPr>
      <w:r>
        <w:t xml:space="preserve">D) </w:t>
      </w:r>
      <w:r>
        <w:t>Elevar de imediato a frequência para semanal, tratando a periodicidade do reporte como principal causa da baixa reatividade, mesmo com inventário e base ainda frágeis.</w:t>
      </w:r>
    </w:p>
    <w:p>
      <w:pPr>
        <w:spacing w:before="200" w:after="80"/>
      </w:pPr>
      <w:r>
        <w:rPr>
          <w:b/>
        </w:rPr>
        <w:t xml:space="preserve">942. </w:t>
      </w:r>
      <w:r>
        <w:t>Durante o planejamento de uma janela de instalação offshore ligada ao FPSO, três projetos disputam a mesma equipe e recursos embarcados. O coordenador percebe que cada cronograma isolado parece viável, mas o conjunto não revela claramente qual sequência priorizar. Que combinação de visualização tende a apoiar melhor essa decisão?</w:t>
      </w:r>
    </w:p>
    <w:p>
      <w:pPr>
        <w:spacing w:after="40"/>
        <w:ind w:left="360"/>
      </w:pPr>
      <w:r>
        <w:rPr>
          <w:b/>
        </w:rPr>
        <w:t xml:space="preserve">A) </w:t>
      </w:r>
      <w:r>
        <w:rPr>
          <w:b/>
        </w:rPr>
        <w:t>Um dashboard consolidado com prontidão dos projetos, quantidade por fase e disponibilidade de recursos, complementado por histogramas para nivelamento e checagem de priorização.</w:t>
      </w:r>
    </w:p>
    <w:p>
      <w:pPr>
        <w:spacing w:after="40"/>
        <w:ind w:left="360"/>
      </w:pPr>
      <w:r>
        <w:t xml:space="preserve">B) </w:t>
      </w:r>
      <w:r>
        <w:t>Um painel centrado em custos acumulados e horas gastas por disciplina, acompanhado de comentários qualitativos sobre urgência operacional.</w:t>
      </w:r>
    </w:p>
    <w:p>
      <w:pPr>
        <w:spacing w:after="40"/>
        <w:ind w:left="360"/>
      </w:pPr>
      <w:r>
        <w:t xml:space="preserve">C) </w:t>
      </w:r>
      <w:r>
        <w:t>Um conjunto de cronogramas detalhados por projeto com links entre arquivos, reforçado por atas de reunião para registrar conflitos de recursos.</w:t>
      </w:r>
    </w:p>
    <w:p>
      <w:pPr>
        <w:spacing w:after="40"/>
        <w:ind w:left="360"/>
      </w:pPr>
      <w:r>
        <w:t xml:space="preserve">D) </w:t>
      </w:r>
      <w:r>
        <w:t>Um mapa de riscos por projeto e uma lista de pendências abertas, usando a priorização definida previamente sem reavaliar capacidade disponível.</w:t>
      </w:r>
    </w:p>
    <w:p>
      <w:pPr>
        <w:spacing w:before="200" w:after="80"/>
      </w:pPr>
      <w:r>
        <w:rPr>
          <w:b/>
        </w:rPr>
        <w:t xml:space="preserve">943. </w:t>
      </w:r>
      <w:r>
        <w:t>Um FPSO implantou novos dashboards de portfólio, mas as áreas continuam interpretando os mesmos indicadores de formas diferentes. Alguns times atualizam status com disciplina; outros deixam dados envelhecerem, e as reuniões viram debate sobre o significado do número em vez de decisão sobre ações. Qual medida de governança mais provavelmente elimina a causa recorrente?</w:t>
      </w:r>
    </w:p>
    <w:p>
      <w:pPr>
        <w:spacing w:after="40"/>
        <w:ind w:left="360"/>
      </w:pPr>
      <w:r>
        <w:t xml:space="preserve">A) </w:t>
      </w:r>
      <w:r>
        <w:t>Endurecer as metas dos KPIs e vincular a priorização apenas aos projetos que reportarem primeiro, reforçando o senso de urgência operacional.</w:t>
      </w:r>
    </w:p>
    <w:p>
      <w:pPr>
        <w:spacing w:after="40"/>
        <w:ind w:left="360"/>
      </w:pPr>
      <w:r>
        <w:t xml:space="preserve">B) </w:t>
      </w:r>
      <w:r>
        <w:t>Transferir toda a atualização dos indicadores para a equipe de planejamento central, preservando as definições atuais e reduzindo o envolvimento das áreas executoras.</w:t>
      </w:r>
    </w:p>
    <w:p>
      <w:pPr>
        <w:spacing w:after="40"/>
        <w:ind w:left="360"/>
      </w:pPr>
      <w:r>
        <w:t xml:space="preserve">C) </w:t>
      </w:r>
      <w:r>
        <w:t>Acrescentar mais KPIs ao painel para reduzir a dependência de interpretação individual nas reuniões.</w:t>
      </w:r>
    </w:p>
    <w:p>
      <w:pPr>
        <w:spacing w:after="40"/>
        <w:ind w:left="360"/>
      </w:pPr>
      <w:r>
        <w:rPr>
          <w:b/>
        </w:rPr>
        <w:t xml:space="preserve">D) </w:t>
      </w:r>
      <w:r>
        <w:rPr>
          <w:b/>
        </w:rPr>
        <w:t>Definir papéis e responsabilidades, treinar as equipes e estabelecer revisões periódicas de indicadores, metas e qualidade mínima dos dados do dashboard.</w:t>
      </w:r>
    </w:p>
    <w:p>
      <w:pPr>
        <w:spacing w:before="200" w:after="80"/>
      </w:pPr>
      <w:r>
        <w:rPr>
          <w:b/>
        </w:rPr>
        <w:t xml:space="preserve">944. </w:t>
      </w:r>
      <w:r>
        <w:t>Em um portfólio de melhorias e integridade de um FPSO, os gestores recebem um relatório mensal com tabelas consolidadas, mas continuam recorrendo a cronogramas separados e arquivos vinculados para entender conflitos de recursos antes de uma parada programada. Qual solução de monitoramento atende melhor a essa lacuna?</w:t>
      </w:r>
    </w:p>
    <w:p>
      <w:pPr>
        <w:spacing w:after="40"/>
        <w:ind w:left="360"/>
      </w:pPr>
      <w:r>
        <w:t xml:space="preserve">A) </w:t>
      </w:r>
      <w:r>
        <w:t>Reforçar a revisão manual das tabelas do relatório mensal pelos líderes de disciplina, usando reuniões mais longas para compor a visão integrada da carteira.</w:t>
      </w:r>
    </w:p>
    <w:p>
      <w:pPr>
        <w:spacing w:after="40"/>
        <w:ind w:left="360"/>
      </w:pPr>
      <w:r>
        <w:rPr>
          <w:b/>
        </w:rPr>
        <w:t xml:space="preserve">B) </w:t>
      </w:r>
      <w:r>
        <w:rPr>
          <w:b/>
        </w:rPr>
        <w:t>Substituir parte da análise textual por um dashboard consolidado com visão global, projeção de curto e médio prazo e histogramas para checar priorização e nivelamento de recursos.</w:t>
      </w:r>
    </w:p>
    <w:p>
      <w:pPr>
        <w:spacing w:after="40"/>
        <w:ind w:left="360"/>
      </w:pPr>
      <w:r>
        <w:t xml:space="preserve">C) </w:t>
      </w:r>
      <w:r>
        <w:t>Manter o relatório mensal como peça central e anexar os cronogramas detalhados de cada projeto, preservando a leitura local dos conflitos.</w:t>
      </w:r>
    </w:p>
    <w:p>
      <w:pPr>
        <w:spacing w:after="40"/>
        <w:ind w:left="360"/>
      </w:pPr>
      <w:r>
        <w:t xml:space="preserve">D) </w:t>
      </w:r>
      <w:r>
        <w:t>Concentrar o acompanhamento em um indicador agregado de avanço físico do portfólio, porque a síntese numérica reduz a fragmentação de arquivos.</w:t>
      </w:r>
    </w:p>
    <w:p>
      <w:pPr>
        <w:spacing w:before="200" w:after="80"/>
      </w:pPr>
      <w:r>
        <w:rPr>
          <w:b/>
        </w:rPr>
        <w:t xml:space="preserve">945. </w:t>
      </w:r>
      <w:r>
        <w:t>Uma operadora de FPSO quer tornar a governança do portfólio mais responsiva, mas ainda opera com dados fragmentados e hardware limitado. Qual política de reporte e acompanhamento é mais consistente com esse contexto?</w:t>
      </w:r>
    </w:p>
    <w:p>
      <w:pPr>
        <w:spacing w:after="40"/>
        <w:ind w:left="360"/>
      </w:pPr>
      <w:r>
        <w:t xml:space="preserve">A) </w:t>
      </w:r>
      <w:r>
        <w:t>Migrar o acompanhamento para dashboards quase em tempo real e reduzir os relatórios periódicos, priorizando a velocidade de visualização mesmo com restrições de dados e infraestrutura.</w:t>
      </w:r>
    </w:p>
    <w:p>
      <w:pPr>
        <w:spacing w:after="40"/>
        <w:ind w:left="360"/>
      </w:pPr>
      <w:r>
        <w:t xml:space="preserve">B) </w:t>
      </w:r>
      <w:r>
        <w:t>Concentrar o reporte formal no fechamento mensal e tratar mudanças relevantes por comunicações pontuais até que dados, ferramentas e hardware estejam mais maduros.</w:t>
      </w:r>
    </w:p>
    <w:p>
      <w:pPr>
        <w:spacing w:after="40"/>
        <w:ind w:left="360"/>
      </w:pPr>
      <w:r>
        <w:rPr>
          <w:b/>
        </w:rPr>
        <w:t xml:space="preserve">C) </w:t>
      </w:r>
      <w:r>
        <w:rPr>
          <w:b/>
        </w:rPr>
        <w:t>Manter relatórios periódicos, incluindo o ciclo mensal, e acrescentar dashboards atualizados com mais frequência conforme dados e infraestrutura passem a suportar esse ritmo.</w:t>
      </w:r>
    </w:p>
    <w:p>
      <w:pPr>
        <w:spacing w:after="40"/>
        <w:ind w:left="360"/>
      </w:pPr>
      <w:r>
        <w:t xml:space="preserve">D) </w:t>
      </w:r>
      <w:r>
        <w:t>Padronizar reporte semanal para todo o portfólio, pois a maior frequência de envio tende a acelerar a detecção de desvios, mesmo com a base de dados ainda dispersa.</w:t>
      </w:r>
    </w:p>
    <w:p>
      <w:pPr>
        <w:spacing w:before="200" w:after="80"/>
      </w:pPr>
      <w:r>
        <w:rPr>
          <w:b/>
        </w:rPr>
        <w:t xml:space="preserve">946. </w:t>
      </w:r>
      <w:r>
        <w:t>Em uma frota de FPSOs, a governança quer definir metas para os indicadores da carteira antes de um ciclo com várias paradas programadas e instalações offshore. Contudo, não existe quantificação consistente da capacidade das equipes, da capabilidade disponível nem da demanda total do portfólio. Qual conduta é mais coerente para estabelecer metas úteis?</w:t>
      </w:r>
    </w:p>
    <w:p>
      <w:pPr>
        <w:spacing w:after="40"/>
        <w:ind w:left="360"/>
      </w:pPr>
      <w:r>
        <w:rPr>
          <w:b/>
        </w:rPr>
        <w:t xml:space="preserve">A) </w:t>
      </w:r>
      <w:r>
        <w:rPr>
          <w:b/>
        </w:rPr>
        <w:t>Formalizar as metas no framework e derivá-las de uma quantificação de capacidade, capabilidade e demanda, para que priorização e compromissos reflitam o volume real de projetos.</w:t>
      </w:r>
    </w:p>
    <w:p>
      <w:pPr>
        <w:spacing w:after="40"/>
        <w:ind w:left="360"/>
      </w:pPr>
      <w:r>
        <w:t xml:space="preserve">B) </w:t>
      </w:r>
      <w:r>
        <w:t>Extrair metas do desempenho recente de cada gerente de projeto, consolidando-as depois no nível do portfólio sem rever o volume total de trabalho.</w:t>
      </w:r>
    </w:p>
    <w:p>
      <w:pPr>
        <w:spacing w:after="40"/>
        <w:ind w:left="360"/>
      </w:pPr>
      <w:r>
        <w:t xml:space="preserve">C) </w:t>
      </w:r>
      <w:r>
        <w:t>Fixar metas uniformes para todas as fases dos projetos, porque a comparação entre áreas tende a ficar mais estável quando se reduz a influência da demanda.</w:t>
      </w:r>
    </w:p>
    <w:p>
      <w:pPr>
        <w:spacing w:after="40"/>
        <w:ind w:left="360"/>
      </w:pPr>
      <w:r>
        <w:t xml:space="preserve">D) </w:t>
      </w:r>
      <w:r>
        <w:t>Definir metas a partir do prazo mais restritivo das iniciativas críticas, deixando capacidade e capabilidade para ajuste durante a execução.</w:t>
      </w:r>
    </w:p>
    <w:p>
      <w:pPr>
        <w:spacing w:before="200" w:after="80"/>
      </w:pPr>
      <w:r>
        <w:rPr>
          <w:b/>
        </w:rPr>
        <w:t xml:space="preserve">947. </w:t>
      </w:r>
      <w:r>
        <w:t>Durante a revisão de carteira de um FPSO, alguns projetos mudam de escopo, outros entram em hold e uma campanha de instalação ganha prioridade por janela operacional. A diretoria quer que os KPIs continuem comparáveis e úteis para decisão. Qual arranjo de governança melhor atende esse objetivo?</w:t>
      </w:r>
    </w:p>
    <w:p>
      <w:pPr>
        <w:spacing w:after="40"/>
        <w:ind w:left="360"/>
      </w:pPr>
      <w:r>
        <w:t xml:space="preserve">A) </w:t>
      </w:r>
      <w:r>
        <w:t>Separar os KPIs de priorização dos KPIs de execução, para que mudanças de estado dos projetos afetem a carteira sem alterar a leitura dos indicadores.</w:t>
      </w:r>
    </w:p>
    <w:p>
      <w:pPr>
        <w:spacing w:after="40"/>
        <w:ind w:left="360"/>
      </w:pPr>
      <w:r>
        <w:t xml:space="preserve">B) </w:t>
      </w:r>
      <w:r>
        <w:t>Permitir que cada área ajuste seus indicadores localmente após mudanças relevantes e consolidar os resultados no dashboard ao final do mês.</w:t>
      </w:r>
    </w:p>
    <w:p>
      <w:pPr>
        <w:spacing w:after="40"/>
        <w:ind w:left="360"/>
      </w:pPr>
      <w:r>
        <w:rPr>
          <w:b/>
        </w:rPr>
        <w:t xml:space="preserve">C) </w:t>
      </w:r>
      <w:r>
        <w:rPr>
          <w:b/>
        </w:rPr>
        <w:t>Integrar a governança de indicadores ao controle de mudanças do portfólio, com regras para entrada, saída, hold e atualização de metas e critérios quando escopo e prioridade se alterarem.</w:t>
      </w:r>
    </w:p>
    <w:p>
      <w:pPr>
        <w:spacing w:after="40"/>
        <w:ind w:left="360"/>
      </w:pPr>
      <w:r>
        <w:t xml:space="preserve">D) </w:t>
      </w:r>
      <w:r>
        <w:t>Manter a definição original dos KPIs até o fim do exercício e registrar as mudanças de prioridade em ata, preservando a série histórica sem reclassificar indicadores.</w:t>
      </w:r>
    </w:p>
    <w:p>
      <w:pPr>
        <w:spacing w:before="200" w:after="80"/>
      </w:pPr>
      <w:r>
        <w:rPr>
          <w:b/>
        </w:rPr>
        <w:t xml:space="preserve">948. </w:t>
      </w:r>
      <w:r>
        <w:t>Na preparação de uma janela curta para instalação offshore e atividades de parada programada em um FPSO, há mais projetos parcialmente prontos do que recursos disponíveis. A gestão precisa decidir o sequenciamento sem perder a visão das consequências sobre o restante da carteira. Qual combinação de práticas tende a produzir a priorização mais robusta?</w:t>
      </w:r>
    </w:p>
    <w:p>
      <w:pPr>
        <w:spacing w:after="40"/>
        <w:ind w:left="360"/>
      </w:pPr>
      <w:r>
        <w:t xml:space="preserve">A) </w:t>
      </w:r>
      <w:r>
        <w:t>Priorizar os projetos com maior avanço físico, porque eles tendem a reduzir mais rapidamente o número de itens abertos no portfólio.</w:t>
      </w:r>
    </w:p>
    <w:p>
      <w:pPr>
        <w:spacing w:after="40"/>
        <w:ind w:left="360"/>
      </w:pPr>
      <w:r>
        <w:t xml:space="preserve">B) </w:t>
      </w:r>
      <w:r>
        <w:t>Ordenar os projetos pelo prazo contratual mais próximo e usar o dashboard principalmente para acompanhar a execução da fila definida.</w:t>
      </w:r>
    </w:p>
    <w:p>
      <w:pPr>
        <w:spacing w:after="40"/>
        <w:ind w:left="360"/>
      </w:pPr>
      <w:r>
        <w:rPr>
          <w:b/>
        </w:rPr>
        <w:t xml:space="preserve">C) </w:t>
      </w:r>
      <w:r>
        <w:rPr>
          <w:b/>
        </w:rPr>
        <w:t>Classificar os projetos por prontidão, impacto e recursos disponíveis, aplicar score e ranking e usar histogramas para checar nivelamento e alocação de recursos antes da decisão.</w:t>
      </w:r>
    </w:p>
    <w:p>
      <w:pPr>
        <w:spacing w:after="40"/>
        <w:ind w:left="360"/>
      </w:pPr>
      <w:r>
        <w:t xml:space="preserve">D) </w:t>
      </w:r>
      <w:r>
        <w:t>Separar a decisão em duas etapas independentes: primeiro definir a prioridade técnica do portfólio e depois distribuir recursos com base na disponibilidade histórica das equipes.</w:t>
      </w:r>
    </w:p>
    <w:p>
      <w:pPr>
        <w:spacing w:before="200" w:after="80"/>
      </w:pPr>
      <w:r>
        <w:rPr>
          <w:b/>
        </w:rPr>
        <w:t xml:space="preserve">949. </w:t>
      </w:r>
      <w:r>
        <w:t>Uma organização implantou um novo dashboard corporativo para acompanhar KPIs da carteira de projetos de um FPSO, mas segue com inventário desatualizado, arquivos fragmentados por links externos e equipes sem tutoria consistente para interpretar os indicadores. Após algumas semanas, a liderança passa a receber números rápidos, porém contraditórios. Qual diagnóstico e resposta são mais adequados?</w:t>
      </w:r>
    </w:p>
    <w:p>
      <w:pPr>
        <w:spacing w:after="40"/>
        <w:ind w:left="360"/>
      </w:pPr>
      <w:r>
        <w:t xml:space="preserve">A) </w:t>
      </w:r>
      <w:r>
        <w:t>O dashboard já atende ao objetivo de dar visibilidade; divergências entre arquivos e inventário podem ser corrigidas em ciclos posteriores, sem rever a estrutura atual dos dados.</w:t>
      </w:r>
    </w:p>
    <w:p>
      <w:pPr>
        <w:spacing w:after="40"/>
        <w:ind w:left="360"/>
      </w:pPr>
      <w:r>
        <w:t xml:space="preserve">B) </w:t>
      </w:r>
      <w:r>
        <w:t>O problema central é a cadência de reporte; com atualizações mais frequentes, as inconsistências entre bases tendem a se tornar administráveis para a tomada de decisão.</w:t>
      </w:r>
    </w:p>
    <w:p>
      <w:pPr>
        <w:spacing w:after="40"/>
        <w:ind w:left="360"/>
      </w:pPr>
      <w:r>
        <w:rPr>
          <w:b/>
        </w:rPr>
        <w:t xml:space="preserve">C) </w:t>
      </w:r>
      <w:r>
        <w:rPr>
          <w:b/>
        </w:rPr>
        <w:t>A visualização, sozinha, não resolve dados, infraestrutura e governança; é preciso consolidar o inventário, reduzir a fragmentação e treinar as equipes para que os KPIs retratem a situação real.</w:t>
      </w:r>
    </w:p>
    <w:p>
      <w:pPr>
        <w:spacing w:after="40"/>
        <w:ind w:left="360"/>
      </w:pPr>
      <w:r>
        <w:t xml:space="preserve">D) </w:t>
      </w:r>
      <w:r>
        <w:t>A lacuna prioritária está na integração das métricas financeiras; uma base contábil comum reduz o efeito da fragmentação operacional no acompanhamento do portfólio.</w:t>
      </w:r>
    </w:p>
    <w:p>
      <w:pPr>
        <w:spacing w:before="200" w:after="80"/>
      </w:pPr>
      <w:r>
        <w:rPr>
          <w:b/>
        </w:rPr>
        <w:t xml:space="preserve">950. </w:t>
      </w:r>
      <w:r>
        <w:t>Antes de decidir se antecipa um pacote de modificações ou preserva recursos para uma parada programada no FPSO, o comitê de portfólio solicita um dashboard que realmente sustente a priorização. Qual desenho de painel tende a oferecer melhor apoio a essa decisão?</w:t>
      </w:r>
    </w:p>
    <w:p>
      <w:pPr>
        <w:spacing w:after="40"/>
        <w:ind w:left="360"/>
      </w:pPr>
      <w:r>
        <w:t xml:space="preserve">A) </w:t>
      </w:r>
      <w:r>
        <w:t>Um resumo dos projetos mais atrasados, com avanço físico médio da carteira, principais desvios recentes e comentários executivos para acompanhamento mensal.</w:t>
      </w:r>
    </w:p>
    <w:p>
      <w:pPr>
        <w:spacing w:after="40"/>
        <w:ind w:left="360"/>
      </w:pPr>
      <w:r>
        <w:rPr>
          <w:b/>
        </w:rPr>
        <w:t xml:space="preserve">B) </w:t>
      </w:r>
      <w:r>
        <w:rPr>
          <w:b/>
        </w:rPr>
        <w:t>Uma visão consolidada da carteira com horizonte de curto e médio prazo, prontidão dos projetos, quantidade por fase, disponibilidade de recursos e histogramas de priorização e nivelamento.</w:t>
      </w:r>
    </w:p>
    <w:p>
      <w:pPr>
        <w:spacing w:after="40"/>
        <w:ind w:left="360"/>
      </w:pPr>
      <w:r>
        <w:t xml:space="preserve">C) </w:t>
      </w:r>
      <w:r>
        <w:t>Um painel voltado a orçamento comprometido, desvios acumulados, marcos principais e curva de desembolso, tratando capacidade e recursos em relatórios à parte.</w:t>
      </w:r>
    </w:p>
    <w:p>
      <w:pPr>
        <w:spacing w:after="40"/>
        <w:ind w:left="360"/>
      </w:pPr>
      <w:r>
        <w:t xml:space="preserve">D) </w:t>
      </w:r>
      <w:r>
        <w:t>Uma consolidação dos cronogramas detalhados dos projetos, com marcos por disciplina, links para documentos de apoio e notas da equipe de planejamento.</w:t>
      </w:r>
    </w:p>
    <w:p>
      <w:pPr>
        <w:spacing w:before="200" w:after="80"/>
      </w:pPr>
      <w:r>
        <w:rPr>
          <w:b/>
        </w:rPr>
        <w:t xml:space="preserve">951. </w:t>
      </w:r>
      <w:r>
        <w:t>Em um ano com 8.760 horas programadas, uma turbina da FPSO parava 6 vezes para lavagem, com 12 horas de indisponibilidade por parada. Após a otimização do ciclo com base no modelo de eficiência, passou a parar 4 vezes, mantendo a mesma duração por lavagem. Desconsiderando outras indisponibilidades, qual foi o efeito sobre a disponibilidade operacional?</w:t>
      </w:r>
    </w:p>
    <w:p>
      <w:pPr>
        <w:spacing w:after="40"/>
        <w:ind w:left="360"/>
      </w:pPr>
      <w:r>
        <w:rPr>
          <w:b/>
        </w:rPr>
        <w:t xml:space="preserve">A) </w:t>
      </w:r>
      <w:r>
        <w:rPr>
          <w:b/>
        </w:rPr>
        <w:t>A disponibilidade subiu de cerca de 99,18% para 99,45%, com ganho aproximado de 0,27 ponto percentual.</w:t>
      </w:r>
    </w:p>
    <w:p>
      <w:pPr>
        <w:spacing w:after="40"/>
        <w:ind w:left="360"/>
      </w:pPr>
      <w:r>
        <w:t xml:space="preserve">B) </w:t>
      </w:r>
      <w:r>
        <w:t>A disponibilidade subiu de cerca de 99,18% para 99,73%, com ganho aproximado de 0,55 ponto percentual.</w:t>
      </w:r>
    </w:p>
    <w:p>
      <w:pPr>
        <w:spacing w:after="40"/>
        <w:ind w:left="360"/>
      </w:pPr>
      <w:r>
        <w:t xml:space="preserve">C) </w:t>
      </w:r>
      <w:r>
        <w:t>A disponibilidade subiu de cerca de 99,45% para 99,73%, com ganho aproximado de 0,27 ponto percentual.</w:t>
      </w:r>
    </w:p>
    <w:p>
      <w:pPr>
        <w:spacing w:after="40"/>
        <w:ind w:left="360"/>
      </w:pPr>
      <w:r>
        <w:t xml:space="preserve">D) </w:t>
      </w:r>
      <w:r>
        <w:t>A disponibilidade subiu de cerca de 98,36% para 99,45%, com ganho aproximado de 1,09 ponto percentual.</w:t>
      </w:r>
    </w:p>
    <w:p>
      <w:pPr>
        <w:spacing w:before="200" w:after="80"/>
      </w:pPr>
      <w:r>
        <w:rPr>
          <w:b/>
        </w:rPr>
        <w:t xml:space="preserve">952. </w:t>
      </w:r>
      <w:r>
        <w:t>Após trocar os elementos filtrantes da admissão de uma turbina da FPSO, a gerência quer verificar se a medida desacelerou a degradação de desempenho ao longo do ciclo e trouxe resultado operacional e econômico agregado, não só menor gasto imediato com lavagem. Qual combinação de KPIs fornece a evidência mais robusta?</w:t>
      </w:r>
    </w:p>
    <w:p>
      <w:pPr>
        <w:spacing w:after="40"/>
        <w:ind w:left="360"/>
      </w:pPr>
      <w:r>
        <w:rPr>
          <w:b/>
        </w:rPr>
        <w:t xml:space="preserve">A) </w:t>
      </w:r>
      <w:r>
        <w:rPr>
          <w:b/>
        </w:rPr>
        <w:t>Inclinação da perda de eficiência após correção ambiental, tempo até o gatilho de lavagem, lavagens evitadas e disponibilidade ou geração anual associada.</w:t>
      </w:r>
    </w:p>
    <w:p>
      <w:pPr>
        <w:spacing w:after="40"/>
        <w:ind w:left="360"/>
      </w:pPr>
      <w:r>
        <w:t xml:space="preserve">B) </w:t>
      </w:r>
      <w:r>
        <w:t>Variação de TGEX com a temperatura ambiente, custo unitário da lavagem e extensão média do ciclo operacional, como base para inferir o ganho global.</w:t>
      </w:r>
    </w:p>
    <w:p>
      <w:pPr>
        <w:spacing w:after="40"/>
        <w:ind w:left="360"/>
      </w:pPr>
      <w:r>
        <w:t xml:space="preserve">C) </w:t>
      </w:r>
      <w:r>
        <w:t>Número de intervenções, custo de mão de obra, estoque de filtros sobressalentes e duração média de cada lavagem no período.</w:t>
      </w:r>
    </w:p>
    <w:p>
      <w:pPr>
        <w:spacing w:after="40"/>
        <w:ind w:left="360"/>
      </w:pPr>
      <w:r>
        <w:t xml:space="preserve">D) </w:t>
      </w:r>
      <w:r>
        <w:t>Potência bruta em baseload após correção ambiental, consumo mensal de insumos de lavagem e horas de indisponibilidade por parada programada.</w:t>
      </w:r>
    </w:p>
    <w:p>
      <w:pPr>
        <w:spacing w:before="200" w:after="80"/>
      </w:pPr>
      <w:r>
        <w:rPr>
          <w:b/>
        </w:rPr>
        <w:t xml:space="preserve">953. </w:t>
      </w:r>
      <w:r>
        <w:t>Um trem de compressão da FPSO vem registrando indisponibilidades por combinações de falhas em lubrificação, instrumentação antisurge e alimentação elétrica. Há recursos limitados para mitigação e a equipe quer priorizar ações que reduzam a probabilidade do evento topo "compressor indisponível". Qual abordagem oferece a base mais consistente para essa priorização?</w:t>
      </w:r>
    </w:p>
    <w:p>
      <w:pPr>
        <w:spacing w:after="40"/>
        <w:ind w:left="360"/>
      </w:pPr>
      <w:r>
        <w:t xml:space="preserve">A) </w:t>
      </w:r>
      <w:r>
        <w:t>Selecionar os itens com maior número de ordens de serviço, porque a frequência bruta de manutenção representa a contribuição de cada ramo para a indisponibilidade.</w:t>
      </w:r>
    </w:p>
    <w:p>
      <w:pPr>
        <w:spacing w:after="40"/>
        <w:ind w:left="360"/>
      </w:pPr>
      <w:r>
        <w:t xml:space="preserve">B) </w:t>
      </w:r>
      <w:r>
        <w:t>Ordenar as causas pelo maior impacto potencial isolado, porque a severidade da consequência é o principal critério para definir a sequência de mitigação.</w:t>
      </w:r>
    </w:p>
    <w:p>
      <w:pPr>
        <w:spacing w:after="40"/>
        <w:ind w:left="360"/>
      </w:pPr>
      <w:r>
        <w:rPr>
          <w:b/>
        </w:rPr>
        <w:t xml:space="preserve">C) </w:t>
      </w:r>
      <w:r>
        <w:rPr>
          <w:b/>
        </w:rPr>
        <w:t>Estruturar uma árvore de falhas do evento topo e alimentar o modelo com dados probabilísticos, para identificar quais combinações e componentes mais pesam na criticidade do sistema.</w:t>
      </w:r>
    </w:p>
    <w:p>
      <w:pPr>
        <w:spacing w:after="40"/>
        <w:ind w:left="360"/>
      </w:pPr>
      <w:r>
        <w:t xml:space="preserve">D) </w:t>
      </w:r>
      <w:r>
        <w:t>Focar nos modos de falha com maior MTTR, porque a duração do reparo descreve de forma mais direta a probabilidade de ocorrência do evento topo.</w:t>
      </w:r>
    </w:p>
    <w:p>
      <w:pPr>
        <w:spacing w:before="200" w:after="80"/>
      </w:pPr>
      <w:r>
        <w:rPr>
          <w:b/>
        </w:rPr>
        <w:t xml:space="preserve">954. </w:t>
      </w:r>
      <w:r>
        <w:t>Em uma FPSO, duas classes de equipamentos registraram o mesmo número de falhas no trimestre. Na classe X, os reparos foram curtos e a produção quase não foi afetada; na classe Y, cada intervenção consumiu longas janelas de recuperação e reduziu a disponibilidade do sistema associado. Se a equipe precisa priorizar ações a partir dos KPIs de confiabilidade, qual leitura é mais consistente?</w:t>
      </w:r>
    </w:p>
    <w:p>
      <w:pPr>
        <w:spacing w:after="40"/>
        <w:ind w:left="360"/>
      </w:pPr>
      <w:r>
        <w:t xml:space="preserve">A) </w:t>
      </w:r>
      <w:r>
        <w:t>Priorizar a classe X, porque a frequência de falhas por si só determina o impacto operacional quando os eventos pertencem ao mesmo período.</w:t>
      </w:r>
    </w:p>
    <w:p>
      <w:pPr>
        <w:spacing w:after="40"/>
        <w:ind w:left="360"/>
      </w:pPr>
      <w:r>
        <w:rPr>
          <w:b/>
        </w:rPr>
        <w:t xml:space="preserve">B) </w:t>
      </w:r>
      <w:r>
        <w:rPr>
          <w:b/>
        </w:rPr>
        <w:t>Priorizar a classe Y, porque um MTTR mais elevado pode degradar a disponibilidade mesmo quando a quantidade de falhas não se destaca.</w:t>
      </w:r>
    </w:p>
    <w:p>
      <w:pPr>
        <w:spacing w:after="40"/>
        <w:ind w:left="360"/>
      </w:pPr>
      <w:r>
        <w:t xml:space="preserve">C) </w:t>
      </w:r>
      <w:r>
        <w:t>Tratar as duas classes como equivalentes, porque o mesmo número de falhas no período tende a produzir disponibilidade semelhante.</w:t>
      </w:r>
    </w:p>
    <w:p>
      <w:pPr>
        <w:spacing w:after="40"/>
        <w:ind w:left="360"/>
      </w:pPr>
      <w:r>
        <w:t xml:space="preserve">D) </w:t>
      </w:r>
      <w:r>
        <w:t>Priorizar a classe com maior MTTF, porque esse indicador reflete simultaneamente a recorrência das falhas e a duração dos reparos.</w:t>
      </w:r>
    </w:p>
    <w:p>
      <w:pPr>
        <w:spacing w:before="200" w:after="80"/>
      </w:pPr>
      <w:r>
        <w:rPr>
          <w:b/>
        </w:rPr>
        <w:t xml:space="preserve">955. </w:t>
      </w:r>
      <w:r>
        <w:t>Após falhas recorrentes em um sistema de utilidades da FPSO, a equipe passou a substituir repetidamente o mesmo componente, mas a reincidência continuou. A gerência quer usar esses eventos para reduzir novas ocorrências e melhorar o planejamento de inspeções e testes. Qual abordagem tende a gerar maior aprendizado para a gestão de ativos?</w:t>
      </w:r>
    </w:p>
    <w:p>
      <w:pPr>
        <w:spacing w:after="40"/>
        <w:ind w:left="360"/>
      </w:pPr>
      <w:r>
        <w:rPr>
          <w:b/>
        </w:rPr>
        <w:t xml:space="preserve">A) </w:t>
      </w:r>
      <w:r>
        <w:rPr>
          <w:b/>
        </w:rPr>
        <w:t>Conduzir uma Análise de Falhas até identificar causas básicas sustentadas por dados quantitativos e usar os resultados para revisar testes, inspeções, procedimentos e treinamento.</w:t>
      </w:r>
    </w:p>
    <w:p>
      <w:pPr>
        <w:spacing w:after="40"/>
        <w:ind w:left="360"/>
      </w:pPr>
      <w:r>
        <w:t xml:space="preserve">B) </w:t>
      </w:r>
      <w:r>
        <w:t>Consolidar MTBF e MTTR do componente substituído e manter a estratégia atual, porque a repetição do mesmo item já é suficiente para definir a ação de manutenção.</w:t>
      </w:r>
    </w:p>
    <w:p>
      <w:pPr>
        <w:spacing w:after="40"/>
        <w:ind w:left="360"/>
      </w:pPr>
      <w:r>
        <w:t xml:space="preserve">C) </w:t>
      </w:r>
      <w:r>
        <w:t>Aplicar uma árvore de falhas restrita à lógica funcional do sistema e converter o resultado em nova periodicidade fixa de troca, sem aprofundar os mecanismos de falha envolvidos.</w:t>
      </w:r>
    </w:p>
    <w:p>
      <w:pPr>
        <w:spacing w:after="40"/>
        <w:ind w:left="360"/>
      </w:pPr>
      <w:r>
        <w:t xml:space="preserve">D) </w:t>
      </w:r>
      <w:r>
        <w:t>Concentrar a análise na consequência operacional do evento e padronizar a reposição do componente, porque a severidade do efeito já orienta a prevenção futura.</w:t>
      </w:r>
    </w:p>
    <w:p>
      <w:pPr>
        <w:spacing w:before="200" w:after="80"/>
      </w:pPr>
      <w:r>
        <w:rPr>
          <w:b/>
        </w:rPr>
        <w:t xml:space="preserve">956. </w:t>
      </w:r>
      <w:r>
        <w:t>Um analisador de processo instalado em serviço crítico da FPSO passou a gerar desconfiança entre os operadores: há sinais de desvio, mas parte da equipe acredita que a medição perdeu credibilidade. A manutenção quer elevar a disponibilidade sem ampliar intervenções intrusivas desnecessárias. Qual estratégia é mais aderente à manutenção baseada em condição?</w:t>
      </w:r>
    </w:p>
    <w:p>
      <w:pPr>
        <w:spacing w:after="40"/>
        <w:ind w:left="360"/>
      </w:pPr>
      <w:r>
        <w:rPr>
          <w:b/>
        </w:rPr>
        <w:t xml:space="preserve">A) </w:t>
      </w:r>
      <w:r>
        <w:rPr>
          <w:b/>
        </w:rPr>
        <w:t>Combinar calibração, validação, inspeção, verificação e análise estatística de tendências, definindo metas de disponibilidade conforme a criticidade do analisador.</w:t>
      </w:r>
    </w:p>
    <w:p>
      <w:pPr>
        <w:spacing w:after="40"/>
        <w:ind w:left="360"/>
      </w:pPr>
      <w:r>
        <w:t xml:space="preserve">B) </w:t>
      </w:r>
      <w:r>
        <w:t>Manter o analisador em operação até perda funcional evidente e usar a indisponibilidade observada para redefinir as metas de acompanhamento no ciclo seguinte.</w:t>
      </w:r>
    </w:p>
    <w:p>
      <w:pPr>
        <w:spacing w:after="40"/>
        <w:ind w:left="360"/>
      </w:pPr>
      <w:r>
        <w:t xml:space="preserve">C) </w:t>
      </w:r>
      <w:r>
        <w:t>Aumentar a frequência de manutenção orientada por tempo em toda a malha analítica, usando a idade dos instrumentos como principal critério de intervenção.</w:t>
      </w:r>
    </w:p>
    <w:p>
      <w:pPr>
        <w:spacing w:after="40"/>
        <w:ind w:left="360"/>
      </w:pPr>
      <w:r>
        <w:t xml:space="preserve">D) </w:t>
      </w:r>
      <w:r>
        <w:t>Reduzir calibrações e validações para evitar retirada do instrumento de serviço, compensando a menor verificação com inspeção visual e comparação manual de dados.</w:t>
      </w:r>
    </w:p>
    <w:p>
      <w:pPr>
        <w:spacing w:before="200" w:after="80"/>
      </w:pPr>
      <w:r>
        <w:rPr>
          <w:b/>
        </w:rPr>
        <w:t xml:space="preserve">957. </w:t>
      </w:r>
      <w:r>
        <w:t>Em um ativo crítico da FPSO, o CEP/CEQ começou a indicar tendência de degradação, embora ainda não exista perda funcional do equipamento. A equipe precisa decidir como agir sem transformar o monitoramento preditivo em fonte de paradas desnecessárias. Qual decisão é mais consistente com gestão de integridade e desempenho?</w:t>
      </w:r>
    </w:p>
    <w:p>
      <w:pPr>
        <w:spacing w:after="40"/>
        <w:ind w:left="360"/>
      </w:pPr>
      <w:r>
        <w:t xml:space="preserve">A) </w:t>
      </w:r>
      <w:r>
        <w:t>Redefinir os limites estatísticos em torno do novo patamar medido e acompanhar mais um período, priorizando a continuidade operacional do equipamento.</w:t>
      </w:r>
    </w:p>
    <w:p>
      <w:pPr>
        <w:spacing w:after="40"/>
        <w:ind w:left="360"/>
      </w:pPr>
      <w:r>
        <w:t xml:space="preserve">B) </w:t>
      </w:r>
      <w:r>
        <w:t>Programar uma intervenção ampla imediata no subsistema, usando o primeiro desvio estatístico como critério principal de decisão para recuperar margem operacional.</w:t>
      </w:r>
    </w:p>
    <w:p>
      <w:pPr>
        <w:spacing w:after="40"/>
        <w:ind w:left="360"/>
      </w:pPr>
      <w:r>
        <w:t xml:space="preserve">C) </w:t>
      </w:r>
      <w:r>
        <w:t>Aguardar perda mensurável de função antes de preparar qualquer reparo, tratando a tendência atual como variabilidade operacional até que surja falha observável.</w:t>
      </w:r>
    </w:p>
    <w:p>
      <w:pPr>
        <w:spacing w:after="40"/>
        <w:ind w:left="360"/>
      </w:pPr>
      <w:r>
        <w:rPr>
          <w:b/>
        </w:rPr>
        <w:t xml:space="preserve">D) </w:t>
      </w:r>
      <w:r>
        <w:rPr>
          <w:b/>
        </w:rPr>
        <w:t>Agendar a intervenção antes da ruptura, após confirmar a confiabilidade da medição e a consistência da tendência, alinhando a ação à criticidade do ativo.</w:t>
      </w:r>
    </w:p>
    <w:p>
      <w:pPr>
        <w:spacing w:before="200" w:after="80"/>
      </w:pPr>
      <w:r>
        <w:rPr>
          <w:b/>
        </w:rPr>
        <w:t xml:space="preserve">958. </w:t>
      </w:r>
      <w:r>
        <w:t>Na revisão anual de integridade de uma FPSO, diferentes combinações de eventos podem levar à perda de função de um subsistema crítico. A equipe dispõe de histórico de falhas, mas precisa decidir onde concentrar recursos no próximo ciclo. Qual uso da árvore de falhas é mais consistente com essa necessidade?</w:t>
      </w:r>
    </w:p>
    <w:p>
      <w:pPr>
        <w:spacing w:after="40"/>
        <w:ind w:left="360"/>
      </w:pPr>
      <w:r>
        <w:rPr>
          <w:b/>
        </w:rPr>
        <w:t xml:space="preserve">A) </w:t>
      </w:r>
      <w:r>
        <w:rPr>
          <w:b/>
        </w:rPr>
        <w:t>Estruturar a lógica causal do evento de topo e combinar a árvore com informações probabilísticas para estimar a criticidade relativa e priorizar ações corretivas.</w:t>
      </w:r>
    </w:p>
    <w:p>
      <w:pPr>
        <w:spacing w:after="40"/>
        <w:ind w:left="360"/>
      </w:pPr>
      <w:r>
        <w:t xml:space="preserve">B) </w:t>
      </w:r>
      <w:r>
        <w:t>Mapear a sequência de reparos executados nas últimas ocorrências e usar a árvore de falhas para estimar o MTTR esperado de cada intervenção.</w:t>
      </w:r>
    </w:p>
    <w:p>
      <w:pPr>
        <w:spacing w:after="40"/>
        <w:ind w:left="360"/>
      </w:pPr>
      <w:r>
        <w:t xml:space="preserve">C) </w:t>
      </w:r>
      <w:r>
        <w:t>Representar apenas modos de falha já confirmados em campo e deixar a quantificação para depois da definição das ações, evitando misturar hipótese causal e decisão.</w:t>
      </w:r>
    </w:p>
    <w:p>
      <w:pPr>
        <w:spacing w:after="40"/>
        <w:ind w:left="360"/>
      </w:pPr>
      <w:r>
        <w:t xml:space="preserve">D) </w:t>
      </w:r>
      <w:r>
        <w:t>Organizar a árvore em torno das consequências operacionais mais severas e usar o número total de eventos como critério principal de priorização.</w:t>
      </w:r>
    </w:p>
    <w:p>
      <w:pPr>
        <w:spacing w:before="200" w:after="80"/>
      </w:pPr>
      <w:r>
        <w:rPr>
          <w:b/>
        </w:rPr>
        <w:t xml:space="preserve">959. </w:t>
      </w:r>
      <w:r>
        <w:t>Em uma revisão de desempenho econômico, controladoria, confiabilidade e operação obtiveram KPIs e recomendações divergentes para o mesmo projeto de mitigação de perdas, porque cada análise usou premissas diferentes de mercado, suprimentos e confiabilidade. Qual prática de gestão tende a aumentar mais a consistência dos indicadores e das decisões de investimento?</w:t>
      </w:r>
    </w:p>
    <w:p>
      <w:pPr>
        <w:spacing w:after="40"/>
        <w:ind w:left="360"/>
      </w:pPr>
      <w:r>
        <w:t xml:space="preserve">A) </w:t>
      </w:r>
      <w:r>
        <w:t>Permitir que cada disciplina mantenha séries próprias de preço do barril, lead times e taxas de falha, reconciliando as diferenças apenas na consolidação final do estudo.</w:t>
      </w:r>
    </w:p>
    <w:p>
      <w:pPr>
        <w:spacing w:after="40"/>
        <w:ind w:left="360"/>
      </w:pPr>
      <w:r>
        <w:rPr>
          <w:b/>
        </w:rPr>
        <w:t xml:space="preserve">B) </w:t>
      </w:r>
      <w:r>
        <w:rPr>
          <w:b/>
        </w:rPr>
        <w:t>Instituir uma fonte mestra governada, com histórico de versões, para premissas econômicas e técnicas, revisada periodicamente e utilizada por todas as análises.</w:t>
      </w:r>
    </w:p>
    <w:p>
      <w:pPr>
        <w:spacing w:after="40"/>
        <w:ind w:left="360"/>
      </w:pPr>
      <w:r>
        <w:t xml:space="preserve">C) </w:t>
      </w:r>
      <w:r>
        <w:t>Padronizar a nomenclatura de equipamentos e relatórios, mantendo em cada área os parâmetros de custo, lead time e confiabilidade para reduzir esforço de governança de dados.</w:t>
      </w:r>
    </w:p>
    <w:p>
      <w:pPr>
        <w:spacing w:after="40"/>
        <w:ind w:left="360"/>
      </w:pPr>
      <w:r>
        <w:t xml:space="preserve">D) </w:t>
      </w:r>
      <w:r>
        <w:t>Definir um valor corporativo para o barril e deixar tempos de reposição e frequências de falha sob curadoria local, concentrando a padronização somente na parcela de receita.</w:t>
      </w:r>
    </w:p>
    <w:p>
      <w:pPr>
        <w:spacing w:before="200" w:after="80"/>
      </w:pPr>
      <w:r>
        <w:rPr>
          <w:b/>
        </w:rPr>
        <w:t xml:space="preserve">960. </w:t>
      </w:r>
      <w:r>
        <w:t>Dois projetos competem por investimento para reduzir perdas em uma FPSO. O Projeto A reduz a frequência de desligamentos espúrios. O Projeto B não altera a frequência, mas reduz o tempo de retorno à produção normal e beneficia mais os poços de maior vazão. Para comparar os projetos ao longo da vida útil da unidade, qual estrutura de cálculo tende a evitar viés na análise econômica?</w:t>
      </w:r>
    </w:p>
    <w:p>
      <w:pPr>
        <w:spacing w:after="40"/>
        <w:ind w:left="360"/>
      </w:pPr>
      <w:r>
        <w:t xml:space="preserve">A) </w:t>
      </w:r>
      <w:r>
        <w:t>Avaliar os projetos pela redução esperada na taxa de falha dos equipamentos instrumentados, porque a melhoria econômica principal decorre da maior confiabilidade intrínseca do sistema.</w:t>
      </w:r>
    </w:p>
    <w:p>
      <w:pPr>
        <w:spacing w:after="40"/>
        <w:ind w:left="360"/>
      </w:pPr>
      <w:r>
        <w:rPr>
          <w:b/>
        </w:rPr>
        <w:t xml:space="preserve">B) </w:t>
      </w:r>
      <w:r>
        <w:rPr>
          <w:b/>
        </w:rPr>
        <w:t>Calcular, por poço, o volume perdido com base no início da perda e no tempo real parado, combinar com custo unitário do barril e comparar os fluxos em valor presente ou valor anualizado no horizonte da unidade.</w:t>
      </w:r>
    </w:p>
    <w:p>
      <w:pPr>
        <w:spacing w:after="40"/>
        <w:ind w:left="360"/>
      </w:pPr>
      <w:r>
        <w:t xml:space="preserve">C) </w:t>
      </w:r>
      <w:r>
        <w:t>Estimar as perdas por evento a partir da produção média da plataforma e do custo do barril, aplicando um mesmo tempo de parada para todos os poços antes de trazer os valores a presente.</w:t>
      </w:r>
    </w:p>
    <w:p>
      <w:pPr>
        <w:spacing w:after="40"/>
        <w:ind w:left="360"/>
      </w:pPr>
      <w:r>
        <w:t xml:space="preserve">D) </w:t>
      </w:r>
      <w:r>
        <w:t>Comparar os projetos pelo número anual de eventos evitados e pelo custo de manutenção associado, porque o efeito na produção aparece indiretamente na indisponibilidade.</w:t>
      </w:r>
    </w:p>
    <w:p>
      <w:pPr>
        <w:spacing w:before="200" w:after="80"/>
      </w:pPr>
      <w:r>
        <w:rPr>
          <w:b/>
        </w:rPr>
        <w:t xml:space="preserve">961. </w:t>
      </w:r>
      <w:r>
        <w:t>Uma FPSO apresenta perdas recorrentes de produção por causas distintas: falhas de componente subsea com reposição demorada, retomada lenta após alguns eventos e necessidade de intervenções em poços específicos. A empresa dispõe de recursos limitados, dados dispersos entre áreas e pouca disponibilidade de simuladores. Qual desenho de gestão de desempenho oferece a melhor base para priorizar ações com maior retorno econômico?</w:t>
      </w:r>
    </w:p>
    <w:p>
      <w:pPr>
        <w:spacing w:after="40"/>
        <w:ind w:left="360"/>
      </w:pPr>
      <w:r>
        <w:t xml:space="preserve">A) </w:t>
      </w:r>
      <w:r>
        <w:t>Separar a análise de sobressalentes da análise de intervenções operacionais, tratando cada frente com critérios próprios, porque a consolidação em uma mesma métrica tende a mascarar diferenças técnicas.</w:t>
      </w:r>
    </w:p>
    <w:p>
      <w:pPr>
        <w:spacing w:after="40"/>
        <w:ind w:left="360"/>
      </w:pPr>
      <w:r>
        <w:rPr>
          <w:b/>
        </w:rPr>
        <w:t xml:space="preserve">B) </w:t>
      </w:r>
      <w:r>
        <w:rPr>
          <w:b/>
        </w:rPr>
        <w:t>Integrar dados eletrônicos de perdas por poço, características de reservatório, preço do barril, taxas de falha e lead times, estimar o ganho monetário de cada intervenção e compará-las em base econômica comum.</w:t>
      </w:r>
    </w:p>
    <w:p>
      <w:pPr>
        <w:spacing w:after="40"/>
        <w:ind w:left="360"/>
      </w:pPr>
      <w:r>
        <w:t xml:space="preserve">C) </w:t>
      </w:r>
      <w:r>
        <w:t>Comparar as iniciativas pelo menor desembolso direto, já que benefícios operacionais estimados sem simulador tendem a introduzir incerteza superior ao ganho analítico.</w:t>
      </w:r>
    </w:p>
    <w:p>
      <w:pPr>
        <w:spacing w:after="40"/>
        <w:ind w:left="360"/>
      </w:pPr>
      <w:r>
        <w:t xml:space="preserve">D) </w:t>
      </w:r>
      <w:r>
        <w:t>Ordenar as iniciativas pela frequência histórica de incidentes, usando um fator médio de perda por evento para toda a planta, porque a repetição do problema é o melhor preditor do benefício financeiro.</w:t>
      </w:r>
    </w:p>
    <w:p>
      <w:pPr>
        <w:spacing w:before="200" w:after="80"/>
      </w:pPr>
      <w:r>
        <w:rPr>
          <w:b/>
        </w:rPr>
        <w:t xml:space="preserve">962. </w:t>
      </w:r>
      <w:r>
        <w:t>Na revisão do business case de modernização do SIS/CLP de um FPSO, a operadora elevou a exigência de segurança e o preço do barril aumentou de forma relevante. A equipe discute se a arquitetura antes considerada adequada continua sendo a melhor opção econômica. Qual conclusão é mais defensável?</w:t>
      </w:r>
    </w:p>
    <w:p>
      <w:pPr>
        <w:spacing w:after="40"/>
        <w:ind w:left="360"/>
      </w:pPr>
      <w:r>
        <w:t xml:space="preserve">A) </w:t>
      </w:r>
      <w:r>
        <w:t>A solução deve migrar diretamente para a arquitetura mais redundante disponível, porque a criticidade da CPU em eventos anormais torna economicamente secundárias as demais variáveis de projeto.</w:t>
      </w:r>
    </w:p>
    <w:p>
      <w:pPr>
        <w:spacing w:after="40"/>
        <w:ind w:left="360"/>
      </w:pPr>
      <w:r>
        <w:t xml:space="preserve">B) </w:t>
      </w:r>
      <w:r>
        <w:t>A revisão deve se concentrar nas taxas de falha dos instrumentos de campo, porque mudanças de preço do barril influenciam sobressalentes e manutenção, sem alterar a atratividade relativa entre arquiteturas de votação.</w:t>
      </w:r>
    </w:p>
    <w:p>
      <w:pPr>
        <w:spacing w:after="40"/>
        <w:ind w:left="360"/>
      </w:pPr>
      <w:r>
        <w:rPr>
          <w:b/>
        </w:rPr>
        <w:t xml:space="preserve">C) </w:t>
      </w:r>
      <w:r>
        <w:rPr>
          <w:b/>
        </w:rPr>
        <w:t>A arquitetura ótima pode mudar, porque maior custo de perda de produção reduz a margem para configurações simples e pode favorecer redundância; ainda assim, a decisão depende do SIL requerido e do custo de indisponibilidade dos componentes.</w:t>
      </w:r>
    </w:p>
    <w:p>
      <w:pPr>
        <w:spacing w:after="40"/>
        <w:ind w:left="360"/>
      </w:pPr>
      <w:r>
        <w:t xml:space="preserve">D) </w:t>
      </w:r>
      <w:r>
        <w:t>A arquitetura economicamente preferível tende a permanecer a mesma, porque o custo de perda de produção afeta a disponibilidade operacional, mas não altera a lógica de custo do ciclo de vida do SIS/CLP.</w:t>
      </w:r>
    </w:p>
    <w:p>
      <w:pPr>
        <w:spacing w:before="200" w:after="80"/>
      </w:pPr>
      <w:r>
        <w:rPr>
          <w:b/>
        </w:rPr>
        <w:t xml:space="preserve">963. </w:t>
      </w:r>
      <w:r>
        <w:t>Um portfólio de mitigação reúne quatro opções para um FPSO: ampliar sobressalentes críticos, acelerar procedimentos de recuperação de produção, executar testes de avaliação e intervir em poços de descarte de efluentes. Como priorizar as ações de forma mais alinhada à gestão do desempenho empresarial?</w:t>
      </w:r>
    </w:p>
    <w:p>
      <w:pPr>
        <w:spacing w:after="40"/>
        <w:ind w:left="360"/>
      </w:pPr>
      <w:r>
        <w:t xml:space="preserve">A) </w:t>
      </w:r>
      <w:r>
        <w:t>Selecionar primeiro as ações associadas aos poços com comportamento de reservatório mais complexo, porque maior incerteza técnica tende a gerar maior retorno financeiro.</w:t>
      </w:r>
    </w:p>
    <w:p>
      <w:pPr>
        <w:spacing w:after="40"/>
        <w:ind w:left="360"/>
      </w:pPr>
      <w:r>
        <w:rPr>
          <w:b/>
        </w:rPr>
        <w:t xml:space="preserve">B) </w:t>
      </w:r>
      <w:r>
        <w:rPr>
          <w:b/>
        </w:rPr>
        <w:t>Estimar o ganho monetário esperado de cada intervenção, incluindo perdas evitadas e recuperação mais rápida de produção, e compará-las numa mesma base econômica para priorização.</w:t>
      </w:r>
    </w:p>
    <w:p>
      <w:pPr>
        <w:spacing w:after="40"/>
        <w:ind w:left="360"/>
      </w:pPr>
      <w:r>
        <w:t xml:space="preserve">C) </w:t>
      </w:r>
      <w:r>
        <w:t>Priorizar as ações que atacam os equipamentos com maior frequência de falha, porque recorrência operacional é o melhor indicador da exposição econômica futura.</w:t>
      </w:r>
    </w:p>
    <w:p>
      <w:pPr>
        <w:spacing w:after="40"/>
        <w:ind w:left="360"/>
      </w:pPr>
      <w:r>
        <w:t xml:space="preserve">D) </w:t>
      </w:r>
      <w:r>
        <w:t>Ordenar as ações pelo menor desembolso inicial, porque intervenções de baixo custo aumentam a flexibilidade orçamentária e reduzem o risco de arrependimento.</w:t>
      </w:r>
    </w:p>
    <w:p>
      <w:pPr>
        <w:spacing w:before="200" w:after="80"/>
      </w:pPr>
      <w:r>
        <w:rPr>
          <w:b/>
        </w:rPr>
        <w:t xml:space="preserve">964. </w:t>
      </w:r>
      <w:r>
        <w:t>Com orçamento limitado, uma equipe precisa priorizar entre três frentes: aumentar o estoque de um componente subsea crítico, executar uma intervenção de recuperação rápida em poços com retomada lenta e programar ações de avaliação em poços de descarte de efluentes. Não há tempo para estudos de simulação completos. Qual abordagem de priorização é mais aderente à gestão de desempenho empresarial?</w:t>
      </w:r>
    </w:p>
    <w:p>
      <w:pPr>
        <w:spacing w:after="40"/>
        <w:ind w:left="360"/>
      </w:pPr>
      <w:r>
        <w:rPr>
          <w:b/>
        </w:rPr>
        <w:t xml:space="preserve">A) </w:t>
      </w:r>
      <w:r>
        <w:rPr>
          <w:b/>
        </w:rPr>
        <w:t>Estimar, em cada frente, o ganho econômico esperado pela perda evitada ou pela recuperação antecipada, com base em custos versionados, tempo real de parada e dados do reservatório.</w:t>
      </w:r>
    </w:p>
    <w:p>
      <w:pPr>
        <w:spacing w:after="40"/>
        <w:ind w:left="360"/>
      </w:pPr>
      <w:r>
        <w:t xml:space="preserve">B) </w:t>
      </w:r>
      <w:r>
        <w:t>Distribuir o orçamento entre as três frentes, porque a diversificação reduz a dependência de premissas e equilibra os indicadores entre áreas.</w:t>
      </w:r>
    </w:p>
    <w:p>
      <w:pPr>
        <w:spacing w:after="40"/>
        <w:ind w:left="360"/>
      </w:pPr>
      <w:r>
        <w:t xml:space="preserve">C) </w:t>
      </w:r>
      <w:r>
        <w:t>Selecionar a frente de menor desembolso imediato, porque em cenários com incerteza operacional a preservação de caixa tende a produzir o melhor resultado global.</w:t>
      </w:r>
    </w:p>
    <w:p>
      <w:pPr>
        <w:spacing w:after="40"/>
        <w:ind w:left="360"/>
      </w:pPr>
      <w:r>
        <w:t xml:space="preserve">D) </w:t>
      </w:r>
      <w:r>
        <w:t>Escolher a frente com maior potencial de aumento instantâneo de vazão, porque o ganho de produção inicial tende a dominar as demais variáveis econômicas.</w:t>
      </w:r>
    </w:p>
    <w:p>
      <w:pPr>
        <w:spacing w:before="200" w:after="80"/>
      </w:pPr>
      <w:r>
        <w:rPr>
          <w:b/>
        </w:rPr>
        <w:t xml:space="preserve">965. </w:t>
      </w:r>
      <w:r>
        <w:t>Após várias investigações de incidentes, a unidade passou a fechar ações corretivas dentro do prazo. Mesmo assim, desvios semelhantes voltam a ocorrer meses depois, em áreas diferentes de operação e manutenção. Se o objetivo é tornar o sistema de KPIs mais capaz de revelar essa fragilidade, qual ajuste é o mais adequado?</w:t>
      </w:r>
    </w:p>
    <w:p>
      <w:pPr>
        <w:spacing w:after="40"/>
        <w:ind w:left="360"/>
      </w:pPr>
      <w:r>
        <w:rPr>
          <w:b/>
        </w:rPr>
        <w:t xml:space="preserve">A) </w:t>
      </w:r>
      <w:r>
        <w:rPr>
          <w:b/>
        </w:rPr>
        <w:t>Acrescentar verificação de eficácia das ações, rastreabilidade das lições aprendidas e feedback entre áreas, além da taxa de implementação.</w:t>
      </w:r>
    </w:p>
    <w:p>
      <w:pPr>
        <w:spacing w:after="40"/>
        <w:ind w:left="360"/>
      </w:pPr>
      <w:r>
        <w:t xml:space="preserve">B) </w:t>
      </w:r>
      <w:r>
        <w:t>Priorizar o número de investigações concluídas, porque a recorrência entre áreas costuma indicar atraso na formalização dos casos.</w:t>
      </w:r>
    </w:p>
    <w:p>
      <w:pPr>
        <w:spacing w:after="40"/>
        <w:ind w:left="360"/>
      </w:pPr>
      <w:r>
        <w:t xml:space="preserve">C) </w:t>
      </w:r>
      <w:r>
        <w:t>Substituir a taxa de implementação de ações por horas de treinamento aplicadas, porque a reincidência tende a decorrer principalmente de déficit de capacitação.</w:t>
      </w:r>
    </w:p>
    <w:p>
      <w:pPr>
        <w:spacing w:after="40"/>
        <w:ind w:left="360"/>
      </w:pPr>
      <w:r>
        <w:t xml:space="preserve">D) </w:t>
      </w:r>
      <w:r>
        <w:t>Medir operação e manutenção em painéis separados, porque a recorrência entre equipes mostra que indicadores integrados dificultam o diagnóstico.</w:t>
      </w:r>
    </w:p>
    <w:p>
      <w:pPr>
        <w:spacing w:before="200" w:after="80"/>
      </w:pPr>
      <w:r>
        <w:rPr>
          <w:b/>
        </w:rPr>
        <w:t xml:space="preserve">966. </w:t>
      </w:r>
      <w:r>
        <w:t>Uma supervisão quer verificar se a disciplina operacional melhorou de fato após a revisão de procedimentos em um módulo de processo do FPSO. Como o objetivo é medir comportamento rotineiro, e não desempenho apenas quando há chefia presente, qual KPI ou critério tende a ser mais útil?</w:t>
      </w:r>
    </w:p>
    <w:p>
      <w:pPr>
        <w:spacing w:after="40"/>
        <w:ind w:left="360"/>
      </w:pPr>
      <w:r>
        <w:t xml:space="preserve">A) </w:t>
      </w:r>
      <w:r>
        <w:t>Tempo médio de execução das tarefas críticas, porque menor duração costuma indicar maior familiaridade com a rotina.</w:t>
      </w:r>
    </w:p>
    <w:p>
      <w:pPr>
        <w:spacing w:after="40"/>
        <w:ind w:left="360"/>
      </w:pPr>
      <w:r>
        <w:t xml:space="preserve">B) </w:t>
      </w:r>
      <w:r>
        <w:t>Número de supervisores presentes nas frentes de serviço, porque acompanhamento mais próximo reduz a variabilidade operacional.</w:t>
      </w:r>
    </w:p>
    <w:p>
      <w:pPr>
        <w:spacing w:after="40"/>
        <w:ind w:left="360"/>
      </w:pPr>
      <w:r>
        <w:rPr>
          <w:b/>
        </w:rPr>
        <w:t xml:space="preserve">C) </w:t>
      </w:r>
      <w:r>
        <w:rPr>
          <w:b/>
        </w:rPr>
        <w:t>Frequência com que as tarefas são executadas em conformidade com o procedimento em verificações de campo e auditorias, inclusive sem supervisão direta.</w:t>
      </w:r>
    </w:p>
    <w:p>
      <w:pPr>
        <w:spacing w:after="40"/>
        <w:ind w:left="360"/>
      </w:pPr>
      <w:r>
        <w:t xml:space="preserve">D) </w:t>
      </w:r>
      <w:r>
        <w:t>Percentual de procedimentos revisados no semestre, porque a atualização documental tende a refletir adoção prática pelas equipes.</w:t>
      </w:r>
    </w:p>
    <w:p>
      <w:pPr>
        <w:spacing w:before="200" w:after="80"/>
      </w:pPr>
      <w:r>
        <w:rPr>
          <w:b/>
        </w:rPr>
        <w:t xml:space="preserve">967. </w:t>
      </w:r>
      <w:r>
        <w:t>Em uma unidade offshore em estágio maduro, com mais contratadas, equipamentos envelhecidos e cobrança para sustentar alto fator de utilização, a diretoria precisa de um painel reduzido de KPIs que oriente melhoria contínua sem premiar resultado imediato à custa da confiabilidade operacional. Qual configuração é mais adequada?</w:t>
      </w:r>
    </w:p>
    <w:p>
      <w:pPr>
        <w:spacing w:after="40"/>
        <w:ind w:left="360"/>
      </w:pPr>
      <w:r>
        <w:rPr>
          <w:b/>
        </w:rPr>
        <w:t xml:space="preserve">A) </w:t>
      </w:r>
      <w:r>
        <w:rPr>
          <w:b/>
        </w:rPr>
        <w:t>Medir aderência a inspeções e manutenção planejadas, cobertura de treinamento crítico, participação ativa em auditorias comportamentais, avanço das ações corretivas e produção analisada em conjunto com segurança.</w:t>
      </w:r>
    </w:p>
    <w:p>
      <w:pPr>
        <w:spacing w:after="40"/>
        <w:ind w:left="360"/>
      </w:pPr>
      <w:r>
        <w:t xml:space="preserve">B) </w:t>
      </w:r>
      <w:r>
        <w:t>Concentrar o painel em backlog de manutenção e carga horária de treinamento, porque esses dois números bastam para representar robustez operacional e capacidade técnica ao longo do ciclo de vida.</w:t>
      </w:r>
    </w:p>
    <w:p>
      <w:pPr>
        <w:spacing w:after="40"/>
        <w:ind w:left="360"/>
      </w:pPr>
      <w:r>
        <w:t xml:space="preserve">C) </w:t>
      </w:r>
      <w:r>
        <w:t>Usar benchmarking para definir marcos e preservar o mesmo conjunto de metas durante toda a vida da unidade, buscando comparabilidade histórica e estabilidade do fator de utilização.</w:t>
      </w:r>
    </w:p>
    <w:p>
      <w:pPr>
        <w:spacing w:after="40"/>
        <w:ind w:left="360"/>
      </w:pPr>
      <w:r>
        <w:t xml:space="preserve">D) </w:t>
      </w:r>
      <w:r>
        <w:t>Dar peso principal a volume produzido, gasto de manutenção e acidentes registráveis, deixando reciclagens e revisão de capacitação para quando surgirem ocorrências relevantes.</w:t>
      </w:r>
    </w:p>
    <w:p>
      <w:pPr>
        <w:spacing w:before="200" w:after="80"/>
      </w:pPr>
      <w:r>
        <w:rPr>
          <w:b/>
        </w:rPr>
        <w:t xml:space="preserve">968. </w:t>
      </w:r>
      <w:r>
        <w:t>Na revisão de desempenho das equipes operacionais, um gerente observou boa conformidade durante visitas formais, mas recebeu relatos de improvisações em rotinas quando não havia supervisão direta. Se o objetivo é medir disciplina operacional, qual critério de avaliação é mais aderente?</w:t>
      </w:r>
    </w:p>
    <w:p>
      <w:pPr>
        <w:spacing w:after="40"/>
        <w:ind w:left="360"/>
      </w:pPr>
      <w:r>
        <w:t xml:space="preserve">A) </w:t>
      </w:r>
      <w:r>
        <w:t>Rapidez na execução de desvios operacionais, porque a resposta ágil contribui para recuperar a normalidade da operação.</w:t>
      </w:r>
    </w:p>
    <w:p>
      <w:pPr>
        <w:spacing w:after="40"/>
        <w:ind w:left="360"/>
      </w:pPr>
      <w:r>
        <w:rPr>
          <w:b/>
        </w:rPr>
        <w:t xml:space="preserve">B) </w:t>
      </w:r>
      <w:r>
        <w:rPr>
          <w:b/>
        </w:rPr>
        <w:t>Aderência consistente aos procedimentos e práticas seguras mesmo sem supervisão, com atenção ao cumprimento das etapas conforme planejado.</w:t>
      </w:r>
    </w:p>
    <w:p>
      <w:pPr>
        <w:spacing w:after="40"/>
        <w:ind w:left="360"/>
      </w:pPr>
      <w:r>
        <w:t xml:space="preserve">C) </w:t>
      </w:r>
      <w:r>
        <w:t>Presença do supervisor nas atividades críticas, porque o acompanhamento próximo reduz a variabilidade do processo.</w:t>
      </w:r>
    </w:p>
    <w:p>
      <w:pPr>
        <w:spacing w:after="40"/>
        <w:ind w:left="360"/>
      </w:pPr>
      <w:r>
        <w:t xml:space="preserve">D) </w:t>
      </w:r>
      <w:r>
        <w:t>Volume de tarefas concluídas por turno, porque a disciplina operacional tende a se refletir na estabilização do ritmo de execução.</w:t>
      </w:r>
    </w:p>
    <w:p>
      <w:pPr>
        <w:spacing w:before="200" w:after="80"/>
      </w:pPr>
      <w:r>
        <w:rPr>
          <w:b/>
        </w:rPr>
        <w:t xml:space="preserve">969. </w:t>
      </w:r>
      <w:r>
        <w:t>Na entrada de uma nova fase operacional do FPSO, com integração de empregados próprios e contratados, a liderança quer priorizar um conjunto inicial de KPIs para acompanhar desempenho de operação e manutenção sem perder a visão de longo prazo. Qual composição tende a oferecer melhor leitura da capacidade real da unidade?</w:t>
      </w:r>
    </w:p>
    <w:p>
      <w:pPr>
        <w:spacing w:after="40"/>
        <w:ind w:left="360"/>
      </w:pPr>
      <w:r>
        <w:t xml:space="preserve">A) </w:t>
      </w:r>
      <w:r>
        <w:t>Número de documentos submetidos para operação, quantidade de reuniões realizadas e tempo de resposta administrativo, porque esses itens demonstram prontidão organizacional.</w:t>
      </w:r>
    </w:p>
    <w:p>
      <w:pPr>
        <w:spacing w:after="40"/>
        <w:ind w:left="360"/>
      </w:pPr>
      <w:r>
        <w:t xml:space="preserve">B) </w:t>
      </w:r>
      <w:r>
        <w:t>Custo total de mão de obra, horas embarcadas e produção mensal, porque esses indicadores mostram o equilíbrio econômico da operação desde o início.</w:t>
      </w:r>
    </w:p>
    <w:p>
      <w:pPr>
        <w:spacing w:after="40"/>
        <w:ind w:left="360"/>
      </w:pPr>
      <w:r>
        <w:t xml:space="preserve">C) </w:t>
      </w:r>
      <w:r>
        <w:t>Taxa de acidentes registráveis, produção acumulada e volume de intervenções emergenciais, porque resultados finais consolidados facilitam a comparação entre fases da unidade.</w:t>
      </w:r>
    </w:p>
    <w:p>
      <w:pPr>
        <w:spacing w:after="40"/>
        <w:ind w:left="360"/>
      </w:pPr>
      <w:r>
        <w:rPr>
          <w:b/>
        </w:rPr>
        <w:t xml:space="preserve">D) </w:t>
      </w:r>
      <w:r>
        <w:rPr>
          <w:b/>
        </w:rPr>
        <w:t>Taxa de treinamento concluído em programas críticos, cumprimento de manutenção e inspeção, auditores atuantes versus cadastrados, implementação de ações corretivas e feedback bidirecional.</w:t>
      </w:r>
    </w:p>
    <w:p>
      <w:pPr>
        <w:spacing w:before="200" w:after="80"/>
      </w:pPr>
      <w:r>
        <w:rPr>
          <w:b/>
        </w:rPr>
        <w:t xml:space="preserve">970. </w:t>
      </w:r>
      <w:r>
        <w:t>Em um período de pico operacional, a unidade atinge marca elevada de processamento e encerra muitas ordens de serviço. Ao mesmo tempo, passam a ocorrer postergações nas inspeções previstas e cresce o número de intervenções corretivas em ativos críticos. Qual interpretação de desempenho é a mais apropriada?</w:t>
      </w:r>
    </w:p>
    <w:p>
      <w:pPr>
        <w:spacing w:after="40"/>
        <w:ind w:left="360"/>
      </w:pPr>
      <w:r>
        <w:t xml:space="preserve">A) </w:t>
      </w:r>
      <w:r>
        <w:t>O resultado consolidado segue favorável, porque o ganho de throughput e o alto volume de ordens encerradas compensam atrasos nas inspeções e aumento de corretivas quando não há ocorrência de grande impacto.</w:t>
      </w:r>
    </w:p>
    <w:p>
      <w:pPr>
        <w:spacing w:after="40"/>
        <w:ind w:left="360"/>
      </w:pPr>
      <w:r>
        <w:rPr>
          <w:b/>
        </w:rPr>
        <w:t xml:space="preserve">B) </w:t>
      </w:r>
      <w:r>
        <w:rPr>
          <w:b/>
        </w:rPr>
        <w:t>A avaliação deve usar um painel integrado que confronte entrega operacional com cumprimento do plano preventivo, condição dos ativos e sinais relevantes de falha, evitando classificar como bom um resultado obtido com maior exposição ao risco.</w:t>
      </w:r>
    </w:p>
    <w:p>
      <w:pPr>
        <w:spacing w:after="40"/>
        <w:ind w:left="360"/>
      </w:pPr>
      <w:r>
        <w:t xml:space="preserve">C) </w:t>
      </w:r>
      <w:r>
        <w:t>É mais adequado acompanhar processamento, encerramento de ordens, inspeções e intervenções corretivas em metas separadas, porque um indicador combinado reduz a capacidade de distinguir responsabilidades entre operação e manutenção.</w:t>
      </w:r>
    </w:p>
    <w:p>
      <w:pPr>
        <w:spacing w:after="40"/>
        <w:ind w:left="360"/>
      </w:pPr>
      <w:r>
        <w:t xml:space="preserve">D) </w:t>
      </w:r>
      <w:r>
        <w:t>A elevação das corretivas em equipamentos críticos, combinada com mais ordens encerradas, indica melhoria na identificação de falhas e permite manter inalterada a leitura dos indicadores de desempenho operacional.</w:t>
      </w:r>
    </w:p>
    <w:p>
      <w:pPr>
        <w:spacing w:before="200" w:after="80"/>
      </w:pPr>
      <w:r>
        <w:rPr>
          <w:b/>
        </w:rPr>
        <w:t xml:space="preserve">971. </w:t>
      </w:r>
      <w:r>
        <w:t>Ao longo do ano, a unidade investiga incidentes, emite recomendações e fecha os relatórios dentro do prazo. Ainda assim, desvios semelhantes voltam a ocorrer em áreas diferentes. Qual ajuste no sistema de KPIs tem maior probabilidade de reduzir essa recorrência?</w:t>
      </w:r>
    </w:p>
    <w:p>
      <w:pPr>
        <w:spacing w:after="40"/>
        <w:ind w:left="360"/>
      </w:pPr>
      <w:r>
        <w:t xml:space="preserve">A) </w:t>
      </w:r>
      <w:r>
        <w:t>Substituir parte das análises por metas mais amplas de horas de treinamento, para reforçar a sensibilização da força de trabalho.</w:t>
      </w:r>
    </w:p>
    <w:p>
      <w:pPr>
        <w:spacing w:after="40"/>
        <w:ind w:left="360"/>
      </w:pPr>
      <w:r>
        <w:t xml:space="preserve">B) </w:t>
      </w:r>
      <w:r>
        <w:t>Concentrar o monitoramento no número de incidentes por área, para destacar os setores com menor desempenho relativo.</w:t>
      </w:r>
    </w:p>
    <w:p>
      <w:pPr>
        <w:spacing w:after="40"/>
        <w:ind w:left="360"/>
      </w:pPr>
      <w:r>
        <w:t xml:space="preserve">C) </w:t>
      </w:r>
      <w:r>
        <w:t>Aumentar o peso do indicador de prazo de emissão dos relatórios, para acelerar a disseminação do aprendizado.</w:t>
      </w:r>
    </w:p>
    <w:p>
      <w:pPr>
        <w:spacing w:after="40"/>
        <w:ind w:left="360"/>
      </w:pPr>
      <w:r>
        <w:rPr>
          <w:b/>
        </w:rPr>
        <w:t xml:space="preserve">D) </w:t>
      </w:r>
      <w:r>
        <w:rPr>
          <w:b/>
        </w:rPr>
        <w:t>Medir a implementação das ações corretivas e a verificação de eficácia, com rastreabilidade dos registros e das lições aprendidas.</w:t>
      </w:r>
    </w:p>
    <w:p>
      <w:pPr>
        <w:spacing w:before="200" w:after="80"/>
      </w:pPr>
      <w:r>
        <w:rPr>
          <w:b/>
        </w:rPr>
        <w:t xml:space="preserve">972. </w:t>
      </w:r>
      <w:r>
        <w:t>Ao revisar os KPIs de uma unidade com anos de operação, a gerência quer um painel que ajude a decidir prioridades entre operação, manutenção, segurança e preparação para emergências, sem perder de vista a continuidade operacional. Qual arranjo de indicadores tende a apoiar melhor essa decisão?</w:t>
      </w:r>
    </w:p>
    <w:p>
      <w:pPr>
        <w:spacing w:after="40"/>
        <w:ind w:left="360"/>
      </w:pPr>
      <w:r>
        <w:t xml:space="preserve">A) </w:t>
      </w:r>
      <w:r>
        <w:t>Priorizar indicadores de perdas já ocorridas e de indisponibilidade histórica, porque o desempenho passado resume de forma suficiente a exposição atual da unidade.</w:t>
      </w:r>
    </w:p>
    <w:p>
      <w:pPr>
        <w:spacing w:after="40"/>
        <w:ind w:left="360"/>
      </w:pPr>
      <w:r>
        <w:t xml:space="preserve">B) </w:t>
      </w:r>
      <w:r>
        <w:t>Organizar painéis independentes por função, com metas otimizadas localmente por cada gestor e consolidação executiva concentrada em custo e produção.</w:t>
      </w:r>
    </w:p>
    <w:p>
      <w:pPr>
        <w:spacing w:after="40"/>
        <w:ind w:left="360"/>
      </w:pPr>
      <w:r>
        <w:rPr>
          <w:b/>
        </w:rPr>
        <w:t xml:space="preserve">C) </w:t>
      </w:r>
      <w:r>
        <w:rPr>
          <w:b/>
        </w:rPr>
        <w:t>Integrar identificação e análise de riscos, integridade mecânica, cumprimento de inspeções e manutenções, ressuprimento de materiais críticos e prontidão para grandes emergências.</w:t>
      </w:r>
    </w:p>
    <w:p>
      <w:pPr>
        <w:spacing w:after="40"/>
        <w:ind w:left="360"/>
      </w:pPr>
      <w:r>
        <w:t xml:space="preserve">D) </w:t>
      </w:r>
      <w:r>
        <w:t>Concentrar o painel em treinamento concluído e em quantidade de procedimentos revisados, porque esses indicadores antecedem os demais ao longo do ciclo operacional.</w:t>
      </w:r>
    </w:p>
    <w:p>
      <w:pPr>
        <w:spacing w:before="200" w:after="80"/>
      </w:pPr>
      <w:r>
        <w:rPr>
          <w:b/>
        </w:rPr>
        <w:t xml:space="preserve">973. </w:t>
      </w:r>
      <w:r>
        <w:t>Uma unidade madura deseja revisar seu sistema de gestão do desempenho ao longo do ciclo de vida. O painel atual é fortemente baseado em produção mensal e eventos já ocorridos, e a alta gerência quer aumentar a capacidade de antecipar desvios e sustentar melhoria contínua. Qual ajuste é mais alinhado a esse objetivo?</w:t>
      </w:r>
    </w:p>
    <w:p>
      <w:pPr>
        <w:spacing w:after="40"/>
        <w:ind w:left="360"/>
      </w:pPr>
      <w:r>
        <w:rPr>
          <w:b/>
        </w:rPr>
        <w:t xml:space="preserve">A) </w:t>
      </w:r>
      <w:r>
        <w:rPr>
          <w:b/>
        </w:rPr>
        <w:t>Introduzir indicadores líderes mensuráveis com patrocínio da alta gerência, comparar marcos ao longo do tempo e acompanhar barreiras de implementação como KPI gerencial.</w:t>
      </w:r>
    </w:p>
    <w:p>
      <w:pPr>
        <w:spacing w:after="40"/>
        <w:ind w:left="360"/>
      </w:pPr>
      <w:r>
        <w:t xml:space="preserve">B) </w:t>
      </w:r>
      <w:r>
        <w:t>Enxugar o sistema de medição para documentação operacional e marcos regulatórios, deixando cultura e melhoria contínua para campanhas específicas.</w:t>
      </w:r>
    </w:p>
    <w:p>
      <w:pPr>
        <w:spacing w:after="40"/>
        <w:ind w:left="360"/>
      </w:pPr>
      <w:r>
        <w:t xml:space="preserve">C) </w:t>
      </w:r>
      <w:r>
        <w:t>Manter os indicadores atuais e renovar metas de produção com maior frequência, usando benchmarking principalmente para comparação externa pontual.</w:t>
      </w:r>
    </w:p>
    <w:p>
      <w:pPr>
        <w:spacing w:after="40"/>
        <w:ind w:left="360"/>
      </w:pPr>
      <w:r>
        <w:t xml:space="preserve">D) </w:t>
      </w:r>
      <w:r>
        <w:t>Concentrar o painel em desvios já materializados, porque a estabilidade operacional da unidade reduz o valor dos indicadores de processo.</w:t>
      </w:r>
    </w:p>
    <w:p>
      <w:pPr>
        <w:spacing w:before="200" w:after="80"/>
      </w:pPr>
      <w:r>
        <w:rPr>
          <w:b/>
        </w:rPr>
        <w:t xml:space="preserve">974. </w:t>
      </w:r>
      <w:r>
        <w:t>Depois de uma iniciativa para aumentar a produção em regime estável, a unidade passou a entregar maior vazão, porém aumentaram as inspeções adiadas e permaneceram pendências de manutenção sem tratamento. Na análise de desempenho, que combinação de KPIs melhor evita que o avanço operacional esconda uma elevação do risco?</w:t>
      </w:r>
    </w:p>
    <w:p>
      <w:pPr>
        <w:spacing w:after="40"/>
        <w:ind w:left="360"/>
      </w:pPr>
      <w:r>
        <w:t xml:space="preserve">A) </w:t>
      </w:r>
      <w:r>
        <w:t>Combinar vazão produzida com participação em auditorias comportamentais e volume de inspeções adiadas, tomando o engajamento das equipes como proxy da condição técnica dos equipamentos.</w:t>
      </w:r>
    </w:p>
    <w:p>
      <w:pPr>
        <w:spacing w:after="40"/>
        <w:ind w:left="360"/>
      </w:pPr>
      <w:r>
        <w:rPr>
          <w:b/>
        </w:rPr>
        <w:t xml:space="preserve">B) </w:t>
      </w:r>
      <w:r>
        <w:rPr>
          <w:b/>
        </w:rPr>
        <w:t>Cruzar a produção com a execução do programa de integridade: inspeções realizadas frente às previstas, aderência à manutenção planejada e taxa de fechamento de ações corretivas.</w:t>
      </w:r>
    </w:p>
    <w:p>
      <w:pPr>
        <w:spacing w:after="40"/>
        <w:ind w:left="360"/>
      </w:pPr>
      <w:r>
        <w:t xml:space="preserve">C) </w:t>
      </w:r>
      <w:r>
        <w:t>Relacionar a vazão entregue às inspeções reprogramadas, à aderência orçamentária e às horas extras da manutenção, usando custo e esforço como sinais de sustentabilidade do resultado.</w:t>
      </w:r>
    </w:p>
    <w:p>
      <w:pPr>
        <w:spacing w:after="40"/>
        <w:ind w:left="360"/>
      </w:pPr>
      <w:r>
        <w:t xml:space="preserve">D) </w:t>
      </w:r>
      <w:r>
        <w:t>Acompanhar maior vazão e desvios de manutenção em painéis distintos, preservando a leitura de cada função e deixando a consolidação para revisões gerenciais específicas.</w:t>
      </w:r>
    </w:p>
    <w:p>
      <w:pPr>
        <w:spacing w:before="200" w:after="80"/>
      </w:pPr>
      <w:r>
        <w:rPr>
          <w:b/>
        </w:rPr>
        <w:t xml:space="preserve">975. </w:t>
      </w:r>
      <w:r>
        <w:t>Nos turnos noturnos, a gerência deseja verificar se a disciplina operacional persiste quando há menor presença de supervisão. Qual evidência de KPI atende melhor a esse objetivo?</w:t>
      </w:r>
    </w:p>
    <w:p>
      <w:pPr>
        <w:spacing w:after="40"/>
        <w:ind w:left="360"/>
      </w:pPr>
      <w:r>
        <w:t xml:space="preserve">A) </w:t>
      </w:r>
      <w:r>
        <w:t>Redução do tempo de execução das rotinas no turno da noite, com manutenção do volume de tarefas previsto para a equipe.</w:t>
      </w:r>
    </w:p>
    <w:p>
      <w:pPr>
        <w:spacing w:after="40"/>
        <w:ind w:left="360"/>
      </w:pPr>
      <w:r>
        <w:t xml:space="preserve">B) </w:t>
      </w:r>
      <w:r>
        <w:t>Menor frequência de acionamento da supervisão no turno noturno durante a realização das rotinas operacionais planejadas.</w:t>
      </w:r>
    </w:p>
    <w:p>
      <w:pPr>
        <w:spacing w:after="40"/>
        <w:ind w:left="360"/>
      </w:pPr>
      <w:r>
        <w:rPr>
          <w:b/>
        </w:rPr>
        <w:t xml:space="preserve">C) </w:t>
      </w:r>
      <w:r>
        <w:rPr>
          <w:b/>
        </w:rPr>
        <w:t>Percentual estável de conformidade com etapas críticas, verificado em observações de campo e nos registros de execução.</w:t>
      </w:r>
    </w:p>
    <w:p>
      <w:pPr>
        <w:spacing w:after="40"/>
        <w:ind w:left="360"/>
      </w:pPr>
      <w:r>
        <w:t xml:space="preserve">D) </w:t>
      </w:r>
      <w:r>
        <w:t>Aumento da autoconfiança reportada pelas equipes para atuar em atividades críticas com menor presença do supervisor.</w:t>
      </w:r>
    </w:p>
    <w:p>
      <w:pPr>
        <w:spacing w:before="200" w:after="80"/>
      </w:pPr>
      <w:r>
        <w:rPr>
          <w:b/>
        </w:rPr>
        <w:t xml:space="preserve">976. </w:t>
      </w:r>
      <w:r>
        <w:t>Depois de sucessivas investigações de incidentes em sistemas auxiliares de um FPSO, a taxa de fechamento de ações corretivas dentro do prazo melhorou de forma consistente. Ainda assim, desvios semelhantes continuam reaparecendo em áreas diferentes da unidade. Qual leitura gerencial é mais adequada?</w:t>
      </w:r>
    </w:p>
    <w:p>
      <w:pPr>
        <w:spacing w:after="40"/>
        <w:ind w:left="360"/>
      </w:pPr>
      <w:r>
        <w:rPr>
          <w:b/>
        </w:rPr>
        <w:t xml:space="preserve">A) </w:t>
      </w:r>
      <w:r>
        <w:rPr>
          <w:b/>
        </w:rPr>
        <w:t>O KPI atual mede principalmente velocidade de fechamento, mas não confirma eficácia; é necessário verificar a qualidade do tratamento dos dados, a rastreabilidade das ações e se a recorrência foi efetivamente evitada.</w:t>
      </w:r>
    </w:p>
    <w:p>
      <w:pPr>
        <w:spacing w:after="40"/>
        <w:ind w:left="360"/>
      </w:pPr>
      <w:r>
        <w:t xml:space="preserve">B) </w:t>
      </w:r>
      <w:r>
        <w:t>O fechamento no prazo continua sendo o melhor sinal de controle; desvios repetidos em áreas distintas refletem variações locais e não alteram a utilidade principal do indicador.</w:t>
      </w:r>
    </w:p>
    <w:p>
      <w:pPr>
        <w:spacing w:after="40"/>
        <w:ind w:left="360"/>
      </w:pPr>
      <w:r>
        <w:t xml:space="preserve">C) </w:t>
      </w:r>
      <w:r>
        <w:t>A recorrência mostra que investigações estruturadas capturam pouca aprendizagem prática; aumentar a frequência das inspeções substitui com mais eficiência o ciclo de ações corretivas.</w:t>
      </w:r>
    </w:p>
    <w:p>
      <w:pPr>
        <w:spacing w:after="40"/>
        <w:ind w:left="360"/>
      </w:pPr>
      <w:r>
        <w:t xml:space="preserve">D) </w:t>
      </w:r>
      <w:r>
        <w:t>O reaparecimento dos desvios indica que a meta de prazo ficou mais exigente do que o sistema comporta; reduzir a pressão por fechamento tende a elevar a qualidade das análises.</w:t>
      </w:r>
    </w:p>
    <w:p>
      <w:pPr>
        <w:spacing w:before="200" w:after="80"/>
      </w:pPr>
      <w:r>
        <w:rPr>
          <w:b/>
        </w:rPr>
        <w:t xml:space="preserve">977. </w:t>
      </w:r>
      <w:r>
        <w:t>Após uma série de incidentes leves, a unidade passou a investigar ocorrências, registrar desvios e abrir recomendações. Se a intenção é verificar se as lições aprendidas viram resultado e evitam repetição, qual KPI melhor representa o fechamento do ciclo de melhoria?</w:t>
      </w:r>
    </w:p>
    <w:p>
      <w:pPr>
        <w:spacing w:after="40"/>
        <w:ind w:left="360"/>
      </w:pPr>
      <w:r>
        <w:t xml:space="preserve">A) </w:t>
      </w:r>
      <w:r>
        <w:t>Taxa de treinamentos realizados após cada desvio, acompanhada por presença e avaliação de aprendizado.</w:t>
      </w:r>
    </w:p>
    <w:p>
      <w:pPr>
        <w:spacing w:after="40"/>
        <w:ind w:left="360"/>
      </w:pPr>
      <w:r>
        <w:rPr>
          <w:b/>
        </w:rPr>
        <w:t xml:space="preserve">B) </w:t>
      </w:r>
      <w:r>
        <w:rPr>
          <w:b/>
        </w:rPr>
        <w:t>Taxa de ações corretivas concluídas com checagem de eficácia e acompanhamento de reincidência.</w:t>
      </w:r>
    </w:p>
    <w:p>
      <w:pPr>
        <w:spacing w:after="40"/>
        <w:ind w:left="360"/>
      </w:pPr>
      <w:r>
        <w:t xml:space="preserve">C) </w:t>
      </w:r>
      <w:r>
        <w:t>Percentual de investigações encerradas no prazo, com emissão e registro formal das recomendações.</w:t>
      </w:r>
    </w:p>
    <w:p>
      <w:pPr>
        <w:spacing w:after="40"/>
        <w:ind w:left="360"/>
      </w:pPr>
      <w:r>
        <w:t xml:space="preserve">D) </w:t>
      </w:r>
      <w:r>
        <w:t>Percentual de ocorrências tratadas no sistema, com arquivamento dos registros e rastreabilidade documental.</w:t>
      </w:r>
    </w:p>
    <w:p>
      <w:pPr>
        <w:spacing w:before="200" w:after="80"/>
      </w:pPr>
      <w:r>
        <w:rPr>
          <w:b/>
        </w:rPr>
        <w:t xml:space="preserve">978. </w:t>
      </w:r>
      <w:r>
        <w:t>Em um FPSO com grande participação de contratadas e alta rotatividade, a gestão pretende implantar ao mesmo tempo um programa comportamental, a revisão de procedimentos críticos e metas de auditoria, sem gerar muitos KPIs e pouca mudança efetiva. Qual estratégia de implantação tende a produzir indicadores realmente úteis ao longo da vida operacional da unidade?</w:t>
      </w:r>
    </w:p>
    <w:p>
      <w:pPr>
        <w:spacing w:after="40"/>
        <w:ind w:left="360"/>
      </w:pPr>
      <w:r>
        <w:rPr>
          <w:b/>
        </w:rPr>
        <w:t xml:space="preserve">A) </w:t>
      </w:r>
      <w:r>
        <w:rPr>
          <w:b/>
        </w:rPr>
        <w:t>Estabelecer poucos indicadores prioritários, formar multiplicadores próprios e de contratadas, registrar resultados e recalibrar treinamento e rotinas.</w:t>
      </w:r>
    </w:p>
    <w:p>
      <w:pPr>
        <w:spacing w:after="40"/>
        <w:ind w:left="360"/>
      </w:pPr>
      <w:r>
        <w:t xml:space="preserve">B) </w:t>
      </w:r>
      <w:r>
        <w:t>Abrir o ciclo de indicadores por custo e horas-homem de execução, acrescentando segurança, comportamento e aderência a procedimentos após maior estabilidade operacional.</w:t>
      </w:r>
    </w:p>
    <w:p>
      <w:pPr>
        <w:spacing w:after="40"/>
        <w:ind w:left="360"/>
      </w:pPr>
      <w:r>
        <w:t xml:space="preserve">C) </w:t>
      </w:r>
      <w:r>
        <w:t>Iniciar com metas mensais rígidas para comportamento, procedimentos e auditorias, usando a adesão inicial como principal critério de maturidade das equipes.</w:t>
      </w:r>
    </w:p>
    <w:p>
      <w:pPr>
        <w:spacing w:after="40"/>
        <w:ind w:left="360"/>
      </w:pPr>
      <w:r>
        <w:t xml:space="preserve">D) </w:t>
      </w:r>
      <w:r>
        <w:t>Formalizar primeiro todos os procedimentos críticos e medir sua emissão e revisão documental, deixando a capacitação ampla para uma etapa posterior.</w:t>
      </w:r>
    </w:p>
    <w:p>
      <w:pPr>
        <w:spacing w:before="200" w:after="80"/>
      </w:pPr>
      <w:r>
        <w:rPr>
          <w:b/>
        </w:rPr>
        <w:t xml:space="preserve">979. </w:t>
      </w:r>
      <w:r>
        <w:t>Em um FPSO com grande parte das atividades executadas em turnos noturnos, a gerência quer incluir um KPI que realmente reflita disciplina operacional, e não apenas velocidade de execução. Qual critério de medição tende a representar melhor esse objetivo?</w:t>
      </w:r>
    </w:p>
    <w:p>
      <w:pPr>
        <w:spacing w:after="40"/>
        <w:ind w:left="360"/>
      </w:pPr>
      <w:r>
        <w:t xml:space="preserve">A) </w:t>
      </w:r>
      <w:r>
        <w:t>Quantidade de permissões de trabalho emitidas sem retrabalho administrativo, porque fluidez documental tende a acompanhar estabilidade operacional.</w:t>
      </w:r>
    </w:p>
    <w:p>
      <w:pPr>
        <w:spacing w:after="40"/>
        <w:ind w:left="360"/>
      </w:pPr>
      <w:r>
        <w:t xml:space="preserve">B) </w:t>
      </w:r>
      <w:r>
        <w:t>Percentual de tarefas concluídas antes do prazo previsto, porque antecipação de entrega costuma indicar domínio da rotina e menor exposição a desvios.</w:t>
      </w:r>
    </w:p>
    <w:p>
      <w:pPr>
        <w:spacing w:after="40"/>
        <w:ind w:left="360"/>
      </w:pPr>
      <w:r>
        <w:t xml:space="preserve">C) </w:t>
      </w:r>
      <w:r>
        <w:t>Proporção de operadores seniores por turno, porque maior experiência média da equipe reduz a variabilidade da execução e a probabilidade de erro.</w:t>
      </w:r>
    </w:p>
    <w:p>
      <w:pPr>
        <w:spacing w:after="40"/>
        <w:ind w:left="360"/>
      </w:pPr>
      <w:r>
        <w:rPr>
          <w:b/>
        </w:rPr>
        <w:t xml:space="preserve">D) </w:t>
      </w:r>
      <w:r>
        <w:rPr>
          <w:b/>
        </w:rPr>
        <w:t>Taxa de conformidade observada em campo quanto à aderência aos procedimentos mesmo sem supervisão direta, incluindo execução sem improvisações e sem etapas omitidas.</w:t>
      </w:r>
    </w:p>
    <w:p>
      <w:pPr>
        <w:spacing w:before="200" w:after="80"/>
      </w:pPr>
      <w:r>
        <w:rPr>
          <w:b/>
        </w:rPr>
        <w:t xml:space="preserve">980. </w:t>
      </w:r>
      <w:r>
        <w:t>Um programa de auditoria comportamental foi implantado em um FPSO, e a unidade apresenta muitos auditores cadastrados, mas participação efetiva baixa nas auditorias previstas. Considerando a gestão por KPIs, qual leitura gerencial e qual ajuste inicial são mais consistentes?</w:t>
      </w:r>
    </w:p>
    <w:p>
      <w:pPr>
        <w:spacing w:after="40"/>
        <w:ind w:left="360"/>
      </w:pPr>
      <w:r>
        <w:t xml:space="preserve">A) </w:t>
      </w:r>
      <w:r>
        <w:t>A baixa participação mostra que o processo deve migrar para execução centralizada pelo time de SMS, preservando operação e manutenção como público auditado.</w:t>
      </w:r>
    </w:p>
    <w:p>
      <w:pPr>
        <w:spacing w:after="40"/>
        <w:ind w:left="360"/>
      </w:pPr>
      <w:r>
        <w:t xml:space="preserve">B) </w:t>
      </w:r>
      <w:r>
        <w:t>O baixo engajamento indica que o programa foi corretamente dimensionado, e a prioridade passa a ser comparar os resultados com indicadores de produção antes de rever o modelo de formação.</w:t>
      </w:r>
    </w:p>
    <w:p>
      <w:pPr>
        <w:spacing w:after="40"/>
        <w:ind w:left="360"/>
      </w:pPr>
      <w:r>
        <w:rPr>
          <w:b/>
        </w:rPr>
        <w:t xml:space="preserve">C) </w:t>
      </w:r>
      <w:r>
        <w:rPr>
          <w:b/>
        </w:rPr>
        <w:t>A diferença entre cadastrados e participantes sugere deficiência de capacitação e comunicação; convém monitorar auditores atuantes versus cadastrados e cobertura de treinamento antes de endurecer metas de volume.</w:t>
      </w:r>
    </w:p>
    <w:p>
      <w:pPr>
        <w:spacing w:after="40"/>
        <w:ind w:left="360"/>
      </w:pPr>
      <w:r>
        <w:t xml:space="preserve">D) </w:t>
      </w:r>
      <w:r>
        <w:t>A diferença entre cadastrados e participantes indica que a meta de auditorias está conservadora; o ajuste mais efetivo é elevar o volume exigido de auditorias por auditor.</w:t>
      </w:r>
    </w:p>
    <w:p>
      <w:pPr>
        <w:spacing w:before="200" w:after="80"/>
      </w:pPr>
      <w:r>
        <w:rPr>
          <w:b/>
        </w:rPr>
        <w:t xml:space="preserve">981. </w:t>
      </w:r>
      <w:r>
        <w:t>Após três meses de uso de um sistema de gestão de sensores críticos em um FPSO, o gerente observa aumento das ordens ligadas à manutenção preditiva e também do total de intervenções. A Produção questiona se o programa piorou o desempenho por “gerar mais serviço”. Qual interpretação é tecnicamente mais adequada?</w:t>
      </w:r>
    </w:p>
    <w:p>
      <w:pPr>
        <w:spacing w:after="40"/>
        <w:ind w:left="360"/>
      </w:pPr>
      <w:r>
        <w:t xml:space="preserve">A) </w:t>
      </w:r>
      <w:r>
        <w:t>O aumento de ordens preditivas e intervenções já indica piora do planejamento, porque um programa eficiente tende a reduzir a carteira mesmo antes de aparecer qualquer efeito nas falhas em campo.</w:t>
      </w:r>
    </w:p>
    <w:p>
      <w:pPr>
        <w:spacing w:after="40"/>
        <w:ind w:left="360"/>
      </w:pPr>
      <w:r>
        <w:rPr>
          <w:b/>
        </w:rPr>
        <w:t xml:space="preserve">B) </w:t>
      </w:r>
      <w:r>
        <w:rPr>
          <w:b/>
        </w:rPr>
        <w:t>A análise deve cruzar ordens preditivas com falhas confirmadas que afetaram o processo e com as paradas não programadas, pois antecipar serviços pode elevar a carga inicial sem piorar o desempenho.</w:t>
      </w:r>
    </w:p>
    <w:p>
      <w:pPr>
        <w:spacing w:after="40"/>
        <w:ind w:left="360"/>
      </w:pPr>
      <w:r>
        <w:t xml:space="preserve">C) </w:t>
      </w:r>
      <w:r>
        <w:t>A elevação de ordens preditivas e intervenções já comprova ganho operacional, mesmo sem comparar falhas em campo, impacto no processo ou ocorrência de paradas não programadas.</w:t>
      </w:r>
    </w:p>
    <w:p>
      <w:pPr>
        <w:spacing w:after="40"/>
        <w:ind w:left="360"/>
      </w:pPr>
      <w:r>
        <w:t xml:space="preserve">D) </w:t>
      </w:r>
      <w:r>
        <w:t>O critério principal deve ser o custo de mão de obra do trimestre, já que falhas em campo e impacto no processo são indicadores acessórios nessa etapa inicial de uso da solução.</w:t>
      </w:r>
    </w:p>
    <w:p>
      <w:pPr>
        <w:spacing w:before="200" w:after="80"/>
      </w:pPr>
      <w:r>
        <w:rPr>
          <w:b/>
        </w:rPr>
        <w:t xml:space="preserve">982. </w:t>
      </w:r>
      <w:r>
        <w:t>Em uma campanha com alto ritmo de produção e embarques frequentes, a gerência do FPSO discute se deve manter um pronto-atendimento próprio vinculado à Produção para reagir a desvios ou concentrar os recursos na gestão formal do PCM. Pensando em desempenho sistêmico e governança por KPIs, qual orientação é mais consistente?</w:t>
      </w:r>
    </w:p>
    <w:p>
      <w:pPr>
        <w:spacing w:after="40"/>
        <w:ind w:left="360"/>
      </w:pPr>
      <w:r>
        <w:t xml:space="preserve">A) </w:t>
      </w:r>
      <w:r>
        <w:t>Manter carteiras distintas de Produção e Manutenção e avaliar a governança sobretudo pelo tempo médio de atendimento, tratando esse KPI como principal medida de contribuição ao negócio.</w:t>
      </w:r>
    </w:p>
    <w:p>
      <w:pPr>
        <w:spacing w:after="40"/>
        <w:ind w:left="360"/>
      </w:pPr>
      <w:r>
        <w:t xml:space="preserve">B) </w:t>
      </w:r>
      <w:r>
        <w:t>Preservar um pronto-atendimento subordinado à Produção, pois a resposta imediata aos desvios melhora o resultado global mesmo com registros e alocação de recursos separados do PCM.</w:t>
      </w:r>
    </w:p>
    <w:p>
      <w:pPr>
        <w:spacing w:after="40"/>
        <w:ind w:left="360"/>
      </w:pPr>
      <w:r>
        <w:t xml:space="preserve">C) </w:t>
      </w:r>
      <w:r>
        <w:t>Deixar a coordenação da carteira e dos recursos com a Operação, já que o acompanhamento em tempo real da planta permite redefinir prioridades com menor dependência do planejamento central.</w:t>
      </w:r>
    </w:p>
    <w:p>
      <w:pPr>
        <w:spacing w:after="40"/>
        <w:ind w:left="360"/>
      </w:pPr>
      <w:r>
        <w:rPr>
          <w:b/>
        </w:rPr>
        <w:t xml:space="preserve">D) </w:t>
      </w:r>
      <w:r>
        <w:rPr>
          <w:b/>
        </w:rPr>
        <w:t>Concentrar os recursos na gestão formal do PCM, com dados e prioridades comuns, usando rito emergencial apenas para itens cuja criticidade produtiva justifique exceção à fila normal.</w:t>
      </w:r>
    </w:p>
    <w:p>
      <w:pPr>
        <w:spacing w:before="200" w:after="80"/>
      </w:pPr>
      <w:r>
        <w:rPr>
          <w:b/>
        </w:rPr>
        <w:t xml:space="preserve">983. </w:t>
      </w:r>
      <w:r>
        <w:t>Na montagem da carteira semanal de manutenção de um FPSO, convivem quatro solicitações: um ativo acompanhado por condição com deterioração acima do padrão, uma intervenção periódica prestes a vencer por tempo, um reparo de baixo efeito dependente de mobilização futura e uma campanha de embarque crítica nos próximos dias. Qual diretriz de programação melhor representa boa prática tática e operacional?</w:t>
      </w:r>
    </w:p>
    <w:p>
      <w:pPr>
        <w:spacing w:after="40"/>
        <w:ind w:left="360"/>
      </w:pPr>
      <w:r>
        <w:t xml:space="preserve">A) </w:t>
      </w:r>
      <w:r>
        <w:t>Ordenar tudo pelo vencimento de calendário, enquadrando também o ativo por condição nessa sequência e tratando a campanha de embarque apenas como restrição de acesso.</w:t>
      </w:r>
    </w:p>
    <w:p>
      <w:pPr>
        <w:spacing w:after="40"/>
        <w:ind w:left="360"/>
      </w:pPr>
      <w:r>
        <w:t xml:space="preserve">B) </w:t>
      </w:r>
      <w:r>
        <w:t>Preencher a semana com ordens mais curtas, incluindo a periódica e o reparo de baixo efeito, para maximizar fechamento da carteira e empurrar o item por condição para depois da campanha de embarque.</w:t>
      </w:r>
    </w:p>
    <w:p>
      <w:pPr>
        <w:spacing w:after="40"/>
        <w:ind w:left="360"/>
      </w:pPr>
      <w:r>
        <w:rPr>
          <w:b/>
        </w:rPr>
        <w:t xml:space="preserve">C) </w:t>
      </w:r>
      <w:r>
        <w:rPr>
          <w:b/>
        </w:rPr>
        <w:t>Programar com dados compartilhados entre Operação e Manutenção, antecipar o ativo que saiu da curva na próxima janela viável, revisar a periódica pelo comportamento de falhas e deixar o reparo menor na fila até melhor mobilização.</w:t>
      </w:r>
    </w:p>
    <w:p>
      <w:pPr>
        <w:spacing w:after="40"/>
        <w:ind w:left="360"/>
      </w:pPr>
      <w:r>
        <w:t xml:space="preserve">D) </w:t>
      </w:r>
      <w:r>
        <w:t>Elevar a prioridade do item por condição, da intervenção periódica e do reparo dependente de logística ao nível de urgência, porque a campanha de embarque pede reduzir reprogramações.</w:t>
      </w:r>
    </w:p>
    <w:p>
      <w:pPr>
        <w:spacing w:before="200" w:after="80"/>
      </w:pPr>
      <w:r>
        <w:rPr>
          <w:b/>
        </w:rPr>
        <w:t xml:space="preserve">984. </w:t>
      </w:r>
      <w:r>
        <w:t>Após implantar monitoramento de condição em sensores críticos do sistema de processamento de um FPSO, o gerente observa, nos três primeiros meses, aumento no número de ordens de manutenção abertas e no volume de intervenções executadas. Ao mesmo tempo, a operação relata menos falhas de campo que antes afetavam a estabilidade do processo. Qual leitura dos KPIs melhor indica que a mudança de planejamento está funcionando?</w:t>
      </w:r>
    </w:p>
    <w:p>
      <w:pPr>
        <w:spacing w:after="40"/>
        <w:ind w:left="360"/>
      </w:pPr>
      <w:r>
        <w:t xml:space="preserve">A) </w:t>
      </w:r>
      <w:r>
        <w:t>O resultado sugere excesso de preventiva por calendário, pois o crescimento das intervenções indica que o monitoramento de condição não está mudando a forma de programar.</w:t>
      </w:r>
    </w:p>
    <w:p>
      <w:pPr>
        <w:spacing w:after="40"/>
        <w:ind w:left="360"/>
      </w:pPr>
      <w:r>
        <w:rPr>
          <w:b/>
        </w:rPr>
        <w:t xml:space="preserve">B) </w:t>
      </w:r>
      <w:r>
        <w:rPr>
          <w:b/>
        </w:rPr>
        <w:t>O conjunto sugere antecipação de falhas por manutenção preditiva, com mais ações programadas no curto prazo e menos falhas que afetavam o processo.</w:t>
      </w:r>
    </w:p>
    <w:p>
      <w:pPr>
        <w:spacing w:after="40"/>
        <w:ind w:left="360"/>
      </w:pPr>
      <w:r>
        <w:t xml:space="preserve">C) </w:t>
      </w:r>
      <w:r>
        <w:t>O aumento de ordens e intervenções sugere perda de eficiência do PCM, porque um bom programa deveria reduzir de imediato a carga planejada de manutenção.</w:t>
      </w:r>
    </w:p>
    <w:p>
      <w:pPr>
        <w:spacing w:after="40"/>
        <w:ind w:left="360"/>
      </w:pPr>
      <w:r>
        <w:t xml:space="preserve">D) </w:t>
      </w:r>
      <w:r>
        <w:t>Os indicadores apontam predominância de manutenção emergencial, já que a redução de falhas de campo costuma ocorrer quando se reduz o número de intervenções.</w:t>
      </w:r>
    </w:p>
    <w:p>
      <w:pPr>
        <w:spacing w:before="200" w:after="80"/>
      </w:pPr>
      <w:r>
        <w:rPr>
          <w:b/>
        </w:rPr>
        <w:t xml:space="preserve">985. </w:t>
      </w:r>
      <w:r>
        <w:t>Uma FPSO terá uma parada operacional inevitável de curta duração para ajuste coordenado entre produção e embarque. Ao mesmo tempo, a análise de condição indica degradação acima do esperado em um transmissor crítico e em uma válvula auxiliar. Qual decisão de programação tende a gerar melhor desempenho operacional?</w:t>
      </w:r>
    </w:p>
    <w:p>
      <w:pPr>
        <w:spacing w:after="40"/>
        <w:ind w:left="360"/>
      </w:pPr>
      <w:r>
        <w:rPr>
          <w:b/>
        </w:rPr>
        <w:t xml:space="preserve">A) </w:t>
      </w:r>
      <w:r>
        <w:rPr>
          <w:b/>
        </w:rPr>
        <w:t>Antecipar as intervenções para a janela já prevista, com materiais, isolamentos e alinhamento com Produção preparados, aproveitando a parada inevitável e evitando nova indisponibilidade.</w:t>
      </w:r>
    </w:p>
    <w:p>
      <w:pPr>
        <w:spacing w:after="40"/>
        <w:ind w:left="360"/>
      </w:pPr>
      <w:r>
        <w:t xml:space="preserve">B) </w:t>
      </w:r>
      <w:r>
        <w:t>Aguardar o reinício e observar o comportamento funcional do transmissor e da válvula, reservando a janela disponível apenas para equipamentos já fora de serviço.</w:t>
      </w:r>
    </w:p>
    <w:p>
      <w:pPr>
        <w:spacing w:after="40"/>
        <w:ind w:left="360"/>
      </w:pPr>
      <w:r>
        <w:t xml:space="preserve">C) </w:t>
      </w:r>
      <w:r>
        <w:t>Manter a preventiva no intervalo fixo originalmente definido, preservando a carteira já emitida, ainda que a análise de condição indique degradação acima do esperado.</w:t>
      </w:r>
    </w:p>
    <w:p>
      <w:pPr>
        <w:spacing w:after="40"/>
        <w:ind w:left="360"/>
      </w:pPr>
      <w:r>
        <w:t xml:space="preserve">D) </w:t>
      </w:r>
      <w:r>
        <w:t>Mover os itens para a fila de prioridade e reavaliá-los após a parada, tratando produção e embarque como restrições que recomendam postergar a execução.</w:t>
      </w:r>
    </w:p>
    <w:p>
      <w:pPr>
        <w:spacing w:before="200" w:after="80"/>
      </w:pPr>
      <w:r>
        <w:rPr>
          <w:b/>
        </w:rPr>
        <w:t xml:space="preserve">986. </w:t>
      </w:r>
      <w:r>
        <w:t>No fechamento mensal dos KPI de um sistema crítico de compressão em uma FPSO, o historiador registrou, em um período de 720 h: 620 h em operação, 24 h de lavagem planejada, 16 h de substituição planejada de elementos e 60 h de paradas não planejadas. Qual é a disponibilidade operacional do sistema nesse período?</w:t>
      </w:r>
    </w:p>
    <w:p>
      <w:pPr>
        <w:spacing w:after="40"/>
        <w:ind w:left="360"/>
      </w:pPr>
      <w:r>
        <w:t xml:space="preserve">A) </w:t>
      </w:r>
      <w:r>
        <w:t>88,6%</w:t>
      </w:r>
    </w:p>
    <w:p>
      <w:pPr>
        <w:spacing w:after="40"/>
        <w:ind w:left="360"/>
      </w:pPr>
      <w:r>
        <w:t xml:space="preserve">B) </w:t>
      </w:r>
      <w:r>
        <w:t>94,4%</w:t>
      </w:r>
    </w:p>
    <w:p>
      <w:pPr>
        <w:spacing w:after="40"/>
        <w:ind w:left="360"/>
      </w:pPr>
      <w:r>
        <w:rPr>
          <w:b/>
        </w:rPr>
        <w:t xml:space="preserve">C) </w:t>
      </w:r>
      <w:r>
        <w:rPr>
          <w:b/>
        </w:rPr>
        <w:t>86,1%</w:t>
      </w:r>
    </w:p>
    <w:p>
      <w:pPr>
        <w:spacing w:after="40"/>
        <w:ind w:left="360"/>
      </w:pPr>
      <w:r>
        <w:t xml:space="preserve">D) </w:t>
      </w:r>
      <w:r>
        <w:t>91,2%</w:t>
      </w:r>
    </w:p>
    <w:p>
      <w:pPr>
        <w:spacing w:before="200" w:after="80"/>
      </w:pPr>
      <w:r>
        <w:rPr>
          <w:b/>
        </w:rPr>
        <w:t xml:space="preserve">987. </w:t>
      </w:r>
      <w:r>
        <w:t>Em uma FPSO, um trem de compressão acionado por turbina apresenta perda gradual de eficiência por fouling, já descrita por uma função linear de degradação. Se a meta é ampliar as horas úteis de operação e, ao mesmo tempo, reduzir custo operacional e consumo de insumos de lavagem, qual critério de agendamento é mais aderente a esse objetivo?</w:t>
      </w:r>
    </w:p>
    <w:p>
      <w:pPr>
        <w:spacing w:after="40"/>
        <w:ind w:left="360"/>
      </w:pPr>
      <w:r>
        <w:rPr>
          <w:b/>
        </w:rPr>
        <w:t xml:space="preserve">A) </w:t>
      </w:r>
      <w:r>
        <w:rPr>
          <w:b/>
        </w:rPr>
        <w:t>Executar a lavagem no ponto em que o ganho marginal de continuar operando se torne menor que a penalidade econômica e energética acumulada, incluindo parada, insumos de lavagem e recuperação de desempenho após a intervenção.</w:t>
      </w:r>
    </w:p>
    <w:p>
      <w:pPr>
        <w:spacing w:after="40"/>
        <w:ind w:left="360"/>
      </w:pPr>
      <w:r>
        <w:t xml:space="preserve">B) </w:t>
      </w:r>
      <w:r>
        <w:t>Antecipar a lavagem quando a tendência linear indicar início consistente de queda de eficiência, priorizando preservar rendimento e consumo específico mesmo antes de a perda acumulada justificar economicamente a parada.</w:t>
      </w:r>
    </w:p>
    <w:p>
      <w:pPr>
        <w:spacing w:after="40"/>
        <w:ind w:left="360"/>
      </w:pPr>
      <w:r>
        <w:t xml:space="preserve">C) </w:t>
      </w:r>
      <w:r>
        <w:t>Concentrar a lavagem próximo ao fim do ciclo previsto pela função linear, usando a menor eficiência estimada como gatilho principal e tratando a recuperação de desempenho pós-lavagem como aproximadamente constante ao longo do intervalo.</w:t>
      </w:r>
    </w:p>
    <w:p>
      <w:pPr>
        <w:spacing w:after="40"/>
        <w:ind w:left="360"/>
      </w:pPr>
      <w:r>
        <w:t xml:space="preserve">D) </w:t>
      </w:r>
      <w:r>
        <w:t>Definir a lavagem por janelas operacionais predeterminadas e ajustar o calendário apenas por conveniência da produção, sem usar a taxa de degradação estimada para otimizar cada ciclo.</w:t>
      </w:r>
    </w:p>
    <w:p>
      <w:pPr>
        <w:spacing w:before="200" w:after="80"/>
      </w:pPr>
      <w:r>
        <w:rPr>
          <w:b/>
        </w:rPr>
        <w:t xml:space="preserve">988. </w:t>
      </w:r>
      <w:r>
        <w:t>Em um sistema de aquecimento de processo a bordo de uma FPSO, o controle atual liga e desliga queimadores com frequência para seguir a temperatura de referência, o que vem aumentando desgaste e consumo de gás. Qual descrição operacional explica melhor por que uma arquitetura híbrida com servo-válvula de gás em série pode melhorar o KPI de eficiência energética?</w:t>
      </w:r>
    </w:p>
    <w:p>
      <w:pPr>
        <w:spacing w:after="40"/>
        <w:ind w:left="360"/>
      </w:pPr>
      <w:r>
        <w:t xml:space="preserve">A) </w:t>
      </w:r>
      <w:r>
        <w:t>Na fase transitória, a servo-válvula restringe a vazão para conter a subida de temperatura; na fase estacionária, os queimadores passam a alternar em ciclos curtos para manter a média térmica.</w:t>
      </w:r>
    </w:p>
    <w:p>
      <w:pPr>
        <w:spacing w:after="40"/>
        <w:ind w:left="360"/>
      </w:pPr>
      <w:r>
        <w:t xml:space="preserve">B) </w:t>
      </w:r>
      <w:r>
        <w:t>Na fase transitória, é acionado o maior número de queimadores disponível para encurtar o aquecimento; na fase estacionária, a servo-válvula é fechada e o seguimento do setpoint fica a cargo apenas dos atuadores discretos.</w:t>
      </w:r>
    </w:p>
    <w:p>
      <w:pPr>
        <w:spacing w:after="40"/>
        <w:ind w:left="360"/>
      </w:pPr>
      <w:r>
        <w:t xml:space="preserve">C) </w:t>
      </w:r>
      <w:r>
        <w:t>Na fase transitória, a servo-válvula assume sozinha o controle de temperatura; na fase estacionária, mais queimadores são adicionados para compensar a menor abertura da válvula.</w:t>
      </w:r>
    </w:p>
    <w:p>
      <w:pPr>
        <w:spacing w:after="40"/>
        <w:ind w:left="360"/>
      </w:pPr>
      <w:r>
        <w:rPr>
          <w:b/>
        </w:rPr>
        <w:t xml:space="preserve">D) </w:t>
      </w:r>
      <w:r>
        <w:rPr>
          <w:b/>
        </w:rPr>
        <w:t>Na fase transitória, são acionados os queimadores mínimos para levar a temperatura pouco acima do setpoint; na fase estacionária, a servo-válvula modula a vazão de gás, reduzindo chaveamentos e oscilações estequiométricas.</w:t>
      </w:r>
    </w:p>
    <w:p>
      <w:pPr>
        <w:spacing w:before="200" w:after="80"/>
      </w:pPr>
      <w:r>
        <w:rPr>
          <w:b/>
        </w:rPr>
        <w:t xml:space="preserve">989. </w:t>
      </w:r>
      <w:r>
        <w:t>Uma unidade de tratamento ácido em uma FPSO mantém praticamente a mesma vazão de alimentação e a mesma produção líquida por vários dias, mas a equipe observa aumento de sólidos e incrustação nos trocadores internos. Para sustentar a temperatura de operação, passa-se a depender mais de energia externa e, em algumas situações, de injeção direta de vapor na torre. Qual comportamento de KPI é mais consistente com esse cenário?</w:t>
      </w:r>
    </w:p>
    <w:p>
      <w:pPr>
        <w:spacing w:after="40"/>
        <w:ind w:left="360"/>
      </w:pPr>
      <w:r>
        <w:t xml:space="preserve">A) </w:t>
      </w:r>
      <w:r>
        <w:t>O principal efeito esperado é sobre disponibilidade, não sobre rendimento de processo, porque a perda de troca térmica só altera KPI quando provoca parada completa da unidade.</w:t>
      </w:r>
    </w:p>
    <w:p>
      <w:pPr>
        <w:spacing w:after="40"/>
        <w:ind w:left="360"/>
      </w:pPr>
      <w:r>
        <w:rPr>
          <w:b/>
        </w:rPr>
        <w:t xml:space="preserve">B) </w:t>
      </w:r>
      <w:r>
        <w:rPr>
          <w:b/>
        </w:rPr>
        <w:t>A eficiência térmica dos trocadores tende a cair e o consumo de energia por unidade produzida tende a subir, mesmo que a produção permaneça próxima do valor usual.</w:t>
      </w:r>
    </w:p>
    <w:p>
      <w:pPr>
        <w:spacing w:after="40"/>
        <w:ind w:left="360"/>
      </w:pPr>
      <w:r>
        <w:t xml:space="preserve">C) </w:t>
      </w:r>
      <w:r>
        <w:t>A eficiência térmica dos trocadores tende a subir e o consumo de energia por unidade produzida tende a cair, porque a energia externa compensa a perda de troca interna com menor variabilidade.</w:t>
      </w:r>
    </w:p>
    <w:p>
      <w:pPr>
        <w:spacing w:after="40"/>
        <w:ind w:left="360"/>
      </w:pPr>
      <w:r>
        <w:t xml:space="preserve">D) </w:t>
      </w:r>
      <w:r>
        <w:t>O KPI energético tende a permanecer estável, porque atingir a mesma temperatura de processo torna equivalente o uso de recuperação interna de calor e o uso de energia externa.</w:t>
      </w:r>
    </w:p>
    <w:p>
      <w:pPr>
        <w:spacing w:before="200" w:after="80"/>
      </w:pPr>
      <w:r>
        <w:rPr>
          <w:b/>
        </w:rPr>
        <w:t xml:space="preserve">990. </w:t>
      </w:r>
      <w:r>
        <w:t>Um sistema de aquecimento de processo em uma FPSO apresenta oscilações frequentes ao redor do setpoint, alto número de chaveamentos das válvulas solenoides dos queimadores e sinais de perda de eficiência energética. A equipe quer reduzir desgaste mecânico e melhorar o balanço de combustão sem perder resposta térmica. Qual estratégia de controle é mais adequada?</w:t>
      </w:r>
    </w:p>
    <w:p>
      <w:pPr>
        <w:spacing w:after="40"/>
        <w:ind w:left="360"/>
      </w:pPr>
      <w:r>
        <w:t xml:space="preserve">A) </w:t>
      </w:r>
      <w:r>
        <w:t>Fixar a abertura de gás e corrigir a temperatura predominantemente pelo número de queimadores em operação, porque a distribuição de chama passa a governar o consumo energético.</w:t>
      </w:r>
    </w:p>
    <w:p>
      <w:pPr>
        <w:spacing w:after="40"/>
        <w:ind w:left="360"/>
      </w:pPr>
      <w:r>
        <w:t xml:space="preserve">B) </w:t>
      </w:r>
      <w:r>
        <w:t>Acionar um número elevado de queimadores no transiente e fazer o ajuste fino próximo ao setpoint por chaveamento sucessivo das solenoides.</w:t>
      </w:r>
    </w:p>
    <w:p>
      <w:pPr>
        <w:spacing w:after="40"/>
        <w:ind w:left="360"/>
      </w:pPr>
      <w:r>
        <w:t xml:space="preserve">C) </w:t>
      </w:r>
      <w:r>
        <w:t>Manter a servo-válvula parcialmente estrangulada durante o transiente e transferir o controle principal para os atuadores discretos na fase estacionária.</w:t>
      </w:r>
    </w:p>
    <w:p>
      <w:pPr>
        <w:spacing w:after="40"/>
        <w:ind w:left="360"/>
      </w:pPr>
      <w:r>
        <w:rPr>
          <w:b/>
        </w:rPr>
        <w:t xml:space="preserve">D) </w:t>
      </w:r>
      <w:r>
        <w:rPr>
          <w:b/>
        </w:rPr>
        <w:t>Inserir uma servo-válvula de gás em série, acionar no transiente o número mínimo de queimadores e modular a servo-válvula em regime permanente para reduzir vazão e chaveamentos.</w:t>
      </w:r>
    </w:p>
    <w:p>
      <w:pPr>
        <w:spacing w:before="200" w:after="80"/>
      </w:pPr>
      <w:r>
        <w:rPr>
          <w:b/>
        </w:rPr>
        <w:t xml:space="preserve">991. </w:t>
      </w:r>
      <w:r>
        <w:t>Em uma FPSO, o engenheiro de desempenho quer estimar um KPI de perda de eficiência de um trem de compressão ao longo do ciclo operacional. O historiador contém ruído, lacunas de medição e vários trechos de partida e estabilização. Qual abordagem tende a produzir uma função de degradação mais útil para gestão do fouling e planejamento de lavagem?</w:t>
      </w:r>
    </w:p>
    <w:p>
      <w:pPr>
        <w:spacing w:after="40"/>
        <w:ind w:left="360"/>
      </w:pPr>
      <w:r>
        <w:t xml:space="preserve">A) </w:t>
      </w:r>
      <w:r>
        <w:t>Ajustar a função diretamente sobre a potência instantânea registrada, preservando todos os transientes para aumentar a quantidade de pontos usados na regressão.</w:t>
      </w:r>
    </w:p>
    <w:p>
      <w:pPr>
        <w:spacing w:after="40"/>
        <w:ind w:left="360"/>
      </w:pPr>
      <w:r>
        <w:t xml:space="preserve">B) </w:t>
      </w:r>
      <w:r>
        <w:t>Concentrar a análise nas datas de manutenção e usar os intervalos entre intervenções como proxy da degradação, sem depender das variáveis de processo normalmente aquisitadas.</w:t>
      </w:r>
    </w:p>
    <w:p>
      <w:pPr>
        <w:spacing w:after="40"/>
        <w:ind w:left="360"/>
      </w:pPr>
      <w:r>
        <w:t xml:space="preserve">C) </w:t>
      </w:r>
      <w:r>
        <w:t>Substituir as séries do sistema de controle por médias mensais consolidadas, porque a agregação temporal reduz ruído e torna desnecessária a distinção entre regimes operacionais.</w:t>
      </w:r>
    </w:p>
    <w:p>
      <w:pPr>
        <w:spacing w:after="40"/>
        <w:ind w:left="360"/>
      </w:pPr>
      <w:r>
        <w:rPr>
          <w:b/>
        </w:rPr>
        <w:t xml:space="preserve">D) </w:t>
      </w:r>
      <w:r>
        <w:rPr>
          <w:b/>
        </w:rPr>
        <w:t>Qualificar, recompor e filtrar as séries temporais, selecionando variáveis aquisitadas que representem as condições operacionais relevantes, e então estimar uma função linear ou linear descontínua da eficiência.</w:t>
      </w:r>
    </w:p>
    <w:p>
      <w:pPr>
        <w:spacing w:before="200" w:after="80"/>
      </w:pPr>
      <w:r>
        <w:rPr>
          <w:b/>
        </w:rPr>
        <w:t xml:space="preserve">992. </w:t>
      </w:r>
      <w:r>
        <w:t>Em uma unidade de tratamento ácido de uma FPSO, a carga de entrada costuma ser aquecida por integração térmica com correntes do próprio processo. À medida que ocorre incrustação, os permutadores recuperam menos calor e o refervedor passa a suprir mais dever; se ele ficar fora de serviço, a coluna pode continuar com vaporização direta. Para diferenciar degradação do aquecimento de uma simples mudança de throughput, qual conjunto de KPI é mais apropriado?</w:t>
      </w:r>
    </w:p>
    <w:p>
      <w:pPr>
        <w:spacing w:after="40"/>
        <w:ind w:left="360"/>
      </w:pPr>
      <w:r>
        <w:t xml:space="preserve">A) </w:t>
      </w:r>
      <w:r>
        <w:t>Perda de carga nos permutadores, produção diária e temperatura de fundo da coluna, porque a incrustação se manifesta primeiro na hidráulica e depois na troca térmica.</w:t>
      </w:r>
    </w:p>
    <w:p>
      <w:pPr>
        <w:spacing w:after="40"/>
        <w:ind w:left="360"/>
      </w:pPr>
      <w:r>
        <w:t xml:space="preserve">B) </w:t>
      </w:r>
      <w:r>
        <w:t>Consumo total de vapor no período e horas em cada modo de aquecimento, pois o uso de vapor resume o comportamento térmico da campanha.</w:t>
      </w:r>
    </w:p>
    <w:p>
      <w:pPr>
        <w:spacing w:after="40"/>
        <w:ind w:left="360"/>
      </w:pPr>
      <w:r>
        <w:rPr>
          <w:b/>
        </w:rPr>
        <w:t xml:space="preserve">C) </w:t>
      </w:r>
      <w:r>
        <w:rPr>
          <w:b/>
        </w:rPr>
        <w:t>Desempenho térmico dos permutadores, utilidade externa específica e disponibilidade do sistema de aquecimento em serviço.</w:t>
      </w:r>
    </w:p>
    <w:p>
      <w:pPr>
        <w:spacing w:after="40"/>
        <w:ind w:left="360"/>
      </w:pPr>
      <w:r>
        <w:t xml:space="preserve">D) </w:t>
      </w:r>
      <w:r>
        <w:t>Temperatura de entrada da coluna, vazão de alimentação e consumo instantâneo de vapor, pois acompanham o aquecimento requerido e a resposta da unidade à carga.</w:t>
      </w:r>
    </w:p>
    <w:p>
      <w:pPr>
        <w:spacing w:before="200" w:after="80"/>
      </w:pPr>
      <w:r>
        <w:rPr>
          <w:b/>
        </w:rPr>
        <w:t xml:space="preserve">993. </w:t>
      </w:r>
      <w:r>
        <w:t>Uma equipe de otimização quer criar um KPI de perda percentual de eficiência para um trem turbina-compressor de uma FPSO usando dados do historiador. As séries têm ruído, pequenas lacunas e trechos curtos fora da condição operacional representativa. Qual abordagem é mais robusta para que a tendência de degradação estimada reflita o desempenho real do equipamento?</w:t>
      </w:r>
    </w:p>
    <w:p>
      <w:pPr>
        <w:spacing w:after="40"/>
        <w:ind w:left="360"/>
      </w:pPr>
      <w:r>
        <w:t xml:space="preserve">A) </w:t>
      </w:r>
      <w:r>
        <w:t>Limitar a análise aos instantes imediatamente anteriores às paradas, porque esses pontos concentram a degradação mais visível do ciclo.</w:t>
      </w:r>
    </w:p>
    <w:p>
      <w:pPr>
        <w:spacing w:after="40"/>
        <w:ind w:left="360"/>
      </w:pPr>
      <w:r>
        <w:t xml:space="preserve">B) </w:t>
      </w:r>
      <w:r>
        <w:t>Ajustar a função linear diretamente nos dados brutos do historiador, para preservar toda a variabilidade medida e evitar distorções introduzidas pelo tratamento prévio.</w:t>
      </w:r>
    </w:p>
    <w:p>
      <w:pPr>
        <w:spacing w:after="40"/>
        <w:ind w:left="360"/>
      </w:pPr>
      <w:r>
        <w:rPr>
          <w:b/>
        </w:rPr>
        <w:t xml:space="preserve">C) </w:t>
      </w:r>
      <w:r>
        <w:rPr>
          <w:b/>
        </w:rPr>
        <w:t>Qualificar, recompor e filtrar as séries temporais antes do ajuste, usando variáveis normalmente aquisitadas que representem as condições operacionais relevantes para a estimação da eficiência.</w:t>
      </w:r>
    </w:p>
    <w:p>
      <w:pPr>
        <w:spacing w:after="40"/>
        <w:ind w:left="360"/>
      </w:pPr>
      <w:r>
        <w:t xml:space="preserve">D) </w:t>
      </w:r>
      <w:r>
        <w:t>Substituir as séries temporais por registros de manutenção e horas acumuladas de operação, porque a eficiência instantânea tende a refletir principalmente a última intervenção realizada.</w:t>
      </w:r>
    </w:p>
    <w:p>
      <w:pPr>
        <w:spacing w:before="200" w:after="80"/>
      </w:pPr>
      <w:r>
        <w:rPr>
          <w:b/>
        </w:rPr>
        <w:t xml:space="preserve">994. </w:t>
      </w:r>
      <w:r>
        <w:t>Em um aquecedor de processo de uma FPSO, o controle de temperatura é atualmente feito por comutação frequente de válvulas solenoides dos queimadores. Propõe-se uma arquitetura híbrida com queimadores discretos e uma servo-válvula de gás em série, mantida aberta no transiente e modulada em regime estacionário. Qual efeito é mais provável sobre os KPI de eficiência energética e disponibilidade do sistema?</w:t>
      </w:r>
    </w:p>
    <w:p>
      <w:pPr>
        <w:spacing w:after="40"/>
        <w:ind w:left="360"/>
      </w:pPr>
      <w:r>
        <w:rPr>
          <w:b/>
        </w:rPr>
        <w:t xml:space="preserve">A) </w:t>
      </w:r>
      <w:r>
        <w:rPr>
          <w:b/>
        </w:rPr>
        <w:t>Redução do número de comutações e do desajuste ar-combustível, com menor desgaste dos atuadores e menos perdas de energia.</w:t>
      </w:r>
    </w:p>
    <w:p>
      <w:pPr>
        <w:spacing w:after="40"/>
        <w:ind w:left="360"/>
      </w:pPr>
      <w:r>
        <w:t xml:space="preserve">B) </w:t>
      </w:r>
      <w:r>
        <w:t>Maior estabilidade térmica por manter mais queimadores acesos no regime e usar a servo-válvula para ajustes finos de vazão ao longo da operação.</w:t>
      </w:r>
    </w:p>
    <w:p>
      <w:pPr>
        <w:spacing w:after="40"/>
        <w:ind w:left="360"/>
      </w:pPr>
      <w:r>
        <w:t xml:space="preserve">C) </w:t>
      </w:r>
      <w:r>
        <w:t>Maior eficiência por fechar parcialmente a servo-válvula já no transiente para suavizar a aproximação ao setpoint e ampliar a modulação quando houver desvio positivo de temperatura.</w:t>
      </w:r>
    </w:p>
    <w:p>
      <w:pPr>
        <w:spacing w:after="40"/>
        <w:ind w:left="360"/>
      </w:pPr>
      <w:r>
        <w:t xml:space="preserve">D) </w:t>
      </w:r>
      <w:r>
        <w:t>Melhor disponibilidade por reduzir a frequência de atuação automática e deslocar correções finas para ajuste operacional periódico.</w:t>
      </w:r>
    </w:p>
    <w:p>
      <w:pPr>
        <w:spacing w:before="200" w:after="80"/>
      </w:pPr>
      <w:r>
        <w:rPr>
          <w:b/>
        </w:rPr>
        <w:t xml:space="preserve">995. </w:t>
      </w:r>
      <w:r>
        <w:t>Em um sistema de aquecimento da FPSO, o controle atual liga e desliga continuamente válvulas solenoides para seguir a referência de temperatura, aumentando o desgaste e piorando o KPI energético. Qual estratégia de controle tende a reduzir simultaneamente os chaveamentos e a perda de eficiência?</w:t>
      </w:r>
    </w:p>
    <w:p>
      <w:pPr>
        <w:spacing w:after="40"/>
        <w:ind w:left="360"/>
      </w:pPr>
      <w:r>
        <w:t xml:space="preserve">A) </w:t>
      </w:r>
      <w:r>
        <w:t>Manter a servo-válvula parcialmente fechada no transiente para conter a sobre-elevação de temperatura e compensar em regime com mais queimadores ligados.</w:t>
      </w:r>
    </w:p>
    <w:p>
      <w:pPr>
        <w:spacing w:after="40"/>
        <w:ind w:left="360"/>
      </w:pPr>
      <w:r>
        <w:rPr>
          <w:b/>
        </w:rPr>
        <w:t xml:space="preserve">B) </w:t>
      </w:r>
      <w:r>
        <w:rPr>
          <w:b/>
        </w:rPr>
        <w:t>Adicionar uma servo-válvula em série: no transiente, operar com o menor número de queimadores e a válvula aberta; em regime, modular a vazão de gás até o setpoint.</w:t>
      </w:r>
    </w:p>
    <w:p>
      <w:pPr>
        <w:spacing w:after="40"/>
        <w:ind w:left="360"/>
      </w:pPr>
      <w:r>
        <w:t xml:space="preserve">C) </w:t>
      </w:r>
      <w:r>
        <w:t>Ampliar a histerese da referência, mantendo só atuadores discretos, porque a perda energética se deve principalmente à sensibilidade do setpoint.</w:t>
      </w:r>
    </w:p>
    <w:p>
      <w:pPr>
        <w:spacing w:after="40"/>
        <w:ind w:left="360"/>
      </w:pPr>
      <w:r>
        <w:t xml:space="preserve">D) </w:t>
      </w:r>
      <w:r>
        <w:t>Manter a lógica discreta, redistribuindo os acionamentos entre os queimadores para equalizar o desgaste, sem alterar a forma de controle da temperatura.</w:t>
      </w:r>
    </w:p>
    <w:p>
      <w:pPr>
        <w:spacing w:before="200" w:after="80"/>
      </w:pPr>
      <w:r>
        <w:rPr>
          <w:b/>
        </w:rPr>
        <w:t xml:space="preserve">996. </w:t>
      </w:r>
      <w:r>
        <w:t>Em uma unidade de tratamento ácido de uma FPSO, o pré-aquecimento da alimentação por correntes internas perdeu efetividade por incrustação, e o refervedor apresenta falhas intermitentes. A operação avalia usar injeção direta de vapor na torre para sustentar a unidade em serviço. Qual interpretação é mais compatível com os KPI de rendimento do processo e de eficiência energética?</w:t>
      </w:r>
    </w:p>
    <w:p>
      <w:pPr>
        <w:spacing w:after="40"/>
        <w:ind w:left="360"/>
      </w:pPr>
      <w:r>
        <w:rPr>
          <w:b/>
        </w:rPr>
        <w:t xml:space="preserve">A) </w:t>
      </w:r>
      <w:r>
        <w:rPr>
          <w:b/>
        </w:rPr>
        <w:t>O fouling nos trocadores eleva a demanda de energia externa; se a torre operar com vapor direto na indisponibilidade do refervedor, a produção pode ser mantida, porém com pior consumo específico de energia do que com boa recuperação de calor.</w:t>
      </w:r>
    </w:p>
    <w:p>
      <w:pPr>
        <w:spacing w:after="40"/>
        <w:ind w:left="360"/>
      </w:pPr>
      <w:r>
        <w:t xml:space="preserve">B) </w:t>
      </w:r>
      <w:r>
        <w:t>Para os KPI, a diferença entre troca térmica interna e vapor direto aparece principalmente na disponibilidade operacional, já que ambos exercem papel semelhante no aquecimento e pouco alteram o rendimento do processo.</w:t>
      </w:r>
    </w:p>
    <w:p>
      <w:pPr>
        <w:spacing w:after="40"/>
        <w:ind w:left="360"/>
      </w:pPr>
      <w:r>
        <w:t xml:space="preserve">C) </w:t>
      </w:r>
      <w:r>
        <w:t>Mesmo com menor recuperação térmica nos trocadores, a injeção direta de vapor tende a manter o KPI energético próximo ao do arranjo original, porque a carga de aquecimento entregue ao processo continua equivalente.</w:t>
      </w:r>
    </w:p>
    <w:p>
      <w:pPr>
        <w:spacing w:after="40"/>
        <w:ind w:left="360"/>
      </w:pPr>
      <w:r>
        <w:t xml:space="preserve">D) </w:t>
      </w:r>
      <w:r>
        <w:t>A incrustação nos trocadores afeta sobretudo a capacidade da unidade; se a carga térmica for reposta por refervedor ou por vapor direto, os indicadores de eficiência energética tendem a permanecer praticamente inalterados.</w:t>
      </w:r>
    </w:p>
    <w:p>
      <w:pPr>
        <w:spacing w:before="200" w:after="80"/>
      </w:pPr>
      <w:r>
        <w:rPr>
          <w:b/>
        </w:rPr>
        <w:t xml:space="preserve">997. </w:t>
      </w:r>
      <w:r>
        <w:t>O trem de exportação de uma FPSO depende, durante uma campanha, de três componentes independentes em série, cada um com confiabilidade de 0,98 no período considerado. Na discussão do KPI de confiabilidade do sistema, qual interpretação é a mais adequada?</w:t>
      </w:r>
    </w:p>
    <w:p>
      <w:pPr>
        <w:spacing w:after="40"/>
        <w:ind w:left="360"/>
      </w:pPr>
      <w:r>
        <w:t xml:space="preserve">A) </w:t>
      </w:r>
      <w:r>
        <w:t>A confiabilidade do trem pode ser representada pela média das confiabilidades individuais, resultando em valor próximo de 0,98 para fins gerenciais.</w:t>
      </w:r>
    </w:p>
    <w:p>
      <w:pPr>
        <w:spacing w:after="40"/>
        <w:ind w:left="360"/>
      </w:pPr>
      <w:r>
        <w:rPr>
          <w:b/>
        </w:rPr>
        <w:t xml:space="preserve">B) </w:t>
      </w:r>
      <w:r>
        <w:rPr>
          <w:b/>
        </w:rPr>
        <w:t>A confiabilidade do trem é o produto das confiabilidades individuais, cerca de 0,94, e por isso o KPI do sistema fica abaixo de 0,98.</w:t>
      </w:r>
    </w:p>
    <w:p>
      <w:pPr>
        <w:spacing w:after="40"/>
        <w:ind w:left="360"/>
      </w:pPr>
      <w:r>
        <w:t xml:space="preserve">C) </w:t>
      </w:r>
      <w:r>
        <w:t>A confiabilidade do trem permanece em 0,98, porque em série o componente menos confiável determina, na prática, o desempenho agregado.</w:t>
      </w:r>
    </w:p>
    <w:p>
      <w:pPr>
        <w:spacing w:after="40"/>
        <w:ind w:left="360"/>
      </w:pPr>
      <w:r>
        <w:t xml:space="preserve">D) </w:t>
      </w:r>
      <w:r>
        <w:t>A confiabilidade do trem tende a superar 0,98 quando os componentes são independentes, porque a independência reduz a chance de falha conjunta.</w:t>
      </w:r>
    </w:p>
    <w:p>
      <w:pPr>
        <w:spacing w:before="200" w:after="80"/>
      </w:pPr>
      <w:r>
        <w:rPr>
          <w:b/>
        </w:rPr>
        <w:t xml:space="preserve">998. </w:t>
      </w:r>
      <w:r>
        <w:t>Em um arranjo de geração de uma FPSO com unidade principal, reserva em stand-by, partida automática e possibilidade de insucesso na transferência, pretende-se um KPI de confiabilidade sensível à ordem das ocorrências e à existência de restauração parcial do serviço. Qual estratégia de modelagem melhor atende a essa finalidade?</w:t>
      </w:r>
    </w:p>
    <w:p>
      <w:pPr>
        <w:spacing w:after="40"/>
        <w:ind w:left="360"/>
      </w:pPr>
      <w:r>
        <w:rPr>
          <w:b/>
        </w:rPr>
        <w:t xml:space="preserve">A) </w:t>
      </w:r>
      <w:r>
        <w:rPr>
          <w:b/>
        </w:rPr>
        <w:t>Árvore de falhas dinâmica, eventualmente acoplada a simulação de Monte Carlo ou a modelos de Markov, para captar dependências de ordem, cobertura da transferência para o standby e efeitos de reparo.</w:t>
      </w:r>
    </w:p>
    <w:p>
      <w:pPr>
        <w:spacing w:after="40"/>
        <w:ind w:left="360"/>
      </w:pPr>
      <w:r>
        <w:t xml:space="preserve">B) </w:t>
      </w:r>
      <w:r>
        <w:t>Diagrama FAD aplicado ao principal e ao sobressalente, porque a posição do ponto avaliado pode representar a confiabilidade do arranjo com comutação automática e falha em espera.</w:t>
      </w:r>
    </w:p>
    <w:p>
      <w:pPr>
        <w:spacing w:after="40"/>
        <w:ind w:left="360"/>
      </w:pPr>
      <w:r>
        <w:t xml:space="preserve">C) </w:t>
      </w:r>
      <w:r>
        <w:t>Painel de MTBF, taxa de falhas e indisponibilidade por equipamento, porque o histórico dos itens permite inferir a sequência de partidas e a recuperação do sistema sem modelar explicitamente as interações.</w:t>
      </w:r>
    </w:p>
    <w:p>
      <w:pPr>
        <w:spacing w:after="40"/>
        <w:ind w:left="360"/>
      </w:pPr>
      <w:r>
        <w:t xml:space="preserve">D) </w:t>
      </w:r>
      <w:r>
        <w:t>Árvore de falha estática com portas OR e AND, por resumir a redundância entre equipamento principal e sobressalente mesmo quando a partida automática e a ordem das falhas modificam a indisponibilidade.</w:t>
      </w:r>
    </w:p>
    <w:p>
      <w:pPr>
        <w:spacing w:before="200" w:after="80"/>
      </w:pPr>
      <w:r>
        <w:rPr>
          <w:b/>
        </w:rPr>
        <w:t xml:space="preserve">999. </w:t>
      </w:r>
      <w:r>
        <w:t>Em uma FPSO com histórico de corrosão em linhas de água produzida, a equipe trocou campanhas fixas por acompanhamento em condição com uso de ultrassom e leitura de sinais. Na revisão mensal, a gerência solicitou um painel de KPI capaz de indicar se a integridade está melhorando e se a estratégia está sustentando a decisão de intervir no momento adequado. Qual conjunto de indicadores atende melhor a esse objetivo?</w:t>
      </w:r>
    </w:p>
    <w:p>
      <w:pPr>
        <w:spacing w:after="40"/>
        <w:ind w:left="360"/>
      </w:pPr>
      <w:r>
        <w:rPr>
          <w:b/>
        </w:rPr>
        <w:t xml:space="preserve">A) </w:t>
      </w:r>
      <w:r>
        <w:rPr>
          <w:b/>
        </w:rPr>
        <w:t>Taxa de evolução do dano, aderência aos intervalos definidos pela vida residual, detecções antecipadas pelo monitoramento e efeito da remediação nessa taxa.</w:t>
      </w:r>
    </w:p>
    <w:p>
      <w:pPr>
        <w:spacing w:after="40"/>
        <w:ind w:left="360"/>
      </w:pPr>
      <w:r>
        <w:t xml:space="preserve">B) </w:t>
      </w:r>
      <w:r>
        <w:t>Ordens de serviço encerradas, custo de manutenção por barril, número de alarmes do monitoramento e atraso acumulado das campanhas de inspeção.</w:t>
      </w:r>
    </w:p>
    <w:p>
      <w:pPr>
        <w:spacing w:after="40"/>
        <w:ind w:left="360"/>
      </w:pPr>
      <w:r>
        <w:t xml:space="preserve">C) </w:t>
      </w:r>
      <w:r>
        <w:t>Disponibilidade da planta, aderência ao cronograma fixo das campanhas, quantidade de medições por ultrassom e backlog de inspeções pendentes.</w:t>
      </w:r>
    </w:p>
    <w:p>
      <w:pPr>
        <w:spacing w:after="40"/>
        <w:ind w:left="360"/>
      </w:pPr>
      <w:r>
        <w:t xml:space="preserve">D) </w:t>
      </w:r>
      <w:r>
        <w:t>Tempo médio de reparo, horas aplicadas à análise de sinais, consumo de sobressalentes para corrosão e percentual de trechos avaliados por ultrassom.</w:t>
      </w:r>
    </w:p>
    <w:p>
      <w:pPr>
        <w:spacing w:before="200" w:after="80"/>
      </w:pPr>
      <w:r>
        <w:rPr>
          <w:b/>
        </w:rPr>
        <w:t xml:space="preserve">1000. </w:t>
      </w:r>
      <w:r>
        <w:t>Um trem de compressão da FPSO possui equipamentos em arranjo duty/standby e um sistema de proteção cuja atuação pode reconfigurar o trem. A confiabilidade do conjunto depende da ordem em que certas falhas ocorrem e do comportamento do sobressalente quando demandado. Para construir KPI de confiabilidade que apoiem a estratégia de manutenção, qual base analítica é a mais adequada?</w:t>
      </w:r>
    </w:p>
    <w:p>
      <w:pPr>
        <w:spacing w:after="40"/>
        <w:ind w:left="360"/>
      </w:pPr>
      <w:r>
        <w:t xml:space="preserve">A) </w:t>
      </w:r>
      <w:r>
        <w:t>Tomar como base o tempo médio de reparo e a aderência ao plano preventivo, porque dependência temporal e sequência afetam mais a mantenabilidade do que a confiabilidade.</w:t>
      </w:r>
    </w:p>
    <w:p>
      <w:pPr>
        <w:spacing w:after="40"/>
        <w:ind w:left="360"/>
      </w:pPr>
      <w:r>
        <w:t xml:space="preserve">B) </w:t>
      </w:r>
      <w:r>
        <w:t>Concentrar a análise no FAD dos componentes de fronteira de pressão, porque a aceitabilidade estrutural dos itens críticos determina de forma suficiente a confiabilidade do trem.</w:t>
      </w:r>
    </w:p>
    <w:p>
      <w:pPr>
        <w:spacing w:after="40"/>
        <w:ind w:left="360"/>
      </w:pPr>
      <w:r>
        <w:t xml:space="preserve">C) </w:t>
      </w:r>
      <w:r>
        <w:t>Usar a confiabilidade em série dos componentes principais, tratando o sobressalente e a proteção como blocos adicionais do mesmo arranjo para simplificar o cálculo de R(t).</w:t>
      </w:r>
    </w:p>
    <w:p>
      <w:pPr>
        <w:spacing w:after="40"/>
        <w:ind w:left="360"/>
      </w:pPr>
      <w:r>
        <w:rPr>
          <w:b/>
        </w:rPr>
        <w:t xml:space="preserve">D) </w:t>
      </w:r>
      <w:r>
        <w:rPr>
          <w:b/>
        </w:rPr>
        <w:t>Aplicar árvores de falha dinâmicas com modelagem de sequência, gatilho e standby, podendo complementar com simulação ou cadeias de Markov para avaliar o efeito da proteção e da reconfiguração na confiabilidade global.</w:t>
      </w:r>
    </w:p>
    <w:p>
      <w:pPr>
        <w:spacing w:before="280"/>
      </w:pPr>
      <w:r>
        <w:rPr>
          <w:i/>
          <w:color w:val="555555"/>
        </w:rPr>
        <w:t>A alternativa em negrito é a resposta correta.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